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000000">
      <w:pPr>
        <w:pStyle w:val="LabTitle"/>
        <w:jc w:val="center"/>
      </w:pPr>
      <w:r>
        <w:t>LAB EXPERIMENT RECORD</w:t>
      </w:r>
    </w:p>
    <w:p w14:paraId="4C68D632" w14:textId="77777777" w:rsidR="00764925" w:rsidRDefault="00000000">
      <w:pPr>
        <w:pStyle w:val="Subtitle1"/>
        <w:jc w:val="center"/>
      </w:pPr>
      <w:r>
        <w:t>Set 1: Monthly Sales Data</w:t>
      </w:r>
    </w:p>
    <w:p w14:paraId="6CEE0A89" w14:textId="77777777" w:rsidR="00764925" w:rsidRDefault="0076492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000000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000000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000000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000000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77777777" w:rsidR="00764925" w:rsidRDefault="00000000">
            <w:r>
              <w:t>29 September 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77777777" w:rsidR="00764925" w:rsidRDefault="00000000">
            <w:r>
              <w:t>Tuesday</w:t>
            </w:r>
          </w:p>
        </w:tc>
      </w:tr>
    </w:tbl>
    <w:p w14:paraId="36D9BC0C" w14:textId="77777777" w:rsidR="00764925" w:rsidRDefault="00764925"/>
    <w:p w14:paraId="5A0FD979" w14:textId="77777777" w:rsidR="00764925" w:rsidRDefault="00000000">
      <w:pPr>
        <w:pStyle w:val="SectionHeading"/>
      </w:pPr>
      <w:r>
        <w:t>Aim</w:t>
      </w:r>
    </w:p>
    <w:p w14:paraId="2D16CAE1" w14:textId="77777777" w:rsidR="00764925" w:rsidRDefault="00000000">
      <w:r>
        <w:t>To visualize monthly sales data using a line chart, bar chart, and scatter plot, and to build an interactive dashboard using R and Shiny.</w:t>
      </w:r>
    </w:p>
    <w:p w14:paraId="5E71DDFF" w14:textId="77777777" w:rsidR="00764925" w:rsidRDefault="00000000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31D46318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15E6BAF" w14:textId="77777777" w:rsidR="00764925" w:rsidRDefault="00000000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E55EF91" w14:textId="77777777" w:rsidR="00764925" w:rsidRDefault="00000000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764925" w14:paraId="7F67E536" w14:textId="77777777">
        <w:trPr>
          <w:jc w:val="center"/>
        </w:trPr>
        <w:tc>
          <w:tcPr>
            <w:tcW w:w="5040" w:type="dxa"/>
            <w:vAlign w:val="center"/>
          </w:tcPr>
          <w:p w14:paraId="3BEA6C41" w14:textId="77777777" w:rsidR="00764925" w:rsidRDefault="00000000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2B47DFF8" w14:textId="77777777" w:rsidR="00764925" w:rsidRDefault="00000000">
            <w:r>
              <w:rPr>
                <w:sz w:val="20"/>
              </w:rPr>
              <w:t>15000</w:t>
            </w:r>
          </w:p>
        </w:tc>
      </w:tr>
      <w:tr w:rsidR="00764925" w14:paraId="37781B06" w14:textId="77777777">
        <w:trPr>
          <w:jc w:val="center"/>
        </w:trPr>
        <w:tc>
          <w:tcPr>
            <w:tcW w:w="5040" w:type="dxa"/>
            <w:vAlign w:val="center"/>
          </w:tcPr>
          <w:p w14:paraId="4FD14AB1" w14:textId="77777777" w:rsidR="00764925" w:rsidRDefault="00000000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2B2B4EBB" w14:textId="77777777" w:rsidR="00764925" w:rsidRDefault="00000000">
            <w:r>
              <w:rPr>
                <w:sz w:val="20"/>
              </w:rPr>
              <w:t>18000</w:t>
            </w:r>
          </w:p>
        </w:tc>
      </w:tr>
      <w:tr w:rsidR="00764925" w14:paraId="564F2014" w14:textId="77777777">
        <w:trPr>
          <w:jc w:val="center"/>
        </w:trPr>
        <w:tc>
          <w:tcPr>
            <w:tcW w:w="5040" w:type="dxa"/>
            <w:vAlign w:val="center"/>
          </w:tcPr>
          <w:p w14:paraId="15B18CC6" w14:textId="77777777" w:rsidR="00764925" w:rsidRDefault="00000000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5772485E" w14:textId="77777777" w:rsidR="00764925" w:rsidRDefault="00000000">
            <w:r>
              <w:rPr>
                <w:sz w:val="20"/>
              </w:rPr>
              <w:t>22000</w:t>
            </w:r>
          </w:p>
        </w:tc>
      </w:tr>
      <w:tr w:rsidR="00764925" w14:paraId="562F3170" w14:textId="77777777">
        <w:trPr>
          <w:jc w:val="center"/>
        </w:trPr>
        <w:tc>
          <w:tcPr>
            <w:tcW w:w="5040" w:type="dxa"/>
            <w:vAlign w:val="center"/>
          </w:tcPr>
          <w:p w14:paraId="348E889E" w14:textId="77777777" w:rsidR="00764925" w:rsidRDefault="00000000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5B1BD7B5" w14:textId="77777777" w:rsidR="00764925" w:rsidRDefault="00000000">
            <w:r>
              <w:rPr>
                <w:sz w:val="20"/>
              </w:rPr>
              <w:t>20000</w:t>
            </w:r>
          </w:p>
        </w:tc>
      </w:tr>
      <w:tr w:rsidR="00764925" w14:paraId="5C3C00C8" w14:textId="77777777">
        <w:trPr>
          <w:jc w:val="center"/>
        </w:trPr>
        <w:tc>
          <w:tcPr>
            <w:tcW w:w="5040" w:type="dxa"/>
            <w:vAlign w:val="center"/>
          </w:tcPr>
          <w:p w14:paraId="6B888B19" w14:textId="77777777" w:rsidR="00764925" w:rsidRDefault="00000000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704D301F" w14:textId="77777777" w:rsidR="00764925" w:rsidRDefault="00000000">
            <w:r>
              <w:rPr>
                <w:sz w:val="20"/>
              </w:rPr>
              <w:t>23000</w:t>
            </w:r>
          </w:p>
        </w:tc>
      </w:tr>
    </w:tbl>
    <w:p w14:paraId="04F6EBAD" w14:textId="77777777" w:rsidR="00764925" w:rsidRDefault="00764925"/>
    <w:p w14:paraId="0FBBF85C" w14:textId="77777777" w:rsidR="00764925" w:rsidRDefault="00000000">
      <w:pPr>
        <w:pStyle w:val="ProgramHeading"/>
      </w:pPr>
      <w:r>
        <w:t>PROGRAM 1: Line Chart of Monthly Sales</w:t>
      </w:r>
    </w:p>
    <w:p w14:paraId="393390DA" w14:textId="77777777" w:rsidR="00764925" w:rsidRDefault="00000000">
      <w:r>
        <w:t>Create a line chart to visualize the monthly sales. Label the axes and title the chart appropriately.</w:t>
      </w:r>
    </w:p>
    <w:p w14:paraId="0A48D437" w14:textId="77777777" w:rsidR="00764925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2701ED5E" w14:textId="08BF1F98" w:rsidR="00764925" w:rsidRDefault="00024619">
      <w:pPr>
        <w:spacing w:after="80"/>
        <w:jc w:val="center"/>
      </w:pPr>
      <w:r w:rsidRPr="00F7115A">
        <w:rPr>
          <w:noProof/>
        </w:rPr>
        <w:lastRenderedPageBreak/>
        <w:drawing>
          <wp:inline distT="0" distB="0" distL="0" distR="0" wp14:anchorId="272BAD23" wp14:editId="519DE3EB">
            <wp:extent cx="5731510" cy="3051810"/>
            <wp:effectExtent l="0" t="0" r="2540" b="0"/>
            <wp:docPr id="10423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E925" w14:textId="77777777" w:rsidR="00764925" w:rsidRDefault="00000000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4E2BFA8C" w14:textId="77777777" w:rsidR="00764925" w:rsidRDefault="00000000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57F4EA5D" w14:textId="146276DA" w:rsidR="00764925" w:rsidRDefault="00000000" w:rsidP="00024619">
      <w:r w:rsidRPr="00024619">
        <w:rPr>
          <w:b/>
          <w:bCs/>
        </w:rPr>
        <w:t xml:space="preserve">PROGRAM 2: </w:t>
      </w:r>
      <w:r>
        <w:t>Bar Chart of Sales</w:t>
      </w:r>
    </w:p>
    <w:p w14:paraId="69CFE46C" w14:textId="77777777" w:rsidR="00764925" w:rsidRDefault="00000000">
      <w:r>
        <w:t>Generate a bar chart to display the sales values for the available months and label the chart elements.</w:t>
      </w:r>
    </w:p>
    <w:p w14:paraId="677AFFFD" w14:textId="77777777" w:rsidR="00764925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  <w:t xml:space="preserve">        main = "Monthly Sales",</w:t>
      </w:r>
      <w:r>
        <w:br/>
        <w:t xml:space="preserve">        col = "skyblue")</w:t>
      </w:r>
      <w:r>
        <w:br/>
      </w:r>
    </w:p>
    <w:p w14:paraId="74BB774E" w14:textId="7FEDD725" w:rsidR="00764925" w:rsidRDefault="00024619">
      <w:pPr>
        <w:spacing w:after="80"/>
        <w:jc w:val="center"/>
      </w:pPr>
      <w:r w:rsidRPr="00F7115A">
        <w:rPr>
          <w:noProof/>
        </w:rPr>
        <w:lastRenderedPageBreak/>
        <w:drawing>
          <wp:inline distT="0" distB="0" distL="0" distR="0" wp14:anchorId="6263B122" wp14:editId="258F4796">
            <wp:extent cx="5731510" cy="3766185"/>
            <wp:effectExtent l="0" t="0" r="2540" b="5715"/>
            <wp:docPr id="2064395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E8D7" w14:textId="77777777" w:rsidR="00764925" w:rsidRDefault="00000000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73DD6388" w14:textId="77777777" w:rsidR="00764925" w:rsidRDefault="00000000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0F405A09" w14:textId="77777777" w:rsidR="00764925" w:rsidRDefault="00000000">
      <w:r>
        <w:br w:type="page"/>
      </w:r>
    </w:p>
    <w:p w14:paraId="32CAC80A" w14:textId="77777777" w:rsidR="00764925" w:rsidRDefault="00000000">
      <w:pPr>
        <w:pStyle w:val="ProgramHeading"/>
      </w:pPr>
      <w:r>
        <w:lastRenderedPageBreak/>
        <w:t>PROGRAM 3: Scatter Plot of Advertising Budget vs Monthly Sales</w:t>
      </w:r>
    </w:p>
    <w:p w14:paraId="2868E706" w14:textId="77777777" w:rsidR="00764925" w:rsidRDefault="00000000">
      <w:r>
        <w:t>Develop a scatter plot to explore the relationship between advertising budget and monthly sales.</w:t>
      </w:r>
    </w:p>
    <w:p w14:paraId="5B739E48" w14:textId="77777777" w:rsidR="00764925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14:paraId="7D8C0678" w14:textId="74F5CE80" w:rsidR="00764925" w:rsidRDefault="00024619">
      <w:pPr>
        <w:spacing w:after="80"/>
        <w:jc w:val="center"/>
      </w:pPr>
      <w:r w:rsidRPr="00F7115A">
        <w:rPr>
          <w:noProof/>
        </w:rPr>
        <w:drawing>
          <wp:inline distT="0" distB="0" distL="0" distR="0" wp14:anchorId="150004A1" wp14:editId="3CBE5F58">
            <wp:extent cx="5731510" cy="3041650"/>
            <wp:effectExtent l="0" t="0" r="2540" b="6350"/>
            <wp:docPr id="11032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3362" w14:textId="77777777" w:rsidR="00764925" w:rsidRDefault="00000000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7D7D384D" w14:textId="77777777" w:rsidR="00764925" w:rsidRDefault="00000000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47E5CBFF" w14:textId="77777777" w:rsidR="00764925" w:rsidRDefault="00000000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55CFD060" w14:textId="77777777" w:rsidR="00764925" w:rsidRDefault="00000000">
      <w:r>
        <w:br w:type="page"/>
      </w:r>
    </w:p>
    <w:p w14:paraId="2079CB71" w14:textId="77777777" w:rsidR="00764925" w:rsidRDefault="00000000">
      <w:pPr>
        <w:pStyle w:val="ProgramHeading"/>
      </w:pPr>
      <w:r>
        <w:lastRenderedPageBreak/>
        <w:t>PROGRAM 4: Interactive Sales Dashboard</w:t>
      </w:r>
    </w:p>
    <w:p w14:paraId="7B7E7C59" w14:textId="77777777" w:rsidR="00764925" w:rsidRDefault="00000000">
      <w:r>
        <w:t>Build an interactive dashboard combining the line chart and bar chart using the Shiny package.</w:t>
      </w:r>
    </w:p>
    <w:p w14:paraId="3E755B6B" w14:textId="77777777" w:rsidR="00764925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14:paraId="3740DFBA" w14:textId="4E421E7B" w:rsidR="00764925" w:rsidRDefault="00024619">
      <w:pPr>
        <w:spacing w:after="80"/>
        <w:jc w:val="center"/>
      </w:pPr>
      <w:r w:rsidRPr="00F7115A">
        <w:rPr>
          <w:noProof/>
        </w:rPr>
        <w:lastRenderedPageBreak/>
        <w:drawing>
          <wp:inline distT="0" distB="0" distL="0" distR="0" wp14:anchorId="59983EB5" wp14:editId="40AA806B">
            <wp:extent cx="5731510" cy="3048000"/>
            <wp:effectExtent l="0" t="0" r="2540" b="0"/>
            <wp:docPr id="858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138" cy="305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C3D4" w14:textId="77777777" w:rsidR="00764925" w:rsidRDefault="00000000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2D0C6D04" w14:textId="77777777" w:rsidR="00764925" w:rsidRDefault="00000000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50BEF37D" w14:textId="77777777" w:rsidR="00764925" w:rsidRDefault="00000000">
      <w:r>
        <w:br w:type="page"/>
      </w:r>
    </w:p>
    <w:p w14:paraId="488FF5B9" w14:textId="77777777" w:rsidR="00764925" w:rsidRDefault="00000000">
      <w:pPr>
        <w:pStyle w:val="ProgramHeading"/>
      </w:pPr>
      <w:r>
        <w:lastRenderedPageBreak/>
        <w:t>Procedure</w:t>
      </w:r>
    </w:p>
    <w:p w14:paraId="55D2A8F3" w14:textId="77777777" w:rsidR="00764925" w:rsidRDefault="00000000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0DA85DF4" w14:textId="77777777" w:rsidR="00764925" w:rsidRDefault="00000000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0F290DCB" w14:textId="77777777" w:rsidR="00764925" w:rsidRDefault="00000000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14:paraId="3502E868" w14:textId="77777777" w:rsidR="00764925" w:rsidRDefault="00000000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4B9AB872" w14:textId="77777777" w:rsidR="00764925" w:rsidRDefault="00000000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09A2BF04" w14:textId="77777777" w:rsidR="00764925" w:rsidRDefault="00000000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4386A883" w14:textId="77777777" w:rsidR="00764925" w:rsidRDefault="00000000">
      <w:pPr>
        <w:pStyle w:val="ProgramHeading"/>
      </w:pPr>
      <w:r>
        <w:t>Result</w:t>
      </w:r>
    </w:p>
    <w:p w14:paraId="1FFB7BF0" w14:textId="77777777" w:rsidR="00764925" w:rsidRDefault="00000000">
      <w:r>
        <w:t>The monthly sales data was successfully visualized using line, bar, and scatter charts. An interactive Shiny dashboard was also created to switch between the line chart and bar chart.</w:t>
      </w:r>
    </w:p>
    <w:p w14:paraId="0DCE7192" w14:textId="77777777" w:rsidR="00764925" w:rsidRDefault="00000000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4C77BC9A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3E7972D" w14:textId="77777777" w:rsidR="00764925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69F6879" w14:textId="77777777" w:rsidR="00764925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64925" w14:paraId="1A015B1F" w14:textId="77777777">
        <w:trPr>
          <w:jc w:val="center"/>
        </w:trPr>
        <w:tc>
          <w:tcPr>
            <w:tcW w:w="5040" w:type="dxa"/>
            <w:vAlign w:val="center"/>
          </w:tcPr>
          <w:p w14:paraId="288B4733" w14:textId="77777777" w:rsidR="00764925" w:rsidRDefault="00000000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02372E8C" w14:textId="77777777" w:rsidR="00764925" w:rsidRDefault="00000000">
            <w:r>
              <w:rPr>
                <w:sz w:val="20"/>
              </w:rPr>
              <w:t>Creates line and scatter plots.</w:t>
            </w:r>
          </w:p>
        </w:tc>
      </w:tr>
      <w:tr w:rsidR="00764925" w14:paraId="174150A4" w14:textId="77777777">
        <w:trPr>
          <w:jc w:val="center"/>
        </w:trPr>
        <w:tc>
          <w:tcPr>
            <w:tcW w:w="5040" w:type="dxa"/>
            <w:vAlign w:val="center"/>
          </w:tcPr>
          <w:p w14:paraId="411178D3" w14:textId="77777777" w:rsidR="00764925" w:rsidRDefault="00000000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565508D9" w14:textId="77777777" w:rsidR="00764925" w:rsidRDefault="00000000">
            <w:r>
              <w:rPr>
                <w:sz w:val="20"/>
              </w:rPr>
              <w:t>Adds custom axis labels.</w:t>
            </w:r>
          </w:p>
        </w:tc>
      </w:tr>
      <w:tr w:rsidR="00764925" w14:paraId="5013A7ED" w14:textId="77777777">
        <w:trPr>
          <w:jc w:val="center"/>
        </w:trPr>
        <w:tc>
          <w:tcPr>
            <w:tcW w:w="5040" w:type="dxa"/>
            <w:vAlign w:val="center"/>
          </w:tcPr>
          <w:p w14:paraId="3FBF54F5" w14:textId="77777777" w:rsidR="00764925" w:rsidRDefault="00000000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A2B0961" w14:textId="77777777" w:rsidR="00764925" w:rsidRDefault="00000000">
            <w:r>
              <w:rPr>
                <w:sz w:val="20"/>
              </w:rPr>
              <w:t>Creates bar charts.</w:t>
            </w:r>
          </w:p>
        </w:tc>
      </w:tr>
      <w:tr w:rsidR="00764925" w14:paraId="33C28396" w14:textId="77777777">
        <w:trPr>
          <w:jc w:val="center"/>
        </w:trPr>
        <w:tc>
          <w:tcPr>
            <w:tcW w:w="5040" w:type="dxa"/>
            <w:vAlign w:val="center"/>
          </w:tcPr>
          <w:p w14:paraId="1D1E1933" w14:textId="77777777" w:rsidR="00764925" w:rsidRDefault="00000000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26B974CC" w14:textId="77777777" w:rsidR="00764925" w:rsidRDefault="00000000">
            <w:r>
              <w:rPr>
                <w:sz w:val="20"/>
              </w:rPr>
              <w:t>Creates the Shiny page layout.</w:t>
            </w:r>
          </w:p>
        </w:tc>
      </w:tr>
      <w:tr w:rsidR="00764925" w14:paraId="428931E4" w14:textId="77777777">
        <w:trPr>
          <w:jc w:val="center"/>
        </w:trPr>
        <w:tc>
          <w:tcPr>
            <w:tcW w:w="5040" w:type="dxa"/>
            <w:vAlign w:val="center"/>
          </w:tcPr>
          <w:p w14:paraId="483EE44A" w14:textId="77777777" w:rsidR="00764925" w:rsidRDefault="00000000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2FC8B9B5" w14:textId="77777777" w:rsidR="00764925" w:rsidRDefault="00000000">
            <w:r>
              <w:rPr>
                <w:sz w:val="20"/>
              </w:rPr>
              <w:t>Provides the chart selection control.</w:t>
            </w:r>
          </w:p>
        </w:tc>
      </w:tr>
      <w:tr w:rsidR="00764925" w14:paraId="67A7AD7D" w14:textId="77777777">
        <w:trPr>
          <w:jc w:val="center"/>
        </w:trPr>
        <w:tc>
          <w:tcPr>
            <w:tcW w:w="5040" w:type="dxa"/>
            <w:vAlign w:val="center"/>
          </w:tcPr>
          <w:p w14:paraId="244BC934" w14:textId="77777777" w:rsidR="00764925" w:rsidRDefault="00000000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0A728D69" w14:textId="77777777" w:rsidR="00764925" w:rsidRDefault="00000000">
            <w:r>
              <w:rPr>
                <w:sz w:val="20"/>
              </w:rPr>
              <w:t>Generates plots dynamically in Shiny.</w:t>
            </w:r>
          </w:p>
        </w:tc>
      </w:tr>
      <w:tr w:rsidR="00764925" w14:paraId="1D9D1BE3" w14:textId="77777777">
        <w:trPr>
          <w:jc w:val="center"/>
        </w:trPr>
        <w:tc>
          <w:tcPr>
            <w:tcW w:w="5040" w:type="dxa"/>
            <w:vAlign w:val="center"/>
          </w:tcPr>
          <w:p w14:paraId="26B78507" w14:textId="77777777" w:rsidR="00764925" w:rsidRDefault="00000000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6977379B" w14:textId="77777777" w:rsidR="00764925" w:rsidRDefault="00000000">
            <w:r>
              <w:rPr>
                <w:sz w:val="20"/>
              </w:rPr>
              <w:t>Runs the interactive Shiny application.</w:t>
            </w:r>
          </w:p>
        </w:tc>
      </w:tr>
    </w:tbl>
    <w:p w14:paraId="184EA832" w14:textId="099229D6" w:rsidR="00024619" w:rsidRDefault="00024619" w:rsidP="00615F1F"/>
    <w:p w14:paraId="73905775" w14:textId="77777777" w:rsidR="00024619" w:rsidRDefault="00024619">
      <w:pPr>
        <w:pStyle w:val="ProgramHeading"/>
      </w:pPr>
    </w:p>
    <w:p w14:paraId="3385C280" w14:textId="77777777" w:rsidR="00024619" w:rsidRDefault="00024619">
      <w:pPr>
        <w:pStyle w:val="ProgramHeading"/>
      </w:pPr>
    </w:p>
    <w:p w14:paraId="2529E373" w14:textId="77777777" w:rsidR="00024619" w:rsidRDefault="00024619">
      <w:pPr>
        <w:pStyle w:val="ProgramHeading"/>
      </w:pPr>
    </w:p>
    <w:p w14:paraId="5FDBE6E9" w14:textId="77777777" w:rsidR="00024619" w:rsidRDefault="00024619">
      <w:pPr>
        <w:pStyle w:val="ProgramHeading"/>
      </w:pPr>
    </w:p>
    <w:p w14:paraId="4B5A35F3" w14:textId="77777777" w:rsidR="00024619" w:rsidRDefault="00024619">
      <w:pPr>
        <w:pStyle w:val="ProgramHeading"/>
      </w:pPr>
    </w:p>
    <w:p w14:paraId="189691FF" w14:textId="77777777" w:rsidR="00024619" w:rsidRDefault="00024619">
      <w:pPr>
        <w:pStyle w:val="ProgramHeading"/>
      </w:pPr>
    </w:p>
    <w:p w14:paraId="35317B70" w14:textId="77777777" w:rsidR="00024619" w:rsidRDefault="00024619">
      <w:pPr>
        <w:pStyle w:val="ProgramHeading"/>
      </w:pPr>
    </w:p>
    <w:p w14:paraId="678608A8" w14:textId="77777777" w:rsidR="00024619" w:rsidRDefault="00024619">
      <w:pPr>
        <w:pStyle w:val="ProgramHeading"/>
      </w:pPr>
    </w:p>
    <w:p w14:paraId="54F7E009" w14:textId="1C071490" w:rsidR="00764925" w:rsidRDefault="00764925"/>
    <w:sectPr w:rsidR="00764925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BC78" w14:textId="77777777" w:rsidR="008F3182" w:rsidRDefault="008F3182">
      <w:pPr>
        <w:spacing w:after="0" w:line="240" w:lineRule="auto"/>
      </w:pPr>
      <w:r>
        <w:separator/>
      </w:r>
    </w:p>
  </w:endnote>
  <w:endnote w:type="continuationSeparator" w:id="0">
    <w:p w14:paraId="055783BC" w14:textId="77777777" w:rsidR="008F3182" w:rsidRDefault="008F3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024619"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4F0C" w14:textId="77777777" w:rsidR="008F3182" w:rsidRDefault="008F3182">
      <w:pPr>
        <w:spacing w:after="0" w:line="240" w:lineRule="auto"/>
      </w:pPr>
      <w:r>
        <w:separator/>
      </w:r>
    </w:p>
  </w:footnote>
  <w:footnote w:type="continuationSeparator" w:id="0">
    <w:p w14:paraId="2DBFAD16" w14:textId="77777777" w:rsidR="008F3182" w:rsidRDefault="008F3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15074B"/>
    <w:rsid w:val="0029639D"/>
    <w:rsid w:val="00326F90"/>
    <w:rsid w:val="00615F1F"/>
    <w:rsid w:val="00764925"/>
    <w:rsid w:val="008F3182"/>
    <w:rsid w:val="00AA1D8D"/>
    <w:rsid w:val="00B47730"/>
    <w:rsid w:val="00CB0664"/>
    <w:rsid w:val="00EE1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3</cp:revision>
  <dcterms:created xsi:type="dcterms:W3CDTF">2026-09-29T14:52:00Z</dcterms:created>
  <dcterms:modified xsi:type="dcterms:W3CDTF">2026-09-29T14:52:00Z</dcterms:modified>
  <cp:category/>
</cp:coreProperties>
</file>