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8A903" w14:textId="77777777" w:rsidR="00764925" w:rsidRDefault="00000000">
      <w:pPr>
        <w:pStyle w:val="LabTitle"/>
        <w:jc w:val="center"/>
      </w:pPr>
      <w:r>
        <w:t>LAB EXPERIMENT RECORD</w:t>
      </w:r>
    </w:p>
    <w:p w14:paraId="6CEE0A89" w14:textId="2F4D8EDD" w:rsidR="00764925" w:rsidRPr="00D02D29" w:rsidRDefault="00D02D29" w:rsidP="00D02D29">
      <w:pPr>
        <w:jc w:val="center"/>
        <w:rPr>
          <w:b/>
          <w:bCs/>
        </w:rPr>
      </w:pPr>
      <w:r w:rsidRPr="00D02D29">
        <w:rPr>
          <w:b/>
          <w:bCs/>
        </w:rPr>
        <w:t>SET 4: PRODUCT INVENTORY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764925" w14:paraId="2E3E6279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31729D3" w14:textId="77777777" w:rsidR="00764925" w:rsidRDefault="00000000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2AAC4777" w14:textId="7EB0845F" w:rsidR="00764925" w:rsidRDefault="00000000">
            <w:r>
              <w:t>AI</w:t>
            </w:r>
            <w:r w:rsidR="00024619">
              <w:t>DS</w:t>
            </w:r>
          </w:p>
        </w:tc>
      </w:tr>
      <w:tr w:rsidR="00764925" w14:paraId="3123FA84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2A5475F4" w14:textId="77777777" w:rsidR="00764925" w:rsidRDefault="00000000"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053DDBC0" w14:textId="77777777" w:rsidR="00764925" w:rsidRDefault="00000000">
            <w:r>
              <w:t>DSA0601 / Data Handling and Visualization</w:t>
            </w:r>
          </w:p>
        </w:tc>
      </w:tr>
      <w:tr w:rsidR="00764925" w14:paraId="168F5FA1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C4E6269" w14:textId="77777777" w:rsidR="00764925" w:rsidRDefault="00000000"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7622226B" w14:textId="77777777" w:rsidR="00764925" w:rsidRDefault="00000000">
            <w:r>
              <w:t>Data Visualization using R</w:t>
            </w:r>
          </w:p>
        </w:tc>
      </w:tr>
      <w:tr w:rsidR="00764925" w14:paraId="2F9A0389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554679A" w14:textId="77777777" w:rsidR="00764925" w:rsidRDefault="00000000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621736B1" w14:textId="4AA9C084" w:rsidR="00764925" w:rsidRDefault="00024619">
            <w:r>
              <w:t>B. Pallavi</w:t>
            </w:r>
          </w:p>
        </w:tc>
      </w:tr>
      <w:tr w:rsidR="00764925" w14:paraId="27DDE0E7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2867370" w14:textId="77777777" w:rsidR="00764925" w:rsidRDefault="00000000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3B077345" w14:textId="2D707B18" w:rsidR="00764925" w:rsidRDefault="00000000">
            <w:r>
              <w:t>192</w:t>
            </w:r>
            <w:r w:rsidR="00024619">
              <w:t>424243</w:t>
            </w:r>
          </w:p>
        </w:tc>
      </w:tr>
      <w:tr w:rsidR="00764925" w14:paraId="46E424E2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609D8A9" w14:textId="77777777" w:rsidR="00764925" w:rsidRDefault="00000000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42C97D99" w14:textId="54A418DF" w:rsidR="00764925" w:rsidRDefault="00D02D29">
            <w:r>
              <w:t xml:space="preserve">01 October </w:t>
            </w:r>
            <w:r w:rsidR="00000000">
              <w:t>2026</w:t>
            </w:r>
          </w:p>
        </w:tc>
      </w:tr>
      <w:tr w:rsidR="00764925" w14:paraId="7B924E7B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3967C4D3" w14:textId="77777777" w:rsidR="00764925" w:rsidRDefault="00000000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5CF69A82" w14:textId="0D374399" w:rsidR="00764925" w:rsidRDefault="00E9458C">
            <w:proofErr w:type="spellStart"/>
            <w:r>
              <w:t>Thrusday</w:t>
            </w:r>
            <w:proofErr w:type="spellEnd"/>
          </w:p>
        </w:tc>
      </w:tr>
    </w:tbl>
    <w:p w14:paraId="36D9BC0C" w14:textId="77777777" w:rsidR="00764925" w:rsidRDefault="00764925"/>
    <w:p w14:paraId="5A0FD979" w14:textId="77777777" w:rsidR="00764925" w:rsidRDefault="00000000">
      <w:pPr>
        <w:pStyle w:val="SectionHeading"/>
      </w:pPr>
      <w:r>
        <w:t>Aim</w:t>
      </w:r>
    </w:p>
    <w:p w14:paraId="2A41A506" w14:textId="0EF5AF4D" w:rsidR="00472068" w:rsidRPr="00472068" w:rsidRDefault="00472068">
      <w:pPr>
        <w:pStyle w:val="SectionHeading"/>
        <w:rPr>
          <w:b w:val="0"/>
          <w:bCs/>
          <w:color w:val="000000" w:themeColor="text1"/>
        </w:rPr>
      </w:pPr>
      <w:r w:rsidRPr="00472068">
        <w:rPr>
          <w:b w:val="0"/>
          <w:bCs/>
          <w:color w:val="000000" w:themeColor="text1"/>
        </w:rPr>
        <w:t>To visualize product inventory data using a bar chart, stacked bar chart, and scatter plot, and to build an interactive dashboard using R and Tableau.</w:t>
      </w:r>
    </w:p>
    <w:p w14:paraId="5E71DDFF" w14:textId="720C510D" w:rsidR="00764925" w:rsidRDefault="00000000">
      <w:pPr>
        <w:pStyle w:val="SectionHeading"/>
      </w:pPr>
      <w:r>
        <w:t xml:space="preserve">Dataset: </w:t>
      </w:r>
      <w:r w:rsidR="00BD681D" w:rsidRPr="00BD681D">
        <w:t>Product Inventory</w:t>
      </w:r>
    </w:p>
    <w:tbl>
      <w:tblPr>
        <w:tblW w:w="621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2039"/>
        <w:gridCol w:w="2630"/>
      </w:tblGrid>
      <w:tr w:rsidR="00BD681D" w:rsidRPr="00BD681D" w14:paraId="2B8AD9C2" w14:textId="77777777" w:rsidTr="00BD681D">
        <w:trPr>
          <w:trHeight w:val="49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F9740" w14:textId="77777777" w:rsidR="00BD681D" w:rsidRPr="00BD681D" w:rsidRDefault="00BD681D" w:rsidP="00BD681D">
            <w:pPr>
              <w:rPr>
                <w:b/>
                <w:bCs/>
                <w:lang w:val="en-IN"/>
              </w:rPr>
            </w:pPr>
            <w:r w:rsidRPr="00BD681D">
              <w:rPr>
                <w:b/>
                <w:bCs/>
                <w:lang w:val="en-IN"/>
              </w:rPr>
              <w:t>Product ID</w:t>
            </w:r>
          </w:p>
        </w:tc>
        <w:tc>
          <w:tcPr>
            <w:tcW w:w="0" w:type="auto"/>
            <w:vAlign w:val="center"/>
            <w:hideMark/>
          </w:tcPr>
          <w:p w14:paraId="312A3FE0" w14:textId="77777777" w:rsidR="00BD681D" w:rsidRPr="00BD681D" w:rsidRDefault="00BD681D" w:rsidP="00BD681D">
            <w:pPr>
              <w:rPr>
                <w:b/>
                <w:bCs/>
                <w:lang w:val="en-IN"/>
              </w:rPr>
            </w:pPr>
            <w:r w:rsidRPr="00BD681D">
              <w:rPr>
                <w:b/>
                <w:bCs/>
                <w:lang w:val="en-IN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3CE1551C" w14:textId="77777777" w:rsidR="00BD681D" w:rsidRPr="00BD681D" w:rsidRDefault="00BD681D" w:rsidP="00BD681D">
            <w:pPr>
              <w:rPr>
                <w:b/>
                <w:bCs/>
                <w:lang w:val="en-IN"/>
              </w:rPr>
            </w:pPr>
            <w:r w:rsidRPr="00BD681D">
              <w:rPr>
                <w:b/>
                <w:bCs/>
                <w:lang w:val="en-IN"/>
              </w:rPr>
              <w:t>Quantity Available</w:t>
            </w:r>
          </w:p>
        </w:tc>
      </w:tr>
      <w:tr w:rsidR="00BD681D" w:rsidRPr="00BD681D" w14:paraId="5483CD50" w14:textId="77777777" w:rsidTr="00BD681D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08D09F01" w14:textId="77777777" w:rsidR="00BD681D" w:rsidRPr="00BD681D" w:rsidRDefault="00BD681D" w:rsidP="00BD681D">
            <w:pPr>
              <w:rPr>
                <w:lang w:val="en-IN"/>
              </w:rPr>
            </w:pPr>
            <w:r w:rsidRPr="00BD681D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708D54" w14:textId="77777777" w:rsidR="00BD681D" w:rsidRPr="00BD681D" w:rsidRDefault="00BD681D" w:rsidP="00BD681D">
            <w:pPr>
              <w:rPr>
                <w:lang w:val="en-IN"/>
              </w:rPr>
            </w:pPr>
            <w:r w:rsidRPr="00BD681D">
              <w:rPr>
                <w:lang w:val="en-IN"/>
              </w:rPr>
              <w:t>Product A</w:t>
            </w:r>
          </w:p>
        </w:tc>
        <w:tc>
          <w:tcPr>
            <w:tcW w:w="0" w:type="auto"/>
            <w:vAlign w:val="center"/>
            <w:hideMark/>
          </w:tcPr>
          <w:p w14:paraId="66EAB08C" w14:textId="77777777" w:rsidR="00BD681D" w:rsidRPr="00BD681D" w:rsidRDefault="00BD681D" w:rsidP="00BD681D">
            <w:pPr>
              <w:rPr>
                <w:lang w:val="en-IN"/>
              </w:rPr>
            </w:pPr>
            <w:r w:rsidRPr="00BD681D">
              <w:rPr>
                <w:lang w:val="en-IN"/>
              </w:rPr>
              <w:t>250</w:t>
            </w:r>
          </w:p>
        </w:tc>
      </w:tr>
      <w:tr w:rsidR="00BD681D" w:rsidRPr="00BD681D" w14:paraId="562CA945" w14:textId="77777777" w:rsidTr="00BD681D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5F6869D3" w14:textId="77777777" w:rsidR="00BD681D" w:rsidRPr="00BD681D" w:rsidRDefault="00BD681D" w:rsidP="00BD681D">
            <w:pPr>
              <w:rPr>
                <w:lang w:val="en-IN"/>
              </w:rPr>
            </w:pPr>
            <w:r w:rsidRPr="00BD681D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B0B5D8" w14:textId="77777777" w:rsidR="00BD681D" w:rsidRPr="00BD681D" w:rsidRDefault="00BD681D" w:rsidP="00BD681D">
            <w:pPr>
              <w:rPr>
                <w:lang w:val="en-IN"/>
              </w:rPr>
            </w:pPr>
            <w:r w:rsidRPr="00BD681D">
              <w:rPr>
                <w:lang w:val="en-IN"/>
              </w:rPr>
              <w:t>Product B</w:t>
            </w:r>
          </w:p>
        </w:tc>
        <w:tc>
          <w:tcPr>
            <w:tcW w:w="0" w:type="auto"/>
            <w:vAlign w:val="center"/>
            <w:hideMark/>
          </w:tcPr>
          <w:p w14:paraId="6D3CF269" w14:textId="77777777" w:rsidR="00BD681D" w:rsidRPr="00BD681D" w:rsidRDefault="00BD681D" w:rsidP="00BD681D">
            <w:pPr>
              <w:rPr>
                <w:lang w:val="en-IN"/>
              </w:rPr>
            </w:pPr>
            <w:r w:rsidRPr="00BD681D">
              <w:rPr>
                <w:lang w:val="en-IN"/>
              </w:rPr>
              <w:t>175</w:t>
            </w:r>
          </w:p>
        </w:tc>
      </w:tr>
      <w:tr w:rsidR="00BD681D" w:rsidRPr="00BD681D" w14:paraId="4A6F5C27" w14:textId="77777777" w:rsidTr="00BD681D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0A66911D" w14:textId="77777777" w:rsidR="00BD681D" w:rsidRPr="00BD681D" w:rsidRDefault="00BD681D" w:rsidP="00BD681D">
            <w:pPr>
              <w:rPr>
                <w:lang w:val="en-IN"/>
              </w:rPr>
            </w:pPr>
            <w:r w:rsidRPr="00BD681D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D9BF3C" w14:textId="77777777" w:rsidR="00BD681D" w:rsidRPr="00BD681D" w:rsidRDefault="00BD681D" w:rsidP="00BD681D">
            <w:pPr>
              <w:rPr>
                <w:lang w:val="en-IN"/>
              </w:rPr>
            </w:pPr>
            <w:r w:rsidRPr="00BD681D">
              <w:rPr>
                <w:lang w:val="en-IN"/>
              </w:rPr>
              <w:t>Product C</w:t>
            </w:r>
          </w:p>
        </w:tc>
        <w:tc>
          <w:tcPr>
            <w:tcW w:w="0" w:type="auto"/>
            <w:vAlign w:val="center"/>
            <w:hideMark/>
          </w:tcPr>
          <w:p w14:paraId="0B8A0F08" w14:textId="77777777" w:rsidR="00BD681D" w:rsidRPr="00BD681D" w:rsidRDefault="00BD681D" w:rsidP="00BD681D">
            <w:pPr>
              <w:rPr>
                <w:lang w:val="en-IN"/>
              </w:rPr>
            </w:pPr>
            <w:r w:rsidRPr="00BD681D">
              <w:rPr>
                <w:lang w:val="en-IN"/>
              </w:rPr>
              <w:t>300</w:t>
            </w:r>
          </w:p>
        </w:tc>
      </w:tr>
      <w:tr w:rsidR="00BD681D" w:rsidRPr="00BD681D" w14:paraId="34B1D65C" w14:textId="77777777" w:rsidTr="00BD681D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2D2F317D" w14:textId="77777777" w:rsidR="00BD681D" w:rsidRPr="00BD681D" w:rsidRDefault="00BD681D" w:rsidP="00BD681D">
            <w:pPr>
              <w:rPr>
                <w:lang w:val="en-IN"/>
              </w:rPr>
            </w:pPr>
            <w:r w:rsidRPr="00BD681D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68A62C7" w14:textId="77777777" w:rsidR="00BD681D" w:rsidRPr="00BD681D" w:rsidRDefault="00BD681D" w:rsidP="00BD681D">
            <w:pPr>
              <w:rPr>
                <w:lang w:val="en-IN"/>
              </w:rPr>
            </w:pPr>
            <w:r w:rsidRPr="00BD681D">
              <w:rPr>
                <w:lang w:val="en-IN"/>
              </w:rPr>
              <w:t>Product D</w:t>
            </w:r>
          </w:p>
        </w:tc>
        <w:tc>
          <w:tcPr>
            <w:tcW w:w="0" w:type="auto"/>
            <w:vAlign w:val="center"/>
            <w:hideMark/>
          </w:tcPr>
          <w:p w14:paraId="05FC2205" w14:textId="77777777" w:rsidR="00BD681D" w:rsidRPr="00BD681D" w:rsidRDefault="00BD681D" w:rsidP="00BD681D">
            <w:pPr>
              <w:rPr>
                <w:lang w:val="en-IN"/>
              </w:rPr>
            </w:pPr>
            <w:r w:rsidRPr="00BD681D">
              <w:rPr>
                <w:lang w:val="en-IN"/>
              </w:rPr>
              <w:t>200</w:t>
            </w:r>
          </w:p>
        </w:tc>
      </w:tr>
      <w:tr w:rsidR="00BD681D" w:rsidRPr="00BD681D" w14:paraId="27FBE194" w14:textId="77777777" w:rsidTr="00BD681D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25795845" w14:textId="77777777" w:rsidR="00BD681D" w:rsidRPr="00BD681D" w:rsidRDefault="00BD681D" w:rsidP="00BD681D">
            <w:pPr>
              <w:rPr>
                <w:lang w:val="en-IN"/>
              </w:rPr>
            </w:pPr>
            <w:r w:rsidRPr="00BD681D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B3C2888" w14:textId="77777777" w:rsidR="00BD681D" w:rsidRPr="00BD681D" w:rsidRDefault="00BD681D" w:rsidP="00BD681D">
            <w:pPr>
              <w:rPr>
                <w:lang w:val="en-IN"/>
              </w:rPr>
            </w:pPr>
            <w:r w:rsidRPr="00BD681D">
              <w:rPr>
                <w:lang w:val="en-IN"/>
              </w:rPr>
              <w:t>Product E</w:t>
            </w:r>
          </w:p>
        </w:tc>
        <w:tc>
          <w:tcPr>
            <w:tcW w:w="0" w:type="auto"/>
            <w:vAlign w:val="center"/>
            <w:hideMark/>
          </w:tcPr>
          <w:p w14:paraId="0DEBBE9A" w14:textId="77777777" w:rsidR="00BD681D" w:rsidRPr="00BD681D" w:rsidRDefault="00BD681D" w:rsidP="00BD681D">
            <w:pPr>
              <w:rPr>
                <w:lang w:val="en-IN"/>
              </w:rPr>
            </w:pPr>
            <w:r w:rsidRPr="00BD681D">
              <w:rPr>
                <w:lang w:val="en-IN"/>
              </w:rPr>
              <w:t>220</w:t>
            </w:r>
          </w:p>
        </w:tc>
      </w:tr>
    </w:tbl>
    <w:p w14:paraId="00EB8A17" w14:textId="77777777" w:rsidR="003A3072" w:rsidRDefault="003A3072" w:rsidP="003A3072">
      <w:pPr>
        <w:pStyle w:val="CodeBlock"/>
        <w:shd w:val="clear" w:color="auto" w:fill="F2F2F2"/>
        <w:spacing w:after="140"/>
        <w:ind w:right="216"/>
        <w:rPr>
          <w:b/>
          <w:bCs/>
          <w:lang w:val="en-IN"/>
        </w:rPr>
      </w:pPr>
      <w:r w:rsidRPr="003A3072">
        <w:rPr>
          <w:b/>
          <w:bCs/>
          <w:lang w:val="en-IN"/>
        </w:rPr>
        <w:t>PROGRAM 1: Bar Chart of Product Inventory</w:t>
      </w:r>
    </w:p>
    <w:p w14:paraId="41A904A9" w14:textId="3922A39D" w:rsidR="003A3072" w:rsidRPr="003A3072" w:rsidRDefault="003A3072" w:rsidP="003A3072">
      <w:pPr>
        <w:pStyle w:val="CodeBlock"/>
        <w:shd w:val="clear" w:color="auto" w:fill="F2F2F2"/>
        <w:spacing w:after="140"/>
        <w:ind w:right="216"/>
        <w:rPr>
          <w:b/>
          <w:bCs/>
          <w:lang w:val="en-IN"/>
        </w:rPr>
      </w:pPr>
      <w:r w:rsidRPr="003A3072">
        <w:rPr>
          <w:lang w:val="en-IN"/>
        </w:rPr>
        <w:t>Create a bar chart to visualize the quantity available for each product. Label the axes and title the chart appropriately.</w:t>
      </w:r>
    </w:p>
    <w:p w14:paraId="0C2493C0" w14:textId="77777777" w:rsidR="003A3072" w:rsidRPr="003A3072" w:rsidRDefault="003A3072" w:rsidP="003A3072">
      <w:pPr>
        <w:pStyle w:val="CodeBlock"/>
        <w:shd w:val="clear" w:color="auto" w:fill="F2F2F2"/>
        <w:spacing w:before="100" w:after="140"/>
        <w:ind w:left="216" w:right="216"/>
        <w:rPr>
          <w:lang w:val="en-IN"/>
        </w:rPr>
      </w:pPr>
      <w:r w:rsidRPr="003A3072">
        <w:rPr>
          <w:lang w:val="en-IN"/>
        </w:rPr>
        <w:t># Dataset</w:t>
      </w:r>
    </w:p>
    <w:p w14:paraId="7244E3BF" w14:textId="77777777" w:rsidR="003A3072" w:rsidRPr="003A3072" w:rsidRDefault="003A3072" w:rsidP="003A3072">
      <w:pPr>
        <w:pStyle w:val="CodeBlock"/>
        <w:shd w:val="clear" w:color="auto" w:fill="F2F2F2"/>
        <w:spacing w:before="100" w:after="140"/>
        <w:ind w:left="216" w:right="216"/>
        <w:rPr>
          <w:lang w:val="en-IN"/>
        </w:rPr>
      </w:pPr>
      <w:r w:rsidRPr="003A3072">
        <w:rPr>
          <w:lang w:val="en-IN"/>
        </w:rPr>
        <w:t xml:space="preserve">product &lt;- </w:t>
      </w:r>
      <w:proofErr w:type="gramStart"/>
      <w:r w:rsidRPr="003A3072">
        <w:rPr>
          <w:lang w:val="en-IN"/>
        </w:rPr>
        <w:t>c(</w:t>
      </w:r>
      <w:proofErr w:type="gramEnd"/>
      <w:r w:rsidRPr="003A3072">
        <w:rPr>
          <w:lang w:val="en-IN"/>
        </w:rPr>
        <w:t>"Product A", "Product B", "Product C",</w:t>
      </w:r>
    </w:p>
    <w:p w14:paraId="57E1FCAA" w14:textId="77777777" w:rsidR="003A3072" w:rsidRPr="003A3072" w:rsidRDefault="003A3072" w:rsidP="003A3072">
      <w:pPr>
        <w:pStyle w:val="CodeBlock"/>
        <w:shd w:val="clear" w:color="auto" w:fill="F2F2F2"/>
        <w:spacing w:before="100" w:after="140"/>
        <w:ind w:left="216" w:right="216"/>
        <w:rPr>
          <w:lang w:val="en-IN"/>
        </w:rPr>
      </w:pPr>
      <w:r w:rsidRPr="003A3072">
        <w:rPr>
          <w:lang w:val="en-IN"/>
        </w:rPr>
        <w:t xml:space="preserve">             "Product D", "Product E")</w:t>
      </w:r>
    </w:p>
    <w:p w14:paraId="13A6DD5A" w14:textId="77777777" w:rsidR="003A3072" w:rsidRPr="003A3072" w:rsidRDefault="003A3072" w:rsidP="003A3072">
      <w:pPr>
        <w:pStyle w:val="CodeBlock"/>
        <w:shd w:val="clear" w:color="auto" w:fill="F2F2F2"/>
        <w:spacing w:before="100" w:after="140"/>
        <w:ind w:left="216" w:right="216"/>
        <w:rPr>
          <w:lang w:val="en-IN"/>
        </w:rPr>
      </w:pPr>
    </w:p>
    <w:p w14:paraId="03868623" w14:textId="77777777" w:rsidR="003A3072" w:rsidRPr="003A3072" w:rsidRDefault="003A3072" w:rsidP="003A3072">
      <w:pPr>
        <w:pStyle w:val="CodeBlock"/>
        <w:shd w:val="clear" w:color="auto" w:fill="F2F2F2"/>
        <w:spacing w:before="100" w:after="140"/>
        <w:ind w:left="216" w:right="216"/>
        <w:rPr>
          <w:lang w:val="en-IN"/>
        </w:rPr>
      </w:pPr>
      <w:r w:rsidRPr="003A3072">
        <w:rPr>
          <w:lang w:val="en-IN"/>
        </w:rPr>
        <w:t xml:space="preserve">quantity &lt;- </w:t>
      </w:r>
      <w:proofErr w:type="gramStart"/>
      <w:r w:rsidRPr="003A3072">
        <w:rPr>
          <w:lang w:val="en-IN"/>
        </w:rPr>
        <w:t>c(</w:t>
      </w:r>
      <w:proofErr w:type="gramEnd"/>
      <w:r w:rsidRPr="003A3072">
        <w:rPr>
          <w:lang w:val="en-IN"/>
        </w:rPr>
        <w:t>250, 175, 300, 200, 220)</w:t>
      </w:r>
    </w:p>
    <w:p w14:paraId="5AD4A848" w14:textId="77777777" w:rsidR="003A3072" w:rsidRPr="003A3072" w:rsidRDefault="003A3072" w:rsidP="003A3072">
      <w:pPr>
        <w:pStyle w:val="CodeBlock"/>
        <w:shd w:val="clear" w:color="auto" w:fill="F2F2F2"/>
        <w:spacing w:before="100" w:after="140"/>
        <w:ind w:left="216" w:right="216"/>
        <w:rPr>
          <w:lang w:val="en-IN"/>
        </w:rPr>
      </w:pPr>
    </w:p>
    <w:p w14:paraId="2B48BB82" w14:textId="77777777" w:rsidR="003A3072" w:rsidRPr="003A3072" w:rsidRDefault="003A3072" w:rsidP="003A3072">
      <w:pPr>
        <w:pStyle w:val="CodeBlock"/>
        <w:shd w:val="clear" w:color="auto" w:fill="F2F2F2"/>
        <w:spacing w:before="100" w:after="140"/>
        <w:ind w:left="216" w:right="216"/>
        <w:rPr>
          <w:lang w:val="en-IN"/>
        </w:rPr>
      </w:pPr>
      <w:r w:rsidRPr="003A3072">
        <w:rPr>
          <w:lang w:val="en-IN"/>
        </w:rPr>
        <w:t># Bar Chart</w:t>
      </w:r>
    </w:p>
    <w:p w14:paraId="204E2C8A" w14:textId="77777777" w:rsidR="003A3072" w:rsidRPr="003A3072" w:rsidRDefault="003A3072" w:rsidP="003A3072">
      <w:pPr>
        <w:pStyle w:val="CodeBlock"/>
        <w:shd w:val="clear" w:color="auto" w:fill="F2F2F2"/>
        <w:spacing w:before="100" w:after="140"/>
        <w:ind w:left="216" w:right="216"/>
        <w:rPr>
          <w:lang w:val="en-IN"/>
        </w:rPr>
      </w:pPr>
      <w:proofErr w:type="spellStart"/>
      <w:proofErr w:type="gramStart"/>
      <w:r w:rsidRPr="003A3072">
        <w:rPr>
          <w:lang w:val="en-IN"/>
        </w:rPr>
        <w:t>barplot</w:t>
      </w:r>
      <w:proofErr w:type="spellEnd"/>
      <w:r w:rsidRPr="003A3072">
        <w:rPr>
          <w:lang w:val="en-IN"/>
        </w:rPr>
        <w:t>(</w:t>
      </w:r>
      <w:proofErr w:type="gramEnd"/>
      <w:r w:rsidRPr="003A3072">
        <w:rPr>
          <w:lang w:val="en-IN"/>
        </w:rPr>
        <w:t>quantity,</w:t>
      </w:r>
    </w:p>
    <w:p w14:paraId="720F7A74" w14:textId="77777777" w:rsidR="003A3072" w:rsidRPr="003A3072" w:rsidRDefault="003A3072" w:rsidP="003A3072">
      <w:pPr>
        <w:pStyle w:val="CodeBlock"/>
        <w:shd w:val="clear" w:color="auto" w:fill="F2F2F2"/>
        <w:spacing w:before="100" w:after="140"/>
        <w:ind w:left="216" w:right="216"/>
        <w:rPr>
          <w:lang w:val="en-IN"/>
        </w:rPr>
      </w:pPr>
      <w:r w:rsidRPr="003A3072">
        <w:rPr>
          <w:lang w:val="en-IN"/>
        </w:rPr>
        <w:t xml:space="preserve">        </w:t>
      </w:r>
      <w:proofErr w:type="spellStart"/>
      <w:r w:rsidRPr="003A3072">
        <w:rPr>
          <w:lang w:val="en-IN"/>
        </w:rPr>
        <w:t>names.arg</w:t>
      </w:r>
      <w:proofErr w:type="spellEnd"/>
      <w:r w:rsidRPr="003A3072">
        <w:rPr>
          <w:lang w:val="en-IN"/>
        </w:rPr>
        <w:t xml:space="preserve"> = product,</w:t>
      </w:r>
    </w:p>
    <w:p w14:paraId="56D9A98D" w14:textId="77777777" w:rsidR="003A3072" w:rsidRPr="003A3072" w:rsidRDefault="003A3072" w:rsidP="003A3072">
      <w:pPr>
        <w:pStyle w:val="CodeBlock"/>
        <w:shd w:val="clear" w:color="auto" w:fill="F2F2F2"/>
        <w:spacing w:before="100" w:after="140"/>
        <w:ind w:left="216" w:right="216"/>
        <w:rPr>
          <w:lang w:val="en-IN"/>
        </w:rPr>
      </w:pPr>
      <w:r w:rsidRPr="003A3072">
        <w:rPr>
          <w:lang w:val="en-IN"/>
        </w:rPr>
        <w:t xml:space="preserve">        </w:t>
      </w:r>
      <w:proofErr w:type="spellStart"/>
      <w:r w:rsidRPr="003A3072">
        <w:rPr>
          <w:lang w:val="en-IN"/>
        </w:rPr>
        <w:t>xlab</w:t>
      </w:r>
      <w:proofErr w:type="spellEnd"/>
      <w:r w:rsidRPr="003A3072">
        <w:rPr>
          <w:lang w:val="en-IN"/>
        </w:rPr>
        <w:t xml:space="preserve"> = "Product",</w:t>
      </w:r>
    </w:p>
    <w:p w14:paraId="774A7856" w14:textId="77777777" w:rsidR="003A3072" w:rsidRPr="003A3072" w:rsidRDefault="003A3072" w:rsidP="003A3072">
      <w:pPr>
        <w:pStyle w:val="CodeBlock"/>
        <w:shd w:val="clear" w:color="auto" w:fill="F2F2F2"/>
        <w:spacing w:before="100" w:after="140"/>
        <w:ind w:left="216" w:right="216"/>
        <w:rPr>
          <w:lang w:val="en-IN"/>
        </w:rPr>
      </w:pPr>
      <w:r w:rsidRPr="003A3072">
        <w:rPr>
          <w:lang w:val="en-IN"/>
        </w:rPr>
        <w:lastRenderedPageBreak/>
        <w:t xml:space="preserve">        </w:t>
      </w:r>
      <w:proofErr w:type="spellStart"/>
      <w:r w:rsidRPr="003A3072">
        <w:rPr>
          <w:lang w:val="en-IN"/>
        </w:rPr>
        <w:t>ylab</w:t>
      </w:r>
      <w:proofErr w:type="spellEnd"/>
      <w:r w:rsidRPr="003A3072">
        <w:rPr>
          <w:lang w:val="en-IN"/>
        </w:rPr>
        <w:t xml:space="preserve"> = "Quantity Available",</w:t>
      </w:r>
    </w:p>
    <w:p w14:paraId="7EF76D94" w14:textId="77777777" w:rsidR="003A3072" w:rsidRPr="003A3072" w:rsidRDefault="003A3072" w:rsidP="003A3072">
      <w:pPr>
        <w:pStyle w:val="CodeBlock"/>
        <w:shd w:val="clear" w:color="auto" w:fill="F2F2F2"/>
        <w:spacing w:before="100" w:after="140"/>
        <w:ind w:left="216" w:right="216"/>
        <w:rPr>
          <w:lang w:val="en-IN"/>
        </w:rPr>
      </w:pPr>
      <w:r w:rsidRPr="003A3072">
        <w:rPr>
          <w:lang w:val="en-IN"/>
        </w:rPr>
        <w:t xml:space="preserve">        main = "Product Inventory",</w:t>
      </w:r>
    </w:p>
    <w:p w14:paraId="0A48D437" w14:textId="04FCAF40" w:rsidR="00764925" w:rsidRPr="006B5DC6" w:rsidRDefault="003A3072" w:rsidP="006B5DC6">
      <w:pPr>
        <w:pStyle w:val="CodeBlock"/>
        <w:shd w:val="clear" w:color="auto" w:fill="F2F2F2"/>
        <w:spacing w:before="100" w:after="140"/>
        <w:ind w:left="216" w:right="216"/>
        <w:rPr>
          <w:lang w:val="en-IN"/>
        </w:rPr>
      </w:pPr>
      <w:r w:rsidRPr="003A3072">
        <w:rPr>
          <w:lang w:val="en-IN"/>
        </w:rPr>
        <w:t xml:space="preserve">        col = "</w:t>
      </w:r>
      <w:proofErr w:type="spellStart"/>
      <w:r w:rsidRPr="003A3072">
        <w:rPr>
          <w:lang w:val="en-IN"/>
        </w:rPr>
        <w:t>skyblue</w:t>
      </w:r>
      <w:proofErr w:type="spellEnd"/>
      <w:r w:rsidRPr="003A3072">
        <w:rPr>
          <w:lang w:val="en-IN"/>
        </w:rPr>
        <w:t>")</w:t>
      </w:r>
    </w:p>
    <w:p w14:paraId="2701ED5E" w14:textId="644820D4" w:rsidR="00764925" w:rsidRDefault="00D04AC3">
      <w:pPr>
        <w:spacing w:after="80"/>
        <w:jc w:val="center"/>
      </w:pPr>
      <w:r w:rsidRPr="00A24432">
        <w:rPr>
          <w:noProof/>
        </w:rPr>
        <w:drawing>
          <wp:inline distT="0" distB="0" distL="0" distR="0" wp14:anchorId="3E204C7E" wp14:editId="782351B1">
            <wp:extent cx="5731510" cy="3028950"/>
            <wp:effectExtent l="0" t="0" r="2540" b="0"/>
            <wp:docPr id="177351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141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2B4F5" w14:textId="77777777" w:rsidR="006B5DC6" w:rsidRPr="003A3072" w:rsidRDefault="006B5DC6" w:rsidP="006B5DC6">
      <w:pPr>
        <w:pStyle w:val="CodeBlock"/>
        <w:shd w:val="clear" w:color="auto" w:fill="F2F2F2"/>
        <w:spacing w:after="140"/>
        <w:ind w:left="216" w:right="216"/>
        <w:jc w:val="center"/>
        <w:rPr>
          <w:lang w:val="en-IN"/>
        </w:rPr>
      </w:pPr>
      <w:r w:rsidRPr="003A3072">
        <w:rPr>
          <w:b/>
          <w:bCs/>
          <w:lang w:val="en-IN"/>
        </w:rPr>
        <w:t>Output 1: Product Inventory Bar Chart</w:t>
      </w:r>
    </w:p>
    <w:p w14:paraId="4E2BFA8C" w14:textId="628B8284" w:rsidR="00764925" w:rsidRPr="0053799D" w:rsidRDefault="00000000">
      <w:pPr>
        <w:rPr>
          <w:bCs/>
        </w:rPr>
      </w:pPr>
      <w:r>
        <w:rPr>
          <w:b/>
        </w:rPr>
        <w:t xml:space="preserve">Observation: </w:t>
      </w:r>
      <w:r w:rsidR="0053799D" w:rsidRPr="0053799D">
        <w:rPr>
          <w:bCs/>
        </w:rPr>
        <w:t>The bar chart makes it easy to compare the inventory quantity of each product. Product C has the highest quantity of 300, while Product B has the lowest quantity of 175.</w:t>
      </w:r>
    </w:p>
    <w:p w14:paraId="51ECD4EB" w14:textId="77777777" w:rsidR="0053799D" w:rsidRPr="0053799D" w:rsidRDefault="0053799D" w:rsidP="0053799D">
      <w:pPr>
        <w:spacing w:after="80"/>
        <w:rPr>
          <w:b/>
          <w:bCs/>
          <w:lang w:val="en-IN"/>
        </w:rPr>
      </w:pPr>
      <w:r w:rsidRPr="0053799D">
        <w:rPr>
          <w:b/>
          <w:bCs/>
          <w:lang w:val="en-IN"/>
        </w:rPr>
        <w:t>PROGRAM 2: Stacked Bar Chart by Product Category</w:t>
      </w:r>
    </w:p>
    <w:p w14:paraId="05B128B2" w14:textId="77777777" w:rsidR="0053799D" w:rsidRPr="0053799D" w:rsidRDefault="0053799D" w:rsidP="0053799D">
      <w:pPr>
        <w:spacing w:after="80"/>
        <w:rPr>
          <w:lang w:val="en-IN"/>
        </w:rPr>
      </w:pPr>
      <w:r w:rsidRPr="0053799D">
        <w:rPr>
          <w:lang w:val="en-IN"/>
        </w:rPr>
        <w:t>Create a stacked bar chart to visualize the distribution of product inventory according to product categories.</w:t>
      </w:r>
    </w:p>
    <w:p w14:paraId="7872E8A9" w14:textId="77777777" w:rsidR="0053799D" w:rsidRPr="0053799D" w:rsidRDefault="0053799D" w:rsidP="0053799D">
      <w:pPr>
        <w:spacing w:after="80"/>
        <w:rPr>
          <w:lang w:val="en-IN"/>
        </w:rPr>
      </w:pPr>
      <w:r w:rsidRPr="0053799D">
        <w:rPr>
          <w:b/>
          <w:bCs/>
          <w:lang w:val="en-IN"/>
        </w:rPr>
        <w:t>Note:</w:t>
      </w:r>
      <w:r w:rsidRPr="0053799D">
        <w:rPr>
          <w:lang w:val="en-IN"/>
        </w:rPr>
        <w:t xml:space="preserve"> The given dataset contains only Product ID, Product Name, and Quantity. Therefore, the following category values are used as sample values.</w:t>
      </w:r>
    </w:p>
    <w:tbl>
      <w:tblPr>
        <w:tblW w:w="675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2525"/>
        <w:gridCol w:w="2018"/>
      </w:tblGrid>
      <w:tr w:rsidR="0053799D" w:rsidRPr="0053799D" w14:paraId="44B97D6F" w14:textId="77777777" w:rsidTr="0053799D">
        <w:trPr>
          <w:trHeight w:val="36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49DD8" w14:textId="77777777" w:rsidR="0053799D" w:rsidRPr="0053799D" w:rsidRDefault="0053799D" w:rsidP="0053799D">
            <w:pPr>
              <w:spacing w:after="80"/>
              <w:rPr>
                <w:b/>
                <w:bCs/>
                <w:lang w:val="en-IN"/>
              </w:rPr>
            </w:pPr>
            <w:r w:rsidRPr="0053799D">
              <w:rPr>
                <w:b/>
                <w:bCs/>
                <w:lang w:val="en-I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8384A73" w14:textId="77777777" w:rsidR="0053799D" w:rsidRPr="0053799D" w:rsidRDefault="0053799D" w:rsidP="0053799D">
            <w:pPr>
              <w:spacing w:after="80"/>
              <w:rPr>
                <w:b/>
                <w:bCs/>
                <w:lang w:val="en-IN"/>
              </w:rPr>
            </w:pPr>
            <w:r w:rsidRPr="0053799D">
              <w:rPr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28CF5AC" w14:textId="77777777" w:rsidR="0053799D" w:rsidRPr="0053799D" w:rsidRDefault="0053799D" w:rsidP="0053799D">
            <w:pPr>
              <w:spacing w:after="80"/>
              <w:rPr>
                <w:b/>
                <w:bCs/>
                <w:lang w:val="en-IN"/>
              </w:rPr>
            </w:pPr>
            <w:r w:rsidRPr="0053799D">
              <w:rPr>
                <w:b/>
                <w:bCs/>
                <w:lang w:val="en-IN"/>
              </w:rPr>
              <w:t>Quantity</w:t>
            </w:r>
          </w:p>
        </w:tc>
      </w:tr>
      <w:tr w:rsidR="0053799D" w:rsidRPr="0053799D" w14:paraId="20B66ECA" w14:textId="77777777" w:rsidTr="0053799D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14:paraId="1B0DDCC6" w14:textId="77777777" w:rsidR="0053799D" w:rsidRPr="0053799D" w:rsidRDefault="0053799D" w:rsidP="0053799D">
            <w:pPr>
              <w:spacing w:after="80"/>
              <w:rPr>
                <w:lang w:val="en-IN"/>
              </w:rPr>
            </w:pPr>
            <w:r w:rsidRPr="0053799D">
              <w:rPr>
                <w:lang w:val="en-IN"/>
              </w:rPr>
              <w:t>Product A</w:t>
            </w:r>
          </w:p>
        </w:tc>
        <w:tc>
          <w:tcPr>
            <w:tcW w:w="0" w:type="auto"/>
            <w:vAlign w:val="center"/>
            <w:hideMark/>
          </w:tcPr>
          <w:p w14:paraId="7DDB5C69" w14:textId="77777777" w:rsidR="0053799D" w:rsidRPr="0053799D" w:rsidRDefault="0053799D" w:rsidP="0053799D">
            <w:pPr>
              <w:spacing w:after="80"/>
              <w:rPr>
                <w:lang w:val="en-IN"/>
              </w:rPr>
            </w:pPr>
            <w:r w:rsidRPr="0053799D">
              <w:rPr>
                <w:lang w:val="en-I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63752918" w14:textId="77777777" w:rsidR="0053799D" w:rsidRPr="0053799D" w:rsidRDefault="0053799D" w:rsidP="0053799D">
            <w:pPr>
              <w:spacing w:after="80"/>
              <w:rPr>
                <w:lang w:val="en-IN"/>
              </w:rPr>
            </w:pPr>
            <w:r w:rsidRPr="0053799D">
              <w:rPr>
                <w:lang w:val="en-IN"/>
              </w:rPr>
              <w:t>250</w:t>
            </w:r>
          </w:p>
        </w:tc>
      </w:tr>
      <w:tr w:rsidR="0053799D" w:rsidRPr="0053799D" w14:paraId="5A911FD5" w14:textId="77777777" w:rsidTr="0053799D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14:paraId="11C4F288" w14:textId="77777777" w:rsidR="0053799D" w:rsidRPr="0053799D" w:rsidRDefault="0053799D" w:rsidP="0053799D">
            <w:pPr>
              <w:spacing w:after="80"/>
              <w:rPr>
                <w:lang w:val="en-IN"/>
              </w:rPr>
            </w:pPr>
            <w:r w:rsidRPr="0053799D">
              <w:rPr>
                <w:lang w:val="en-IN"/>
              </w:rPr>
              <w:t>Product B</w:t>
            </w:r>
          </w:p>
        </w:tc>
        <w:tc>
          <w:tcPr>
            <w:tcW w:w="0" w:type="auto"/>
            <w:vAlign w:val="center"/>
            <w:hideMark/>
          </w:tcPr>
          <w:p w14:paraId="4B991942" w14:textId="77777777" w:rsidR="0053799D" w:rsidRPr="0053799D" w:rsidRDefault="0053799D" w:rsidP="0053799D">
            <w:pPr>
              <w:spacing w:after="80"/>
              <w:rPr>
                <w:lang w:val="en-IN"/>
              </w:rPr>
            </w:pPr>
            <w:r w:rsidRPr="0053799D">
              <w:rPr>
                <w:lang w:val="en-I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4B6AC840" w14:textId="77777777" w:rsidR="0053799D" w:rsidRPr="0053799D" w:rsidRDefault="0053799D" w:rsidP="0053799D">
            <w:pPr>
              <w:spacing w:after="80"/>
              <w:rPr>
                <w:lang w:val="en-IN"/>
              </w:rPr>
            </w:pPr>
            <w:r w:rsidRPr="0053799D">
              <w:rPr>
                <w:lang w:val="en-IN"/>
              </w:rPr>
              <w:t>175</w:t>
            </w:r>
          </w:p>
        </w:tc>
      </w:tr>
      <w:tr w:rsidR="0053799D" w:rsidRPr="0053799D" w14:paraId="1CCDC2B0" w14:textId="77777777" w:rsidTr="0053799D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14:paraId="0C7F0D64" w14:textId="77777777" w:rsidR="0053799D" w:rsidRPr="0053799D" w:rsidRDefault="0053799D" w:rsidP="0053799D">
            <w:pPr>
              <w:spacing w:after="80"/>
              <w:rPr>
                <w:lang w:val="en-IN"/>
              </w:rPr>
            </w:pPr>
            <w:r w:rsidRPr="0053799D">
              <w:rPr>
                <w:lang w:val="en-IN"/>
              </w:rPr>
              <w:t>Product C</w:t>
            </w:r>
          </w:p>
        </w:tc>
        <w:tc>
          <w:tcPr>
            <w:tcW w:w="0" w:type="auto"/>
            <w:vAlign w:val="center"/>
            <w:hideMark/>
          </w:tcPr>
          <w:p w14:paraId="01317519" w14:textId="77777777" w:rsidR="0053799D" w:rsidRPr="0053799D" w:rsidRDefault="0053799D" w:rsidP="0053799D">
            <w:pPr>
              <w:spacing w:after="80"/>
              <w:rPr>
                <w:lang w:val="en-IN"/>
              </w:rPr>
            </w:pPr>
            <w:r w:rsidRPr="0053799D">
              <w:rPr>
                <w:lang w:val="en-IN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14:paraId="6165E34C" w14:textId="77777777" w:rsidR="0053799D" w:rsidRPr="0053799D" w:rsidRDefault="0053799D" w:rsidP="0053799D">
            <w:pPr>
              <w:spacing w:after="80"/>
              <w:rPr>
                <w:lang w:val="en-IN"/>
              </w:rPr>
            </w:pPr>
            <w:r w:rsidRPr="0053799D">
              <w:rPr>
                <w:lang w:val="en-IN"/>
              </w:rPr>
              <w:t>300</w:t>
            </w:r>
          </w:p>
        </w:tc>
      </w:tr>
      <w:tr w:rsidR="0053799D" w:rsidRPr="0053799D" w14:paraId="5BBAACB7" w14:textId="77777777" w:rsidTr="0053799D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14:paraId="1CB2A458" w14:textId="77777777" w:rsidR="0053799D" w:rsidRPr="0053799D" w:rsidRDefault="0053799D" w:rsidP="0053799D">
            <w:pPr>
              <w:spacing w:after="80"/>
              <w:rPr>
                <w:lang w:val="en-IN"/>
              </w:rPr>
            </w:pPr>
            <w:r w:rsidRPr="0053799D">
              <w:rPr>
                <w:lang w:val="en-IN"/>
              </w:rPr>
              <w:t>Product D</w:t>
            </w:r>
          </w:p>
        </w:tc>
        <w:tc>
          <w:tcPr>
            <w:tcW w:w="0" w:type="auto"/>
            <w:vAlign w:val="center"/>
            <w:hideMark/>
          </w:tcPr>
          <w:p w14:paraId="0C57859C" w14:textId="77777777" w:rsidR="0053799D" w:rsidRPr="0053799D" w:rsidRDefault="0053799D" w:rsidP="0053799D">
            <w:pPr>
              <w:spacing w:after="80"/>
              <w:rPr>
                <w:lang w:val="en-IN"/>
              </w:rPr>
            </w:pPr>
            <w:r w:rsidRPr="0053799D">
              <w:rPr>
                <w:lang w:val="en-IN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14:paraId="14AD69A5" w14:textId="77777777" w:rsidR="0053799D" w:rsidRPr="0053799D" w:rsidRDefault="0053799D" w:rsidP="0053799D">
            <w:pPr>
              <w:spacing w:after="80"/>
              <w:rPr>
                <w:lang w:val="en-IN"/>
              </w:rPr>
            </w:pPr>
            <w:r w:rsidRPr="0053799D">
              <w:rPr>
                <w:lang w:val="en-IN"/>
              </w:rPr>
              <w:t>200</w:t>
            </w:r>
          </w:p>
        </w:tc>
      </w:tr>
      <w:tr w:rsidR="0053799D" w:rsidRPr="0053799D" w14:paraId="35F62F92" w14:textId="77777777" w:rsidTr="0053799D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14:paraId="2380D727" w14:textId="77777777" w:rsidR="0053799D" w:rsidRPr="0053799D" w:rsidRDefault="0053799D" w:rsidP="0053799D">
            <w:pPr>
              <w:spacing w:after="80"/>
              <w:rPr>
                <w:lang w:val="en-IN"/>
              </w:rPr>
            </w:pPr>
            <w:r w:rsidRPr="0053799D">
              <w:rPr>
                <w:lang w:val="en-IN"/>
              </w:rPr>
              <w:t>Product E</w:t>
            </w:r>
          </w:p>
        </w:tc>
        <w:tc>
          <w:tcPr>
            <w:tcW w:w="0" w:type="auto"/>
            <w:vAlign w:val="center"/>
            <w:hideMark/>
          </w:tcPr>
          <w:p w14:paraId="20CAB183" w14:textId="77777777" w:rsidR="0053799D" w:rsidRPr="0053799D" w:rsidRDefault="0053799D" w:rsidP="0053799D">
            <w:pPr>
              <w:spacing w:after="80"/>
              <w:rPr>
                <w:lang w:val="en-IN"/>
              </w:rPr>
            </w:pPr>
            <w:r w:rsidRPr="0053799D">
              <w:rPr>
                <w:lang w:val="en-IN"/>
              </w:rPr>
              <w:t>Accessories</w:t>
            </w:r>
          </w:p>
        </w:tc>
        <w:tc>
          <w:tcPr>
            <w:tcW w:w="0" w:type="auto"/>
            <w:vAlign w:val="center"/>
            <w:hideMark/>
          </w:tcPr>
          <w:p w14:paraId="1B08A6DD" w14:textId="77777777" w:rsidR="0053799D" w:rsidRPr="0053799D" w:rsidRDefault="0053799D" w:rsidP="0053799D">
            <w:pPr>
              <w:spacing w:after="80"/>
              <w:rPr>
                <w:lang w:val="en-IN"/>
              </w:rPr>
            </w:pPr>
            <w:r w:rsidRPr="0053799D">
              <w:rPr>
                <w:lang w:val="en-IN"/>
              </w:rPr>
              <w:t>220</w:t>
            </w:r>
          </w:p>
        </w:tc>
      </w:tr>
    </w:tbl>
    <w:p w14:paraId="408BD239" w14:textId="77777777" w:rsidR="0053799D" w:rsidRPr="0053799D" w:rsidRDefault="0053799D" w:rsidP="0053799D">
      <w:pPr>
        <w:spacing w:after="80"/>
        <w:rPr>
          <w:lang w:val="en-IN"/>
        </w:rPr>
      </w:pPr>
      <w:r w:rsidRPr="0053799D">
        <w:rPr>
          <w:lang w:val="en-IN"/>
        </w:rPr>
        <w:t># Dataset</w:t>
      </w:r>
    </w:p>
    <w:p w14:paraId="4F0CBAE9" w14:textId="77777777" w:rsidR="0053799D" w:rsidRPr="0053799D" w:rsidRDefault="0053799D" w:rsidP="0053799D">
      <w:pPr>
        <w:spacing w:after="80"/>
        <w:rPr>
          <w:lang w:val="en-IN"/>
        </w:rPr>
      </w:pPr>
      <w:r w:rsidRPr="0053799D">
        <w:rPr>
          <w:lang w:val="en-IN"/>
        </w:rPr>
        <w:t xml:space="preserve">product &lt;- </w:t>
      </w:r>
      <w:proofErr w:type="gramStart"/>
      <w:r w:rsidRPr="0053799D">
        <w:rPr>
          <w:lang w:val="en-IN"/>
        </w:rPr>
        <w:t>c(</w:t>
      </w:r>
      <w:proofErr w:type="gramEnd"/>
      <w:r w:rsidRPr="0053799D">
        <w:rPr>
          <w:lang w:val="en-IN"/>
        </w:rPr>
        <w:t>"Product A", "Product B", "Product C",</w:t>
      </w:r>
    </w:p>
    <w:p w14:paraId="366B4D31" w14:textId="77777777" w:rsidR="0053799D" w:rsidRPr="0053799D" w:rsidRDefault="0053799D" w:rsidP="0053799D">
      <w:pPr>
        <w:spacing w:after="80"/>
        <w:rPr>
          <w:lang w:val="en-IN"/>
        </w:rPr>
      </w:pPr>
      <w:r w:rsidRPr="0053799D">
        <w:rPr>
          <w:lang w:val="en-IN"/>
        </w:rPr>
        <w:t xml:space="preserve">             "Product D", "Product E")</w:t>
      </w:r>
    </w:p>
    <w:p w14:paraId="4D7D34C1" w14:textId="77777777" w:rsidR="0053799D" w:rsidRPr="0053799D" w:rsidRDefault="0053799D" w:rsidP="0053799D">
      <w:pPr>
        <w:spacing w:after="80"/>
        <w:rPr>
          <w:lang w:val="en-IN"/>
        </w:rPr>
      </w:pPr>
    </w:p>
    <w:p w14:paraId="575DB5CA" w14:textId="77777777" w:rsidR="0053799D" w:rsidRPr="0053799D" w:rsidRDefault="0053799D" w:rsidP="0053799D">
      <w:pPr>
        <w:spacing w:after="80"/>
        <w:rPr>
          <w:lang w:val="en-IN"/>
        </w:rPr>
      </w:pPr>
      <w:r w:rsidRPr="0053799D">
        <w:rPr>
          <w:lang w:val="en-IN"/>
        </w:rPr>
        <w:t xml:space="preserve">quantity &lt;- </w:t>
      </w:r>
      <w:proofErr w:type="gramStart"/>
      <w:r w:rsidRPr="0053799D">
        <w:rPr>
          <w:lang w:val="en-IN"/>
        </w:rPr>
        <w:t>c(</w:t>
      </w:r>
      <w:proofErr w:type="gramEnd"/>
      <w:r w:rsidRPr="0053799D">
        <w:rPr>
          <w:lang w:val="en-IN"/>
        </w:rPr>
        <w:t>250, 175, 300, 200, 220)</w:t>
      </w:r>
    </w:p>
    <w:p w14:paraId="4113F2E1" w14:textId="77777777" w:rsidR="0053799D" w:rsidRPr="0053799D" w:rsidRDefault="0053799D" w:rsidP="0053799D">
      <w:pPr>
        <w:spacing w:after="80"/>
        <w:rPr>
          <w:lang w:val="en-IN"/>
        </w:rPr>
      </w:pPr>
    </w:p>
    <w:p w14:paraId="35597C2D" w14:textId="77777777" w:rsidR="0053799D" w:rsidRPr="0053799D" w:rsidRDefault="0053799D" w:rsidP="0053799D">
      <w:pPr>
        <w:spacing w:after="80"/>
        <w:rPr>
          <w:lang w:val="en-IN"/>
        </w:rPr>
      </w:pPr>
      <w:r w:rsidRPr="0053799D">
        <w:rPr>
          <w:lang w:val="en-IN"/>
        </w:rPr>
        <w:t xml:space="preserve">category &lt;- </w:t>
      </w:r>
      <w:proofErr w:type="gramStart"/>
      <w:r w:rsidRPr="0053799D">
        <w:rPr>
          <w:lang w:val="en-IN"/>
        </w:rPr>
        <w:t>c(</w:t>
      </w:r>
      <w:proofErr w:type="gramEnd"/>
      <w:r w:rsidRPr="0053799D">
        <w:rPr>
          <w:lang w:val="en-IN"/>
        </w:rPr>
        <w:t>"Electronics",</w:t>
      </w:r>
    </w:p>
    <w:p w14:paraId="44FDAD67" w14:textId="77777777" w:rsidR="0053799D" w:rsidRPr="0053799D" w:rsidRDefault="0053799D" w:rsidP="0053799D">
      <w:pPr>
        <w:spacing w:after="80"/>
        <w:rPr>
          <w:lang w:val="en-IN"/>
        </w:rPr>
      </w:pPr>
      <w:r w:rsidRPr="0053799D">
        <w:rPr>
          <w:lang w:val="en-IN"/>
        </w:rPr>
        <w:lastRenderedPageBreak/>
        <w:t xml:space="preserve">              "Electronics",</w:t>
      </w:r>
    </w:p>
    <w:p w14:paraId="52F22734" w14:textId="77777777" w:rsidR="0053799D" w:rsidRPr="0053799D" w:rsidRDefault="0053799D" w:rsidP="0053799D">
      <w:pPr>
        <w:spacing w:after="80"/>
        <w:rPr>
          <w:lang w:val="en-IN"/>
        </w:rPr>
      </w:pPr>
      <w:r w:rsidRPr="0053799D">
        <w:rPr>
          <w:lang w:val="en-IN"/>
        </w:rPr>
        <w:t xml:space="preserve">              "Home",</w:t>
      </w:r>
    </w:p>
    <w:p w14:paraId="2ED6C71D" w14:textId="77777777" w:rsidR="0053799D" w:rsidRPr="0053799D" w:rsidRDefault="0053799D" w:rsidP="0053799D">
      <w:pPr>
        <w:spacing w:after="80"/>
        <w:rPr>
          <w:lang w:val="en-IN"/>
        </w:rPr>
      </w:pPr>
      <w:r w:rsidRPr="0053799D">
        <w:rPr>
          <w:lang w:val="en-IN"/>
        </w:rPr>
        <w:t xml:space="preserve">              "Home",</w:t>
      </w:r>
    </w:p>
    <w:p w14:paraId="00A1797B" w14:textId="77777777" w:rsidR="0053799D" w:rsidRPr="0053799D" w:rsidRDefault="0053799D" w:rsidP="0053799D">
      <w:pPr>
        <w:spacing w:after="80"/>
        <w:rPr>
          <w:lang w:val="en-IN"/>
        </w:rPr>
      </w:pPr>
      <w:r w:rsidRPr="0053799D">
        <w:rPr>
          <w:lang w:val="en-IN"/>
        </w:rPr>
        <w:t xml:space="preserve">              "Accessories")</w:t>
      </w:r>
    </w:p>
    <w:p w14:paraId="4DBE2445" w14:textId="77777777" w:rsidR="0053799D" w:rsidRPr="0053799D" w:rsidRDefault="0053799D" w:rsidP="0053799D">
      <w:pPr>
        <w:spacing w:after="80"/>
        <w:rPr>
          <w:lang w:val="en-IN"/>
        </w:rPr>
      </w:pPr>
    </w:p>
    <w:p w14:paraId="12825AF0" w14:textId="77777777" w:rsidR="0053799D" w:rsidRPr="0053799D" w:rsidRDefault="0053799D" w:rsidP="0053799D">
      <w:pPr>
        <w:spacing w:after="80"/>
        <w:rPr>
          <w:lang w:val="en-IN"/>
        </w:rPr>
      </w:pPr>
      <w:r w:rsidRPr="0053799D">
        <w:rPr>
          <w:lang w:val="en-IN"/>
        </w:rPr>
        <w:t># Create table</w:t>
      </w:r>
    </w:p>
    <w:p w14:paraId="2DE76F66" w14:textId="77777777" w:rsidR="0053799D" w:rsidRPr="0053799D" w:rsidRDefault="0053799D" w:rsidP="0053799D">
      <w:pPr>
        <w:spacing w:after="80"/>
        <w:rPr>
          <w:lang w:val="en-IN"/>
        </w:rPr>
      </w:pPr>
      <w:proofErr w:type="spellStart"/>
      <w:r w:rsidRPr="0053799D">
        <w:rPr>
          <w:lang w:val="en-IN"/>
        </w:rPr>
        <w:t>inventory_data</w:t>
      </w:r>
      <w:proofErr w:type="spellEnd"/>
      <w:r w:rsidRPr="0053799D">
        <w:rPr>
          <w:lang w:val="en-IN"/>
        </w:rPr>
        <w:t xml:space="preserve"> &lt;- </w:t>
      </w:r>
      <w:proofErr w:type="gramStart"/>
      <w:r w:rsidRPr="0053799D">
        <w:rPr>
          <w:lang w:val="en-IN"/>
        </w:rPr>
        <w:t>table(</w:t>
      </w:r>
      <w:proofErr w:type="gramEnd"/>
      <w:r w:rsidRPr="0053799D">
        <w:rPr>
          <w:lang w:val="en-IN"/>
        </w:rPr>
        <w:t>category, product)</w:t>
      </w:r>
    </w:p>
    <w:p w14:paraId="22A9571A" w14:textId="77777777" w:rsidR="0053799D" w:rsidRPr="0053799D" w:rsidRDefault="0053799D" w:rsidP="0053799D">
      <w:pPr>
        <w:spacing w:after="80"/>
        <w:rPr>
          <w:lang w:val="en-IN"/>
        </w:rPr>
      </w:pPr>
    </w:p>
    <w:p w14:paraId="557F3904" w14:textId="77777777" w:rsidR="0053799D" w:rsidRPr="0053799D" w:rsidRDefault="0053799D" w:rsidP="0053799D">
      <w:pPr>
        <w:spacing w:after="80"/>
        <w:rPr>
          <w:lang w:val="en-IN"/>
        </w:rPr>
      </w:pPr>
      <w:r w:rsidRPr="0053799D">
        <w:rPr>
          <w:lang w:val="en-IN"/>
        </w:rPr>
        <w:t># Stacked Bar Chart</w:t>
      </w:r>
    </w:p>
    <w:p w14:paraId="0CBB2D9E" w14:textId="77777777" w:rsidR="0053799D" w:rsidRPr="0053799D" w:rsidRDefault="0053799D" w:rsidP="0053799D">
      <w:pPr>
        <w:spacing w:after="80"/>
        <w:rPr>
          <w:lang w:val="en-IN"/>
        </w:rPr>
      </w:pPr>
      <w:proofErr w:type="spellStart"/>
      <w:proofErr w:type="gramStart"/>
      <w:r w:rsidRPr="0053799D">
        <w:rPr>
          <w:lang w:val="en-IN"/>
        </w:rPr>
        <w:t>barplot</w:t>
      </w:r>
      <w:proofErr w:type="spellEnd"/>
      <w:r w:rsidRPr="0053799D">
        <w:rPr>
          <w:lang w:val="en-IN"/>
        </w:rPr>
        <w:t>(</w:t>
      </w:r>
      <w:proofErr w:type="spellStart"/>
      <w:proofErr w:type="gramEnd"/>
      <w:r w:rsidRPr="0053799D">
        <w:rPr>
          <w:lang w:val="en-IN"/>
        </w:rPr>
        <w:t>inventory_data</w:t>
      </w:r>
      <w:proofErr w:type="spellEnd"/>
      <w:r w:rsidRPr="0053799D">
        <w:rPr>
          <w:lang w:val="en-IN"/>
        </w:rPr>
        <w:t>,</w:t>
      </w:r>
    </w:p>
    <w:p w14:paraId="03D1ADBD" w14:textId="77777777" w:rsidR="0053799D" w:rsidRPr="0053799D" w:rsidRDefault="0053799D" w:rsidP="0053799D">
      <w:pPr>
        <w:spacing w:after="80"/>
        <w:rPr>
          <w:lang w:val="en-IN"/>
        </w:rPr>
      </w:pPr>
      <w:r w:rsidRPr="0053799D">
        <w:rPr>
          <w:lang w:val="en-IN"/>
        </w:rPr>
        <w:t xml:space="preserve">        beside = FALSE,</w:t>
      </w:r>
    </w:p>
    <w:p w14:paraId="1E02ED00" w14:textId="77777777" w:rsidR="0053799D" w:rsidRPr="0053799D" w:rsidRDefault="0053799D" w:rsidP="0053799D">
      <w:pPr>
        <w:spacing w:after="80"/>
        <w:rPr>
          <w:lang w:val="en-IN"/>
        </w:rPr>
      </w:pPr>
      <w:r w:rsidRPr="0053799D">
        <w:rPr>
          <w:lang w:val="en-IN"/>
        </w:rPr>
        <w:t xml:space="preserve">        main = "Inventory by Product Category",</w:t>
      </w:r>
    </w:p>
    <w:p w14:paraId="714ADB75" w14:textId="77777777" w:rsidR="0053799D" w:rsidRPr="0053799D" w:rsidRDefault="0053799D" w:rsidP="0053799D">
      <w:pPr>
        <w:spacing w:after="80"/>
        <w:rPr>
          <w:lang w:val="en-IN"/>
        </w:rPr>
      </w:pPr>
      <w:r w:rsidRPr="0053799D">
        <w:rPr>
          <w:lang w:val="en-IN"/>
        </w:rPr>
        <w:t xml:space="preserve">        </w:t>
      </w:r>
      <w:proofErr w:type="spellStart"/>
      <w:r w:rsidRPr="0053799D">
        <w:rPr>
          <w:lang w:val="en-IN"/>
        </w:rPr>
        <w:t>xlab</w:t>
      </w:r>
      <w:proofErr w:type="spellEnd"/>
      <w:r w:rsidRPr="0053799D">
        <w:rPr>
          <w:lang w:val="en-IN"/>
        </w:rPr>
        <w:t xml:space="preserve"> = "Product",</w:t>
      </w:r>
    </w:p>
    <w:p w14:paraId="5FD21C20" w14:textId="77777777" w:rsidR="0053799D" w:rsidRPr="0053799D" w:rsidRDefault="0053799D" w:rsidP="0053799D">
      <w:pPr>
        <w:spacing w:after="80"/>
        <w:rPr>
          <w:lang w:val="en-IN"/>
        </w:rPr>
      </w:pPr>
      <w:r w:rsidRPr="0053799D">
        <w:rPr>
          <w:lang w:val="en-IN"/>
        </w:rPr>
        <w:t xml:space="preserve">        </w:t>
      </w:r>
      <w:proofErr w:type="spellStart"/>
      <w:r w:rsidRPr="0053799D">
        <w:rPr>
          <w:lang w:val="en-IN"/>
        </w:rPr>
        <w:t>ylab</w:t>
      </w:r>
      <w:proofErr w:type="spellEnd"/>
      <w:r w:rsidRPr="0053799D">
        <w:rPr>
          <w:lang w:val="en-IN"/>
        </w:rPr>
        <w:t xml:space="preserve"> = "Quantity Available",</w:t>
      </w:r>
    </w:p>
    <w:p w14:paraId="1A8DE4F3" w14:textId="77777777" w:rsidR="0053799D" w:rsidRPr="0053799D" w:rsidRDefault="0053799D" w:rsidP="0053799D">
      <w:pPr>
        <w:spacing w:after="80"/>
        <w:rPr>
          <w:lang w:val="en-IN"/>
        </w:rPr>
      </w:pPr>
      <w:r w:rsidRPr="0053799D">
        <w:rPr>
          <w:lang w:val="en-IN"/>
        </w:rPr>
        <w:t xml:space="preserve">        </w:t>
      </w:r>
      <w:proofErr w:type="spellStart"/>
      <w:r w:rsidRPr="0053799D">
        <w:rPr>
          <w:lang w:val="en-IN"/>
        </w:rPr>
        <w:t>legend.text</w:t>
      </w:r>
      <w:proofErr w:type="spellEnd"/>
      <w:r w:rsidRPr="0053799D">
        <w:rPr>
          <w:lang w:val="en-IN"/>
        </w:rPr>
        <w:t xml:space="preserve"> = TRUE,</w:t>
      </w:r>
    </w:p>
    <w:p w14:paraId="5094F247" w14:textId="77777777" w:rsidR="0053799D" w:rsidRPr="0053799D" w:rsidRDefault="0053799D" w:rsidP="0053799D">
      <w:pPr>
        <w:spacing w:after="80"/>
        <w:rPr>
          <w:lang w:val="en-IN"/>
        </w:rPr>
      </w:pPr>
      <w:r w:rsidRPr="0053799D">
        <w:rPr>
          <w:lang w:val="en-IN"/>
        </w:rPr>
        <w:t xml:space="preserve">        col = </w:t>
      </w:r>
      <w:proofErr w:type="gramStart"/>
      <w:r w:rsidRPr="0053799D">
        <w:rPr>
          <w:lang w:val="en-IN"/>
        </w:rPr>
        <w:t>c(</w:t>
      </w:r>
      <w:proofErr w:type="gramEnd"/>
      <w:r w:rsidRPr="0053799D">
        <w:rPr>
          <w:lang w:val="en-IN"/>
        </w:rPr>
        <w:t>"</w:t>
      </w:r>
      <w:proofErr w:type="spellStart"/>
      <w:r w:rsidRPr="0053799D">
        <w:rPr>
          <w:lang w:val="en-IN"/>
        </w:rPr>
        <w:t>skyblue</w:t>
      </w:r>
      <w:proofErr w:type="spellEnd"/>
      <w:r w:rsidRPr="0053799D">
        <w:rPr>
          <w:lang w:val="en-IN"/>
        </w:rPr>
        <w:t>", "</w:t>
      </w:r>
      <w:proofErr w:type="spellStart"/>
      <w:r w:rsidRPr="0053799D">
        <w:rPr>
          <w:lang w:val="en-IN"/>
        </w:rPr>
        <w:t>lightgreen</w:t>
      </w:r>
      <w:proofErr w:type="spellEnd"/>
      <w:r w:rsidRPr="0053799D">
        <w:rPr>
          <w:lang w:val="en-IN"/>
        </w:rPr>
        <w:t>", "orange"))</w:t>
      </w:r>
    </w:p>
    <w:p w14:paraId="74BB774E" w14:textId="1E043C4E" w:rsidR="00764925" w:rsidRDefault="00D33954">
      <w:pPr>
        <w:spacing w:after="80"/>
        <w:jc w:val="center"/>
      </w:pPr>
      <w:r w:rsidRPr="00A24432">
        <w:rPr>
          <w:noProof/>
        </w:rPr>
        <w:drawing>
          <wp:inline distT="0" distB="0" distL="0" distR="0" wp14:anchorId="238A33EF" wp14:editId="07F72920">
            <wp:extent cx="5731510" cy="3057525"/>
            <wp:effectExtent l="0" t="0" r="2540" b="9525"/>
            <wp:docPr id="150274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412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CE8D7" w14:textId="25D9F462" w:rsidR="00764925" w:rsidRDefault="00000000">
      <w:pPr>
        <w:jc w:val="center"/>
      </w:pPr>
      <w:r>
        <w:rPr>
          <w:b/>
          <w:color w:val="595959"/>
          <w:sz w:val="19"/>
        </w:rPr>
        <w:t>Output 2</w:t>
      </w:r>
      <w:r w:rsidR="005F3D66">
        <w:rPr>
          <w:b/>
          <w:color w:val="595959"/>
          <w:sz w:val="19"/>
        </w:rPr>
        <w:t xml:space="preserve">: </w:t>
      </w:r>
      <w:r w:rsidR="005F3D66" w:rsidRPr="005F3D66">
        <w:rPr>
          <w:b/>
          <w:color w:val="595959"/>
          <w:sz w:val="19"/>
        </w:rPr>
        <w:t>Inventory by Product Category</w:t>
      </w:r>
    </w:p>
    <w:p w14:paraId="73DD6388" w14:textId="66008349" w:rsidR="00764925" w:rsidRPr="005F3D66" w:rsidRDefault="00000000">
      <w:pPr>
        <w:rPr>
          <w:bCs/>
        </w:rPr>
      </w:pPr>
      <w:r>
        <w:rPr>
          <w:b/>
        </w:rPr>
        <w:t>Observation</w:t>
      </w:r>
      <w:r w:rsidRPr="005F3D66">
        <w:rPr>
          <w:bCs/>
        </w:rPr>
        <w:t xml:space="preserve">: </w:t>
      </w:r>
      <w:r w:rsidR="005F3D66" w:rsidRPr="005F3D66">
        <w:rPr>
          <w:bCs/>
        </w:rPr>
        <w:t>The stacked bar chart displays the inventory quantities according to product categories. Products A and B belong to Electronics, Products C and D belong to Home, and Product E belongs to Accessories.</w:t>
      </w:r>
    </w:p>
    <w:p w14:paraId="0F405A09" w14:textId="77777777" w:rsidR="00764925" w:rsidRDefault="00000000">
      <w:r>
        <w:br w:type="page"/>
      </w:r>
    </w:p>
    <w:p w14:paraId="55B2CBF2" w14:textId="77777777" w:rsidR="00DC41A1" w:rsidRPr="00DC41A1" w:rsidRDefault="00DC41A1" w:rsidP="00DC41A1">
      <w:pPr>
        <w:spacing w:after="80"/>
        <w:rPr>
          <w:b/>
          <w:bCs/>
          <w:szCs w:val="21"/>
          <w:lang w:val="en-IN"/>
        </w:rPr>
      </w:pPr>
      <w:r w:rsidRPr="00DC41A1">
        <w:rPr>
          <w:b/>
          <w:bCs/>
          <w:szCs w:val="21"/>
          <w:lang w:val="en-IN"/>
        </w:rPr>
        <w:lastRenderedPageBreak/>
        <w:t>PROGRAM 3: Scatter Plot of Price vs Quantity</w:t>
      </w:r>
    </w:p>
    <w:p w14:paraId="4746E54B" w14:textId="77777777" w:rsidR="00DC41A1" w:rsidRPr="00DC41A1" w:rsidRDefault="00DC41A1" w:rsidP="00DC41A1">
      <w:pPr>
        <w:spacing w:after="80"/>
        <w:rPr>
          <w:lang w:val="en-IN"/>
        </w:rPr>
      </w:pPr>
      <w:r w:rsidRPr="00DC41A1">
        <w:rPr>
          <w:lang w:val="en-IN"/>
        </w:rPr>
        <w:t>Develop a scatter plot to explore the relationship between product price and quantity available.</w:t>
      </w:r>
    </w:p>
    <w:p w14:paraId="05D75B0C" w14:textId="77777777" w:rsidR="00DC41A1" w:rsidRPr="00DC41A1" w:rsidRDefault="00DC41A1" w:rsidP="00DC41A1">
      <w:pPr>
        <w:spacing w:after="80"/>
        <w:rPr>
          <w:lang w:val="en-IN"/>
        </w:rPr>
      </w:pPr>
      <w:r w:rsidRPr="00DC41A1">
        <w:rPr>
          <w:b/>
          <w:bCs/>
          <w:lang w:val="en-IN"/>
        </w:rPr>
        <w:t>Note:</w:t>
      </w:r>
      <w:r w:rsidRPr="00DC41A1">
        <w:rPr>
          <w:lang w:val="en-IN"/>
        </w:rPr>
        <w:t xml:space="preserve"> Price is not included in the original dataset, so the following are sample price values.</w:t>
      </w:r>
    </w:p>
    <w:tbl>
      <w:tblPr>
        <w:tblW w:w="536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1648"/>
        <w:gridCol w:w="1774"/>
      </w:tblGrid>
      <w:tr w:rsidR="00DC41A1" w:rsidRPr="00DC41A1" w14:paraId="2DCBDB04" w14:textId="77777777" w:rsidTr="00DC41A1">
        <w:trPr>
          <w:trHeight w:val="36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C84F2" w14:textId="77777777" w:rsidR="00DC41A1" w:rsidRPr="00DC41A1" w:rsidRDefault="00DC41A1" w:rsidP="00DC41A1">
            <w:pPr>
              <w:spacing w:after="80"/>
              <w:rPr>
                <w:b/>
                <w:bCs/>
                <w:lang w:val="en-IN"/>
              </w:rPr>
            </w:pPr>
            <w:r w:rsidRPr="00DC41A1">
              <w:rPr>
                <w:b/>
                <w:bCs/>
                <w:lang w:val="en-I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E150A7D" w14:textId="77777777" w:rsidR="00DC41A1" w:rsidRPr="00DC41A1" w:rsidRDefault="00DC41A1" w:rsidP="00DC41A1">
            <w:pPr>
              <w:spacing w:after="80"/>
              <w:rPr>
                <w:b/>
                <w:bCs/>
                <w:lang w:val="en-IN"/>
              </w:rPr>
            </w:pPr>
            <w:r w:rsidRPr="00DC41A1">
              <w:rPr>
                <w:b/>
                <w:bCs/>
                <w:lang w:val="en-IN"/>
              </w:rPr>
              <w:t>Price ($)</w:t>
            </w:r>
          </w:p>
        </w:tc>
        <w:tc>
          <w:tcPr>
            <w:tcW w:w="0" w:type="auto"/>
            <w:vAlign w:val="center"/>
            <w:hideMark/>
          </w:tcPr>
          <w:p w14:paraId="58401754" w14:textId="77777777" w:rsidR="00DC41A1" w:rsidRPr="00DC41A1" w:rsidRDefault="00DC41A1" w:rsidP="00DC41A1">
            <w:pPr>
              <w:spacing w:after="80"/>
              <w:rPr>
                <w:b/>
                <w:bCs/>
                <w:lang w:val="en-IN"/>
              </w:rPr>
            </w:pPr>
            <w:r w:rsidRPr="00DC41A1">
              <w:rPr>
                <w:b/>
                <w:bCs/>
                <w:lang w:val="en-IN"/>
              </w:rPr>
              <w:t>Quantity</w:t>
            </w:r>
          </w:p>
        </w:tc>
      </w:tr>
      <w:tr w:rsidR="00DC41A1" w:rsidRPr="00DC41A1" w14:paraId="0CB6D094" w14:textId="77777777" w:rsidTr="00DC41A1">
        <w:trPr>
          <w:trHeight w:val="367"/>
          <w:tblCellSpacing w:w="15" w:type="dxa"/>
        </w:trPr>
        <w:tc>
          <w:tcPr>
            <w:tcW w:w="0" w:type="auto"/>
            <w:vAlign w:val="center"/>
            <w:hideMark/>
          </w:tcPr>
          <w:p w14:paraId="009DF8B5" w14:textId="77777777" w:rsidR="00DC41A1" w:rsidRPr="00DC41A1" w:rsidRDefault="00DC41A1" w:rsidP="00DC41A1">
            <w:pPr>
              <w:spacing w:after="80"/>
              <w:rPr>
                <w:lang w:val="en-IN"/>
              </w:rPr>
            </w:pPr>
            <w:r w:rsidRPr="00DC41A1">
              <w:rPr>
                <w:lang w:val="en-IN"/>
              </w:rPr>
              <w:t>Product A</w:t>
            </w:r>
          </w:p>
        </w:tc>
        <w:tc>
          <w:tcPr>
            <w:tcW w:w="0" w:type="auto"/>
            <w:vAlign w:val="center"/>
            <w:hideMark/>
          </w:tcPr>
          <w:p w14:paraId="475AD979" w14:textId="77777777" w:rsidR="00DC41A1" w:rsidRPr="00DC41A1" w:rsidRDefault="00DC41A1" w:rsidP="00DC41A1">
            <w:pPr>
              <w:spacing w:after="80"/>
              <w:rPr>
                <w:lang w:val="en-IN"/>
              </w:rPr>
            </w:pPr>
            <w:r w:rsidRPr="00DC41A1">
              <w:rPr>
                <w:lang w:val="en-IN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0355C6C3" w14:textId="77777777" w:rsidR="00DC41A1" w:rsidRPr="00DC41A1" w:rsidRDefault="00DC41A1" w:rsidP="00DC41A1">
            <w:pPr>
              <w:spacing w:after="80"/>
              <w:rPr>
                <w:lang w:val="en-IN"/>
              </w:rPr>
            </w:pPr>
            <w:r w:rsidRPr="00DC41A1">
              <w:rPr>
                <w:lang w:val="en-IN"/>
              </w:rPr>
              <w:t>250</w:t>
            </w:r>
          </w:p>
        </w:tc>
      </w:tr>
      <w:tr w:rsidR="00DC41A1" w:rsidRPr="00DC41A1" w14:paraId="4065C3DC" w14:textId="77777777" w:rsidTr="00DC41A1">
        <w:trPr>
          <w:trHeight w:val="367"/>
          <w:tblCellSpacing w:w="15" w:type="dxa"/>
        </w:trPr>
        <w:tc>
          <w:tcPr>
            <w:tcW w:w="0" w:type="auto"/>
            <w:vAlign w:val="center"/>
            <w:hideMark/>
          </w:tcPr>
          <w:p w14:paraId="5C6C77E9" w14:textId="77777777" w:rsidR="00DC41A1" w:rsidRPr="00DC41A1" w:rsidRDefault="00DC41A1" w:rsidP="00DC41A1">
            <w:pPr>
              <w:spacing w:after="80"/>
              <w:rPr>
                <w:lang w:val="en-IN"/>
              </w:rPr>
            </w:pPr>
            <w:r w:rsidRPr="00DC41A1">
              <w:rPr>
                <w:lang w:val="en-IN"/>
              </w:rPr>
              <w:t>Product B</w:t>
            </w:r>
          </w:p>
        </w:tc>
        <w:tc>
          <w:tcPr>
            <w:tcW w:w="0" w:type="auto"/>
            <w:vAlign w:val="center"/>
            <w:hideMark/>
          </w:tcPr>
          <w:p w14:paraId="4840FDAF" w14:textId="77777777" w:rsidR="00DC41A1" w:rsidRPr="00DC41A1" w:rsidRDefault="00DC41A1" w:rsidP="00DC41A1">
            <w:pPr>
              <w:spacing w:after="80"/>
              <w:rPr>
                <w:lang w:val="en-IN"/>
              </w:rPr>
            </w:pPr>
            <w:r w:rsidRPr="00DC41A1">
              <w:rPr>
                <w:lang w:val="en-IN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00510CD4" w14:textId="77777777" w:rsidR="00DC41A1" w:rsidRPr="00DC41A1" w:rsidRDefault="00DC41A1" w:rsidP="00DC41A1">
            <w:pPr>
              <w:spacing w:after="80"/>
              <w:rPr>
                <w:lang w:val="en-IN"/>
              </w:rPr>
            </w:pPr>
            <w:r w:rsidRPr="00DC41A1">
              <w:rPr>
                <w:lang w:val="en-IN"/>
              </w:rPr>
              <w:t>175</w:t>
            </w:r>
          </w:p>
        </w:tc>
      </w:tr>
      <w:tr w:rsidR="00DC41A1" w:rsidRPr="00DC41A1" w14:paraId="400A22CE" w14:textId="77777777" w:rsidTr="00DC41A1">
        <w:trPr>
          <w:trHeight w:val="367"/>
          <w:tblCellSpacing w:w="15" w:type="dxa"/>
        </w:trPr>
        <w:tc>
          <w:tcPr>
            <w:tcW w:w="0" w:type="auto"/>
            <w:vAlign w:val="center"/>
            <w:hideMark/>
          </w:tcPr>
          <w:p w14:paraId="1B179429" w14:textId="77777777" w:rsidR="00DC41A1" w:rsidRPr="00DC41A1" w:rsidRDefault="00DC41A1" w:rsidP="00DC41A1">
            <w:pPr>
              <w:spacing w:after="80"/>
              <w:rPr>
                <w:lang w:val="en-IN"/>
              </w:rPr>
            </w:pPr>
            <w:r w:rsidRPr="00DC41A1">
              <w:rPr>
                <w:lang w:val="en-IN"/>
              </w:rPr>
              <w:t>Product C</w:t>
            </w:r>
          </w:p>
        </w:tc>
        <w:tc>
          <w:tcPr>
            <w:tcW w:w="0" w:type="auto"/>
            <w:vAlign w:val="center"/>
            <w:hideMark/>
          </w:tcPr>
          <w:p w14:paraId="729BA476" w14:textId="77777777" w:rsidR="00DC41A1" w:rsidRPr="00DC41A1" w:rsidRDefault="00DC41A1" w:rsidP="00DC41A1">
            <w:pPr>
              <w:spacing w:after="80"/>
              <w:rPr>
                <w:lang w:val="en-IN"/>
              </w:rPr>
            </w:pPr>
            <w:r w:rsidRPr="00DC41A1">
              <w:rPr>
                <w:lang w:val="en-IN"/>
              </w:rPr>
              <w:t>700</w:t>
            </w:r>
          </w:p>
        </w:tc>
        <w:tc>
          <w:tcPr>
            <w:tcW w:w="0" w:type="auto"/>
            <w:vAlign w:val="center"/>
            <w:hideMark/>
          </w:tcPr>
          <w:p w14:paraId="58012C37" w14:textId="77777777" w:rsidR="00DC41A1" w:rsidRPr="00DC41A1" w:rsidRDefault="00DC41A1" w:rsidP="00DC41A1">
            <w:pPr>
              <w:spacing w:after="80"/>
              <w:rPr>
                <w:lang w:val="en-IN"/>
              </w:rPr>
            </w:pPr>
            <w:r w:rsidRPr="00DC41A1">
              <w:rPr>
                <w:lang w:val="en-IN"/>
              </w:rPr>
              <w:t>300</w:t>
            </w:r>
          </w:p>
        </w:tc>
      </w:tr>
      <w:tr w:rsidR="00DC41A1" w:rsidRPr="00DC41A1" w14:paraId="37703CF1" w14:textId="77777777" w:rsidTr="00DC41A1">
        <w:trPr>
          <w:trHeight w:val="367"/>
          <w:tblCellSpacing w:w="15" w:type="dxa"/>
        </w:trPr>
        <w:tc>
          <w:tcPr>
            <w:tcW w:w="0" w:type="auto"/>
            <w:vAlign w:val="center"/>
            <w:hideMark/>
          </w:tcPr>
          <w:p w14:paraId="5FE61718" w14:textId="77777777" w:rsidR="00DC41A1" w:rsidRPr="00DC41A1" w:rsidRDefault="00DC41A1" w:rsidP="00DC41A1">
            <w:pPr>
              <w:spacing w:after="80"/>
              <w:rPr>
                <w:lang w:val="en-IN"/>
              </w:rPr>
            </w:pPr>
            <w:r w:rsidRPr="00DC41A1">
              <w:rPr>
                <w:lang w:val="en-IN"/>
              </w:rPr>
              <w:t>Product D</w:t>
            </w:r>
          </w:p>
        </w:tc>
        <w:tc>
          <w:tcPr>
            <w:tcW w:w="0" w:type="auto"/>
            <w:vAlign w:val="center"/>
            <w:hideMark/>
          </w:tcPr>
          <w:p w14:paraId="1910E0E4" w14:textId="77777777" w:rsidR="00DC41A1" w:rsidRPr="00DC41A1" w:rsidRDefault="00DC41A1" w:rsidP="00DC41A1">
            <w:pPr>
              <w:spacing w:after="80"/>
              <w:rPr>
                <w:lang w:val="en-IN"/>
              </w:rPr>
            </w:pPr>
            <w:r w:rsidRPr="00DC41A1">
              <w:rPr>
                <w:lang w:val="en-IN"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14:paraId="37905741" w14:textId="77777777" w:rsidR="00DC41A1" w:rsidRPr="00DC41A1" w:rsidRDefault="00DC41A1" w:rsidP="00DC41A1">
            <w:pPr>
              <w:spacing w:after="80"/>
              <w:rPr>
                <w:lang w:val="en-IN"/>
              </w:rPr>
            </w:pPr>
            <w:r w:rsidRPr="00DC41A1">
              <w:rPr>
                <w:lang w:val="en-IN"/>
              </w:rPr>
              <w:t>200</w:t>
            </w:r>
          </w:p>
        </w:tc>
      </w:tr>
      <w:tr w:rsidR="00DC41A1" w:rsidRPr="00DC41A1" w14:paraId="0FAFF310" w14:textId="77777777" w:rsidTr="00DC41A1">
        <w:trPr>
          <w:trHeight w:val="367"/>
          <w:tblCellSpacing w:w="15" w:type="dxa"/>
        </w:trPr>
        <w:tc>
          <w:tcPr>
            <w:tcW w:w="0" w:type="auto"/>
            <w:vAlign w:val="center"/>
            <w:hideMark/>
          </w:tcPr>
          <w:p w14:paraId="67DECBB4" w14:textId="77777777" w:rsidR="00DC41A1" w:rsidRPr="00DC41A1" w:rsidRDefault="00DC41A1" w:rsidP="00DC41A1">
            <w:pPr>
              <w:spacing w:after="80"/>
              <w:rPr>
                <w:lang w:val="en-IN"/>
              </w:rPr>
            </w:pPr>
            <w:r w:rsidRPr="00DC41A1">
              <w:rPr>
                <w:lang w:val="en-IN"/>
              </w:rPr>
              <w:t>Product E</w:t>
            </w:r>
          </w:p>
        </w:tc>
        <w:tc>
          <w:tcPr>
            <w:tcW w:w="0" w:type="auto"/>
            <w:vAlign w:val="center"/>
            <w:hideMark/>
          </w:tcPr>
          <w:p w14:paraId="6939B6A5" w14:textId="77777777" w:rsidR="00DC41A1" w:rsidRPr="00DC41A1" w:rsidRDefault="00DC41A1" w:rsidP="00DC41A1">
            <w:pPr>
              <w:spacing w:after="80"/>
              <w:rPr>
                <w:lang w:val="en-IN"/>
              </w:rPr>
            </w:pPr>
            <w:r w:rsidRPr="00DC41A1">
              <w:rPr>
                <w:lang w:val="en-IN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6620B440" w14:textId="77777777" w:rsidR="00DC41A1" w:rsidRPr="00DC41A1" w:rsidRDefault="00DC41A1" w:rsidP="00DC41A1">
            <w:pPr>
              <w:spacing w:after="80"/>
              <w:rPr>
                <w:lang w:val="en-IN"/>
              </w:rPr>
            </w:pPr>
            <w:r w:rsidRPr="00DC41A1">
              <w:rPr>
                <w:lang w:val="en-IN"/>
              </w:rPr>
              <w:t>220</w:t>
            </w:r>
          </w:p>
        </w:tc>
      </w:tr>
    </w:tbl>
    <w:p w14:paraId="6C0C714B" w14:textId="77777777" w:rsidR="00DC41A1" w:rsidRPr="00DC41A1" w:rsidRDefault="00DC41A1" w:rsidP="00DC41A1">
      <w:pPr>
        <w:spacing w:after="80"/>
        <w:rPr>
          <w:lang w:val="en-IN"/>
        </w:rPr>
      </w:pPr>
      <w:r w:rsidRPr="00DC41A1">
        <w:rPr>
          <w:lang w:val="en-IN"/>
        </w:rPr>
        <w:t># Dataset</w:t>
      </w:r>
    </w:p>
    <w:p w14:paraId="34634B33" w14:textId="77777777" w:rsidR="00DC41A1" w:rsidRPr="00DC41A1" w:rsidRDefault="00DC41A1" w:rsidP="00DC41A1">
      <w:pPr>
        <w:spacing w:after="80"/>
        <w:rPr>
          <w:lang w:val="en-IN"/>
        </w:rPr>
      </w:pPr>
      <w:r w:rsidRPr="00DC41A1">
        <w:rPr>
          <w:lang w:val="en-IN"/>
        </w:rPr>
        <w:t xml:space="preserve">product &lt;- </w:t>
      </w:r>
      <w:proofErr w:type="gramStart"/>
      <w:r w:rsidRPr="00DC41A1">
        <w:rPr>
          <w:lang w:val="en-IN"/>
        </w:rPr>
        <w:t>c(</w:t>
      </w:r>
      <w:proofErr w:type="gramEnd"/>
      <w:r w:rsidRPr="00DC41A1">
        <w:rPr>
          <w:lang w:val="en-IN"/>
        </w:rPr>
        <w:t>"Product A", "Product B", "Product C",</w:t>
      </w:r>
    </w:p>
    <w:p w14:paraId="6048AE3B" w14:textId="77777777" w:rsidR="00DC41A1" w:rsidRPr="00DC41A1" w:rsidRDefault="00DC41A1" w:rsidP="00DC41A1">
      <w:pPr>
        <w:spacing w:after="80"/>
        <w:rPr>
          <w:lang w:val="en-IN"/>
        </w:rPr>
      </w:pPr>
      <w:r w:rsidRPr="00DC41A1">
        <w:rPr>
          <w:lang w:val="en-IN"/>
        </w:rPr>
        <w:t xml:space="preserve">             "Product D", "Product E")</w:t>
      </w:r>
    </w:p>
    <w:p w14:paraId="5F50EAF1" w14:textId="77777777" w:rsidR="00DC41A1" w:rsidRPr="00DC41A1" w:rsidRDefault="00DC41A1" w:rsidP="00DC41A1">
      <w:pPr>
        <w:spacing w:after="80"/>
        <w:rPr>
          <w:lang w:val="en-IN"/>
        </w:rPr>
      </w:pPr>
    </w:p>
    <w:p w14:paraId="3E5213C4" w14:textId="77777777" w:rsidR="00DC41A1" w:rsidRPr="00DC41A1" w:rsidRDefault="00DC41A1" w:rsidP="00DC41A1">
      <w:pPr>
        <w:spacing w:after="80"/>
        <w:rPr>
          <w:lang w:val="en-IN"/>
        </w:rPr>
      </w:pPr>
      <w:r w:rsidRPr="00DC41A1">
        <w:rPr>
          <w:lang w:val="en-IN"/>
        </w:rPr>
        <w:t xml:space="preserve">sales &lt;- </w:t>
      </w:r>
      <w:proofErr w:type="gramStart"/>
      <w:r w:rsidRPr="00DC41A1">
        <w:rPr>
          <w:lang w:val="en-IN"/>
        </w:rPr>
        <w:t>c(</w:t>
      </w:r>
      <w:proofErr w:type="gramEnd"/>
      <w:r w:rsidRPr="00DC41A1">
        <w:rPr>
          <w:lang w:val="en-IN"/>
        </w:rPr>
        <w:t>250, 175, 300, 200, 220)</w:t>
      </w:r>
    </w:p>
    <w:p w14:paraId="6DCD157A" w14:textId="77777777" w:rsidR="00DC41A1" w:rsidRPr="00DC41A1" w:rsidRDefault="00DC41A1" w:rsidP="00DC41A1">
      <w:pPr>
        <w:spacing w:after="80"/>
        <w:rPr>
          <w:lang w:val="en-IN"/>
        </w:rPr>
      </w:pPr>
    </w:p>
    <w:p w14:paraId="6FBDC9E6" w14:textId="77777777" w:rsidR="00DC41A1" w:rsidRPr="00DC41A1" w:rsidRDefault="00DC41A1" w:rsidP="00DC41A1">
      <w:pPr>
        <w:spacing w:after="80"/>
        <w:rPr>
          <w:lang w:val="en-IN"/>
        </w:rPr>
      </w:pPr>
      <w:r w:rsidRPr="00DC41A1">
        <w:rPr>
          <w:lang w:val="en-IN"/>
        </w:rPr>
        <w:t xml:space="preserve">price &lt;- </w:t>
      </w:r>
      <w:proofErr w:type="gramStart"/>
      <w:r w:rsidRPr="00DC41A1">
        <w:rPr>
          <w:lang w:val="en-IN"/>
        </w:rPr>
        <w:t>c(</w:t>
      </w:r>
      <w:proofErr w:type="gramEnd"/>
      <w:r w:rsidRPr="00DC41A1">
        <w:rPr>
          <w:lang w:val="en-IN"/>
        </w:rPr>
        <w:t>500, 300, 700, 450, 600)</w:t>
      </w:r>
    </w:p>
    <w:p w14:paraId="5EF78200" w14:textId="77777777" w:rsidR="00DC41A1" w:rsidRPr="00DC41A1" w:rsidRDefault="00DC41A1" w:rsidP="00DC41A1">
      <w:pPr>
        <w:spacing w:after="80"/>
        <w:rPr>
          <w:lang w:val="en-IN"/>
        </w:rPr>
      </w:pPr>
    </w:p>
    <w:p w14:paraId="5843272B" w14:textId="77777777" w:rsidR="00DC41A1" w:rsidRPr="00DC41A1" w:rsidRDefault="00DC41A1" w:rsidP="00DC41A1">
      <w:pPr>
        <w:spacing w:after="80"/>
        <w:rPr>
          <w:lang w:val="en-IN"/>
        </w:rPr>
      </w:pPr>
      <w:r w:rsidRPr="00DC41A1">
        <w:rPr>
          <w:lang w:val="en-IN"/>
        </w:rPr>
        <w:t># Scatter Plot</w:t>
      </w:r>
    </w:p>
    <w:p w14:paraId="23428F6A" w14:textId="77777777" w:rsidR="00DC41A1" w:rsidRPr="00DC41A1" w:rsidRDefault="00DC41A1" w:rsidP="00DC41A1">
      <w:pPr>
        <w:spacing w:after="80"/>
        <w:rPr>
          <w:lang w:val="en-IN"/>
        </w:rPr>
      </w:pPr>
      <w:proofErr w:type="gramStart"/>
      <w:r w:rsidRPr="00DC41A1">
        <w:rPr>
          <w:lang w:val="en-IN"/>
        </w:rPr>
        <w:t>plot(</w:t>
      </w:r>
      <w:proofErr w:type="gramEnd"/>
      <w:r w:rsidRPr="00DC41A1">
        <w:rPr>
          <w:lang w:val="en-IN"/>
        </w:rPr>
        <w:t>price, sales,</w:t>
      </w:r>
    </w:p>
    <w:p w14:paraId="4B849379" w14:textId="77777777" w:rsidR="00DC41A1" w:rsidRPr="00DC41A1" w:rsidRDefault="00DC41A1" w:rsidP="00DC41A1">
      <w:pPr>
        <w:spacing w:after="80"/>
        <w:rPr>
          <w:lang w:val="en-IN"/>
        </w:rPr>
      </w:pPr>
      <w:r w:rsidRPr="00DC41A1">
        <w:rPr>
          <w:lang w:val="en-IN"/>
        </w:rPr>
        <w:t xml:space="preserve">     main = "Product Price vs Quantity Available",</w:t>
      </w:r>
    </w:p>
    <w:p w14:paraId="381A6B1D" w14:textId="77777777" w:rsidR="00DC41A1" w:rsidRPr="00DC41A1" w:rsidRDefault="00DC41A1" w:rsidP="00DC41A1">
      <w:pPr>
        <w:spacing w:after="80"/>
        <w:rPr>
          <w:lang w:val="en-IN"/>
        </w:rPr>
      </w:pPr>
      <w:r w:rsidRPr="00DC41A1">
        <w:rPr>
          <w:lang w:val="en-IN"/>
        </w:rPr>
        <w:t xml:space="preserve">     </w:t>
      </w:r>
      <w:proofErr w:type="spellStart"/>
      <w:r w:rsidRPr="00DC41A1">
        <w:rPr>
          <w:lang w:val="en-IN"/>
        </w:rPr>
        <w:t>xlab</w:t>
      </w:r>
      <w:proofErr w:type="spellEnd"/>
      <w:r w:rsidRPr="00DC41A1">
        <w:rPr>
          <w:lang w:val="en-IN"/>
        </w:rPr>
        <w:t xml:space="preserve"> = "Product Price ($)",</w:t>
      </w:r>
    </w:p>
    <w:p w14:paraId="688C0F6D" w14:textId="77777777" w:rsidR="00DC41A1" w:rsidRPr="00DC41A1" w:rsidRDefault="00DC41A1" w:rsidP="00DC41A1">
      <w:pPr>
        <w:spacing w:after="80"/>
        <w:rPr>
          <w:lang w:val="en-IN"/>
        </w:rPr>
      </w:pPr>
      <w:r w:rsidRPr="00DC41A1">
        <w:rPr>
          <w:lang w:val="en-IN"/>
        </w:rPr>
        <w:t xml:space="preserve">     </w:t>
      </w:r>
      <w:proofErr w:type="spellStart"/>
      <w:r w:rsidRPr="00DC41A1">
        <w:rPr>
          <w:lang w:val="en-IN"/>
        </w:rPr>
        <w:t>ylab</w:t>
      </w:r>
      <w:proofErr w:type="spellEnd"/>
      <w:r w:rsidRPr="00DC41A1">
        <w:rPr>
          <w:lang w:val="en-IN"/>
        </w:rPr>
        <w:t xml:space="preserve"> = "Quantity Available",</w:t>
      </w:r>
    </w:p>
    <w:p w14:paraId="6038A4E8" w14:textId="77777777" w:rsidR="00DC41A1" w:rsidRPr="00DC41A1" w:rsidRDefault="00DC41A1" w:rsidP="00DC41A1">
      <w:pPr>
        <w:spacing w:after="80"/>
        <w:rPr>
          <w:lang w:val="en-IN"/>
        </w:rPr>
      </w:pPr>
      <w:r w:rsidRPr="00DC41A1">
        <w:rPr>
          <w:lang w:val="en-IN"/>
        </w:rPr>
        <w:t xml:space="preserve">     </w:t>
      </w:r>
      <w:proofErr w:type="spellStart"/>
      <w:r w:rsidRPr="00DC41A1">
        <w:rPr>
          <w:lang w:val="en-IN"/>
        </w:rPr>
        <w:t>pch</w:t>
      </w:r>
      <w:proofErr w:type="spellEnd"/>
      <w:r w:rsidRPr="00DC41A1">
        <w:rPr>
          <w:lang w:val="en-IN"/>
        </w:rPr>
        <w:t xml:space="preserve"> = 19,</w:t>
      </w:r>
    </w:p>
    <w:p w14:paraId="781B5017" w14:textId="77777777" w:rsidR="00DC41A1" w:rsidRPr="00DC41A1" w:rsidRDefault="00DC41A1" w:rsidP="00DC41A1">
      <w:pPr>
        <w:spacing w:after="80"/>
        <w:rPr>
          <w:lang w:val="en-IN"/>
        </w:rPr>
      </w:pPr>
      <w:r w:rsidRPr="00DC41A1">
        <w:rPr>
          <w:lang w:val="en-IN"/>
        </w:rPr>
        <w:t xml:space="preserve">     col = "red")</w:t>
      </w:r>
    </w:p>
    <w:p w14:paraId="7D8C0678" w14:textId="3E2A48FF" w:rsidR="00764925" w:rsidRDefault="00FB0F04">
      <w:pPr>
        <w:spacing w:after="80"/>
        <w:jc w:val="center"/>
      </w:pPr>
      <w:r w:rsidRPr="00A24432">
        <w:rPr>
          <w:noProof/>
        </w:rPr>
        <w:lastRenderedPageBreak/>
        <w:drawing>
          <wp:inline distT="0" distB="0" distL="0" distR="0" wp14:anchorId="773F2451" wp14:editId="4C6134C8">
            <wp:extent cx="5731510" cy="3049905"/>
            <wp:effectExtent l="0" t="0" r="2540" b="0"/>
            <wp:docPr id="144159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97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13362" w14:textId="0875FC99" w:rsidR="00764925" w:rsidRDefault="00000000">
      <w:pPr>
        <w:jc w:val="center"/>
      </w:pPr>
      <w:r>
        <w:rPr>
          <w:b/>
          <w:color w:val="595959"/>
          <w:sz w:val="19"/>
        </w:rPr>
        <w:t xml:space="preserve">Output 3: </w:t>
      </w:r>
      <w:r w:rsidR="00FB0F04" w:rsidRPr="00FB0F04">
        <w:rPr>
          <w:b/>
          <w:color w:val="595959"/>
          <w:sz w:val="19"/>
        </w:rPr>
        <w:t>Product Price vs Quantity Available Scatter Plot</w:t>
      </w:r>
    </w:p>
    <w:p w14:paraId="1D04C0DF" w14:textId="77777777" w:rsidR="00FB0F04" w:rsidRPr="00FB0F04" w:rsidRDefault="00FB0F04">
      <w:pPr>
        <w:pStyle w:val="ProgramHeading"/>
        <w:rPr>
          <w:b w:val="0"/>
          <w:color w:val="000000" w:themeColor="text1"/>
          <w:sz w:val="21"/>
          <w:szCs w:val="21"/>
        </w:rPr>
      </w:pPr>
      <w:r w:rsidRPr="00FB0F04">
        <w:rPr>
          <w:b w:val="0"/>
          <w:color w:val="000000" w:themeColor="text1"/>
          <w:sz w:val="21"/>
          <w:szCs w:val="21"/>
        </w:rPr>
        <w:t>Insight: The scatter plot shows the relationship between product price and available quantity. The plotted points indicate how the quantity available varies with the product price for the given sample values.</w:t>
      </w:r>
    </w:p>
    <w:p w14:paraId="37725924" w14:textId="77777777" w:rsidR="00D13773" w:rsidRPr="00D13773" w:rsidRDefault="00D13773" w:rsidP="00D13773">
      <w:pPr>
        <w:pStyle w:val="ProgramHeading"/>
        <w:rPr>
          <w:rFonts w:ascii="Times New Roman" w:hAnsi="Times New Roman" w:cs="Times New Roman"/>
          <w:bCs/>
          <w:sz w:val="21"/>
          <w:szCs w:val="21"/>
          <w:lang w:val="en-IN"/>
        </w:rPr>
      </w:pPr>
      <w:r w:rsidRPr="00D13773">
        <w:rPr>
          <w:rFonts w:ascii="Times New Roman" w:hAnsi="Times New Roman" w:cs="Times New Roman"/>
          <w:bCs/>
          <w:sz w:val="21"/>
          <w:szCs w:val="21"/>
          <w:lang w:val="en-IN"/>
        </w:rPr>
        <w:t>PROGRAM 4: Interactive Product Inventory Dashboard</w:t>
      </w:r>
    </w:p>
    <w:p w14:paraId="38D2903F" w14:textId="77777777" w:rsidR="00D13773" w:rsidRPr="000C0DA4" w:rsidRDefault="00D13773" w:rsidP="00D13773">
      <w:pPr>
        <w:pStyle w:val="ProgramHeading"/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</w:pPr>
      <w:r w:rsidRPr="000C0DA4"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  <w:t>Build an interactive dashboard combining the product inventory bar chart and stacked bar chart using Tableau.</w:t>
      </w:r>
    </w:p>
    <w:p w14:paraId="00F49662" w14:textId="77777777" w:rsidR="00D13773" w:rsidRPr="000C0DA4" w:rsidRDefault="00D13773" w:rsidP="00D13773">
      <w:pPr>
        <w:pStyle w:val="ProgramHeading"/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</w:pPr>
      <w:r w:rsidRPr="000C0DA4"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  <w:t>Dataset for Tableau</w:t>
      </w:r>
    </w:p>
    <w:p w14:paraId="4239EABE" w14:textId="77777777" w:rsidR="00D13773" w:rsidRPr="000C0DA4" w:rsidRDefault="00D13773" w:rsidP="00D13773">
      <w:pPr>
        <w:pStyle w:val="ProgramHeading"/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</w:pPr>
      <w:r w:rsidRPr="000C0DA4"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  <w:t>Create an Excel file with the following data: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1288"/>
        <w:gridCol w:w="1684"/>
        <w:gridCol w:w="1098"/>
      </w:tblGrid>
      <w:tr w:rsidR="00D13773" w:rsidRPr="000C0DA4" w14:paraId="31FD6A4B" w14:textId="77777777" w:rsidTr="000C0D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F5D41" w14:textId="77777777" w:rsidR="00D13773" w:rsidRPr="000C0DA4" w:rsidRDefault="00D13773" w:rsidP="00D13773">
            <w:pPr>
              <w:pStyle w:val="ProgramHeading"/>
              <w:rPr>
                <w:rFonts w:ascii="Times New Roman" w:hAnsi="Times New Roman" w:cs="Times New Roman"/>
                <w:b w:val="0"/>
                <w:bCs/>
                <w:color w:val="000000" w:themeColor="text1"/>
                <w:sz w:val="21"/>
                <w:szCs w:val="21"/>
                <w:lang w:val="en-IN"/>
              </w:rPr>
            </w:pPr>
            <w:r w:rsidRPr="000C0DA4">
              <w:rPr>
                <w:rFonts w:ascii="Times New Roman" w:hAnsi="Times New Roman" w:cs="Times New Roman"/>
                <w:b w:val="0"/>
                <w:bCs/>
                <w:color w:val="000000" w:themeColor="text1"/>
                <w:sz w:val="21"/>
                <w:szCs w:val="21"/>
                <w:lang w:val="en-IN"/>
              </w:rPr>
              <w:t>Product ID</w:t>
            </w:r>
          </w:p>
        </w:tc>
        <w:tc>
          <w:tcPr>
            <w:tcW w:w="0" w:type="auto"/>
            <w:vAlign w:val="center"/>
            <w:hideMark/>
          </w:tcPr>
          <w:p w14:paraId="73D970EF" w14:textId="77777777" w:rsidR="00D13773" w:rsidRPr="000C0DA4" w:rsidRDefault="00D13773" w:rsidP="00D13773">
            <w:pPr>
              <w:pStyle w:val="ProgramHeading"/>
              <w:rPr>
                <w:rFonts w:ascii="Times New Roman" w:hAnsi="Times New Roman" w:cs="Times New Roman"/>
                <w:b w:val="0"/>
                <w:bCs/>
                <w:color w:val="000000" w:themeColor="text1"/>
                <w:sz w:val="21"/>
                <w:szCs w:val="21"/>
                <w:lang w:val="en-IN"/>
              </w:rPr>
            </w:pPr>
            <w:r w:rsidRPr="000C0DA4">
              <w:rPr>
                <w:rFonts w:ascii="Times New Roman" w:hAnsi="Times New Roman" w:cs="Times New Roman"/>
                <w:b w:val="0"/>
                <w:bCs/>
                <w:color w:val="000000" w:themeColor="text1"/>
                <w:sz w:val="21"/>
                <w:szCs w:val="21"/>
                <w:lang w:val="en-IN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77CE775C" w14:textId="77777777" w:rsidR="00D13773" w:rsidRPr="000C0DA4" w:rsidRDefault="00D13773" w:rsidP="00D13773">
            <w:pPr>
              <w:pStyle w:val="ProgramHeading"/>
              <w:rPr>
                <w:rFonts w:ascii="Times New Roman" w:hAnsi="Times New Roman" w:cs="Times New Roman"/>
                <w:b w:val="0"/>
                <w:bCs/>
                <w:color w:val="000000" w:themeColor="text1"/>
                <w:sz w:val="21"/>
                <w:szCs w:val="21"/>
                <w:lang w:val="en-IN"/>
              </w:rPr>
            </w:pPr>
            <w:r w:rsidRPr="000C0DA4">
              <w:rPr>
                <w:rFonts w:ascii="Times New Roman" w:hAnsi="Times New Roman" w:cs="Times New Roman"/>
                <w:b w:val="0"/>
                <w:bCs/>
                <w:color w:val="000000" w:themeColor="text1"/>
                <w:sz w:val="21"/>
                <w:szCs w:val="21"/>
                <w:lang w:val="en-IN"/>
              </w:rPr>
              <w:t>Quantity Available</w:t>
            </w:r>
          </w:p>
        </w:tc>
        <w:tc>
          <w:tcPr>
            <w:tcW w:w="0" w:type="auto"/>
            <w:vAlign w:val="center"/>
            <w:hideMark/>
          </w:tcPr>
          <w:p w14:paraId="46C5EC0C" w14:textId="77777777" w:rsidR="00D13773" w:rsidRPr="000C0DA4" w:rsidRDefault="00D13773" w:rsidP="00D13773">
            <w:pPr>
              <w:pStyle w:val="ProgramHeading"/>
              <w:rPr>
                <w:rFonts w:ascii="Times New Roman" w:hAnsi="Times New Roman" w:cs="Times New Roman"/>
                <w:b w:val="0"/>
                <w:bCs/>
                <w:color w:val="000000" w:themeColor="text1"/>
                <w:sz w:val="21"/>
                <w:szCs w:val="21"/>
                <w:lang w:val="en-IN"/>
              </w:rPr>
            </w:pPr>
            <w:r w:rsidRPr="000C0DA4">
              <w:rPr>
                <w:rFonts w:ascii="Times New Roman" w:hAnsi="Times New Roman" w:cs="Times New Roman"/>
                <w:b w:val="0"/>
                <w:bCs/>
                <w:color w:val="000000" w:themeColor="text1"/>
                <w:sz w:val="21"/>
                <w:szCs w:val="21"/>
                <w:lang w:val="en-IN"/>
              </w:rPr>
              <w:t>Category</w:t>
            </w:r>
          </w:p>
        </w:tc>
      </w:tr>
      <w:tr w:rsidR="00D13773" w:rsidRPr="000C0DA4" w14:paraId="75DB8C30" w14:textId="77777777" w:rsidTr="000C0D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3823B" w14:textId="77777777" w:rsidR="00D13773" w:rsidRPr="000C0DA4" w:rsidRDefault="00D13773" w:rsidP="00D13773">
            <w:pPr>
              <w:pStyle w:val="ProgramHeading"/>
              <w:rPr>
                <w:rFonts w:ascii="Times New Roman" w:hAnsi="Times New Roman" w:cs="Times New Roman"/>
                <w:b w:val="0"/>
                <w:bCs/>
                <w:color w:val="000000" w:themeColor="text1"/>
                <w:sz w:val="21"/>
                <w:szCs w:val="21"/>
                <w:lang w:val="en-IN"/>
              </w:rPr>
            </w:pPr>
            <w:r w:rsidRPr="000C0DA4">
              <w:rPr>
                <w:rFonts w:ascii="Times New Roman" w:hAnsi="Times New Roman" w:cs="Times New Roman"/>
                <w:b w:val="0"/>
                <w:bCs/>
                <w:color w:val="000000" w:themeColor="text1"/>
                <w:sz w:val="21"/>
                <w:szCs w:val="21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07FA1B" w14:textId="77777777" w:rsidR="00D13773" w:rsidRPr="000C0DA4" w:rsidRDefault="00D13773" w:rsidP="00D13773">
            <w:pPr>
              <w:pStyle w:val="ProgramHeading"/>
              <w:rPr>
                <w:rFonts w:ascii="Times New Roman" w:hAnsi="Times New Roman" w:cs="Times New Roman"/>
                <w:b w:val="0"/>
                <w:bCs/>
                <w:color w:val="000000" w:themeColor="text1"/>
                <w:sz w:val="21"/>
                <w:szCs w:val="21"/>
                <w:lang w:val="en-IN"/>
              </w:rPr>
            </w:pPr>
            <w:r w:rsidRPr="000C0DA4">
              <w:rPr>
                <w:rFonts w:ascii="Times New Roman" w:hAnsi="Times New Roman" w:cs="Times New Roman"/>
                <w:b w:val="0"/>
                <w:bCs/>
                <w:color w:val="000000" w:themeColor="text1"/>
                <w:sz w:val="21"/>
                <w:szCs w:val="21"/>
                <w:lang w:val="en-IN"/>
              </w:rPr>
              <w:t>Product A</w:t>
            </w:r>
          </w:p>
        </w:tc>
        <w:tc>
          <w:tcPr>
            <w:tcW w:w="0" w:type="auto"/>
            <w:vAlign w:val="center"/>
            <w:hideMark/>
          </w:tcPr>
          <w:p w14:paraId="7D12D47E" w14:textId="77777777" w:rsidR="00D13773" w:rsidRPr="000C0DA4" w:rsidRDefault="00D13773" w:rsidP="00D13773">
            <w:pPr>
              <w:pStyle w:val="ProgramHeading"/>
              <w:rPr>
                <w:rFonts w:ascii="Times New Roman" w:hAnsi="Times New Roman" w:cs="Times New Roman"/>
                <w:b w:val="0"/>
                <w:bCs/>
                <w:color w:val="000000" w:themeColor="text1"/>
                <w:sz w:val="21"/>
                <w:szCs w:val="21"/>
                <w:lang w:val="en-IN"/>
              </w:rPr>
            </w:pPr>
            <w:r w:rsidRPr="000C0DA4">
              <w:rPr>
                <w:rFonts w:ascii="Times New Roman" w:hAnsi="Times New Roman" w:cs="Times New Roman"/>
                <w:b w:val="0"/>
                <w:bCs/>
                <w:color w:val="000000" w:themeColor="text1"/>
                <w:sz w:val="21"/>
                <w:szCs w:val="21"/>
                <w:lang w:val="en-IN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566EDB2F" w14:textId="77777777" w:rsidR="00D13773" w:rsidRPr="000C0DA4" w:rsidRDefault="00D13773" w:rsidP="00D13773">
            <w:pPr>
              <w:pStyle w:val="ProgramHeading"/>
              <w:rPr>
                <w:rFonts w:ascii="Times New Roman" w:hAnsi="Times New Roman" w:cs="Times New Roman"/>
                <w:b w:val="0"/>
                <w:bCs/>
                <w:color w:val="000000" w:themeColor="text1"/>
                <w:sz w:val="21"/>
                <w:szCs w:val="21"/>
                <w:lang w:val="en-IN"/>
              </w:rPr>
            </w:pPr>
            <w:r w:rsidRPr="000C0DA4">
              <w:rPr>
                <w:rFonts w:ascii="Times New Roman" w:hAnsi="Times New Roman" w:cs="Times New Roman"/>
                <w:b w:val="0"/>
                <w:bCs/>
                <w:color w:val="000000" w:themeColor="text1"/>
                <w:sz w:val="21"/>
                <w:szCs w:val="21"/>
                <w:lang w:val="en-IN"/>
              </w:rPr>
              <w:t>Electronics</w:t>
            </w:r>
          </w:p>
        </w:tc>
      </w:tr>
      <w:tr w:rsidR="00D13773" w:rsidRPr="000C0DA4" w14:paraId="0129B506" w14:textId="77777777" w:rsidTr="000C0D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DFFC8" w14:textId="77777777" w:rsidR="00D13773" w:rsidRPr="000C0DA4" w:rsidRDefault="00D13773" w:rsidP="00D13773">
            <w:pPr>
              <w:pStyle w:val="ProgramHeading"/>
              <w:rPr>
                <w:rFonts w:ascii="Times New Roman" w:hAnsi="Times New Roman" w:cs="Times New Roman"/>
                <w:b w:val="0"/>
                <w:bCs/>
                <w:color w:val="000000" w:themeColor="text1"/>
                <w:sz w:val="21"/>
                <w:szCs w:val="21"/>
                <w:lang w:val="en-IN"/>
              </w:rPr>
            </w:pPr>
            <w:r w:rsidRPr="000C0DA4">
              <w:rPr>
                <w:rFonts w:ascii="Times New Roman" w:hAnsi="Times New Roman" w:cs="Times New Roman"/>
                <w:b w:val="0"/>
                <w:bCs/>
                <w:color w:val="000000" w:themeColor="text1"/>
                <w:sz w:val="21"/>
                <w:szCs w:val="21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6A5654" w14:textId="77777777" w:rsidR="00D13773" w:rsidRPr="000C0DA4" w:rsidRDefault="00D13773" w:rsidP="00D13773">
            <w:pPr>
              <w:pStyle w:val="ProgramHeading"/>
              <w:rPr>
                <w:rFonts w:ascii="Times New Roman" w:hAnsi="Times New Roman" w:cs="Times New Roman"/>
                <w:b w:val="0"/>
                <w:bCs/>
                <w:color w:val="000000" w:themeColor="text1"/>
                <w:sz w:val="21"/>
                <w:szCs w:val="21"/>
                <w:lang w:val="en-IN"/>
              </w:rPr>
            </w:pPr>
            <w:r w:rsidRPr="000C0DA4">
              <w:rPr>
                <w:rFonts w:ascii="Times New Roman" w:hAnsi="Times New Roman" w:cs="Times New Roman"/>
                <w:b w:val="0"/>
                <w:bCs/>
                <w:color w:val="000000" w:themeColor="text1"/>
                <w:sz w:val="21"/>
                <w:szCs w:val="21"/>
                <w:lang w:val="en-IN"/>
              </w:rPr>
              <w:t>Product B</w:t>
            </w:r>
          </w:p>
        </w:tc>
        <w:tc>
          <w:tcPr>
            <w:tcW w:w="0" w:type="auto"/>
            <w:vAlign w:val="center"/>
            <w:hideMark/>
          </w:tcPr>
          <w:p w14:paraId="447E909C" w14:textId="77777777" w:rsidR="00D13773" w:rsidRPr="000C0DA4" w:rsidRDefault="00D13773" w:rsidP="00D13773">
            <w:pPr>
              <w:pStyle w:val="ProgramHeading"/>
              <w:rPr>
                <w:rFonts w:ascii="Times New Roman" w:hAnsi="Times New Roman" w:cs="Times New Roman"/>
                <w:b w:val="0"/>
                <w:bCs/>
                <w:color w:val="000000" w:themeColor="text1"/>
                <w:sz w:val="21"/>
                <w:szCs w:val="21"/>
                <w:lang w:val="en-IN"/>
              </w:rPr>
            </w:pPr>
            <w:r w:rsidRPr="000C0DA4">
              <w:rPr>
                <w:rFonts w:ascii="Times New Roman" w:hAnsi="Times New Roman" w:cs="Times New Roman"/>
                <w:b w:val="0"/>
                <w:bCs/>
                <w:color w:val="000000" w:themeColor="text1"/>
                <w:sz w:val="21"/>
                <w:szCs w:val="21"/>
                <w:lang w:val="en-IN"/>
              </w:rPr>
              <w:t>175</w:t>
            </w:r>
          </w:p>
        </w:tc>
        <w:tc>
          <w:tcPr>
            <w:tcW w:w="0" w:type="auto"/>
            <w:vAlign w:val="center"/>
            <w:hideMark/>
          </w:tcPr>
          <w:p w14:paraId="467E9512" w14:textId="77777777" w:rsidR="00D13773" w:rsidRPr="000C0DA4" w:rsidRDefault="00D13773" w:rsidP="00D13773">
            <w:pPr>
              <w:pStyle w:val="ProgramHeading"/>
              <w:rPr>
                <w:rFonts w:ascii="Times New Roman" w:hAnsi="Times New Roman" w:cs="Times New Roman"/>
                <w:b w:val="0"/>
                <w:bCs/>
                <w:color w:val="000000" w:themeColor="text1"/>
                <w:sz w:val="21"/>
                <w:szCs w:val="21"/>
                <w:lang w:val="en-IN"/>
              </w:rPr>
            </w:pPr>
            <w:r w:rsidRPr="000C0DA4">
              <w:rPr>
                <w:rFonts w:ascii="Times New Roman" w:hAnsi="Times New Roman" w:cs="Times New Roman"/>
                <w:b w:val="0"/>
                <w:bCs/>
                <w:color w:val="000000" w:themeColor="text1"/>
                <w:sz w:val="21"/>
                <w:szCs w:val="21"/>
                <w:lang w:val="en-IN"/>
              </w:rPr>
              <w:t>Electronics</w:t>
            </w:r>
          </w:p>
        </w:tc>
      </w:tr>
      <w:tr w:rsidR="00D13773" w:rsidRPr="000C0DA4" w14:paraId="4606A589" w14:textId="77777777" w:rsidTr="000C0D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266B8" w14:textId="77777777" w:rsidR="00D13773" w:rsidRPr="000C0DA4" w:rsidRDefault="00D13773" w:rsidP="00D13773">
            <w:pPr>
              <w:pStyle w:val="ProgramHeading"/>
              <w:rPr>
                <w:rFonts w:ascii="Times New Roman" w:hAnsi="Times New Roman" w:cs="Times New Roman"/>
                <w:b w:val="0"/>
                <w:bCs/>
                <w:color w:val="000000" w:themeColor="text1"/>
                <w:sz w:val="21"/>
                <w:szCs w:val="21"/>
                <w:lang w:val="en-IN"/>
              </w:rPr>
            </w:pPr>
            <w:r w:rsidRPr="000C0DA4">
              <w:rPr>
                <w:rFonts w:ascii="Times New Roman" w:hAnsi="Times New Roman" w:cs="Times New Roman"/>
                <w:b w:val="0"/>
                <w:bCs/>
                <w:color w:val="000000" w:themeColor="text1"/>
                <w:sz w:val="21"/>
                <w:szCs w:val="21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FB7BE2" w14:textId="77777777" w:rsidR="00D13773" w:rsidRPr="000C0DA4" w:rsidRDefault="00D13773" w:rsidP="00D13773">
            <w:pPr>
              <w:pStyle w:val="ProgramHeading"/>
              <w:rPr>
                <w:rFonts w:ascii="Times New Roman" w:hAnsi="Times New Roman" w:cs="Times New Roman"/>
                <w:b w:val="0"/>
                <w:bCs/>
                <w:color w:val="000000" w:themeColor="text1"/>
                <w:sz w:val="21"/>
                <w:szCs w:val="21"/>
                <w:lang w:val="en-IN"/>
              </w:rPr>
            </w:pPr>
            <w:r w:rsidRPr="000C0DA4">
              <w:rPr>
                <w:rFonts w:ascii="Times New Roman" w:hAnsi="Times New Roman" w:cs="Times New Roman"/>
                <w:b w:val="0"/>
                <w:bCs/>
                <w:color w:val="000000" w:themeColor="text1"/>
                <w:sz w:val="21"/>
                <w:szCs w:val="21"/>
                <w:lang w:val="en-IN"/>
              </w:rPr>
              <w:t>Product C</w:t>
            </w:r>
          </w:p>
        </w:tc>
        <w:tc>
          <w:tcPr>
            <w:tcW w:w="0" w:type="auto"/>
            <w:vAlign w:val="center"/>
            <w:hideMark/>
          </w:tcPr>
          <w:p w14:paraId="2ECC66A4" w14:textId="77777777" w:rsidR="00D13773" w:rsidRPr="000C0DA4" w:rsidRDefault="00D13773" w:rsidP="00D13773">
            <w:pPr>
              <w:pStyle w:val="ProgramHeading"/>
              <w:rPr>
                <w:rFonts w:ascii="Times New Roman" w:hAnsi="Times New Roman" w:cs="Times New Roman"/>
                <w:b w:val="0"/>
                <w:bCs/>
                <w:color w:val="000000" w:themeColor="text1"/>
                <w:sz w:val="21"/>
                <w:szCs w:val="21"/>
                <w:lang w:val="en-IN"/>
              </w:rPr>
            </w:pPr>
            <w:r w:rsidRPr="000C0DA4">
              <w:rPr>
                <w:rFonts w:ascii="Times New Roman" w:hAnsi="Times New Roman" w:cs="Times New Roman"/>
                <w:b w:val="0"/>
                <w:bCs/>
                <w:color w:val="000000" w:themeColor="text1"/>
                <w:sz w:val="21"/>
                <w:szCs w:val="21"/>
                <w:lang w:val="en-IN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728A7DBD" w14:textId="77777777" w:rsidR="00D13773" w:rsidRPr="000C0DA4" w:rsidRDefault="00D13773" w:rsidP="00D13773">
            <w:pPr>
              <w:pStyle w:val="ProgramHeading"/>
              <w:rPr>
                <w:rFonts w:ascii="Times New Roman" w:hAnsi="Times New Roman" w:cs="Times New Roman"/>
                <w:b w:val="0"/>
                <w:bCs/>
                <w:color w:val="000000" w:themeColor="text1"/>
                <w:sz w:val="21"/>
                <w:szCs w:val="21"/>
                <w:lang w:val="en-IN"/>
              </w:rPr>
            </w:pPr>
            <w:r w:rsidRPr="000C0DA4">
              <w:rPr>
                <w:rFonts w:ascii="Times New Roman" w:hAnsi="Times New Roman" w:cs="Times New Roman"/>
                <w:b w:val="0"/>
                <w:bCs/>
                <w:color w:val="000000" w:themeColor="text1"/>
                <w:sz w:val="21"/>
                <w:szCs w:val="21"/>
                <w:lang w:val="en-IN"/>
              </w:rPr>
              <w:t>Home</w:t>
            </w:r>
          </w:p>
        </w:tc>
      </w:tr>
      <w:tr w:rsidR="00D13773" w:rsidRPr="000C0DA4" w14:paraId="305B21DA" w14:textId="77777777" w:rsidTr="000C0D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94593" w14:textId="77777777" w:rsidR="00D13773" w:rsidRPr="000C0DA4" w:rsidRDefault="00D13773" w:rsidP="00D13773">
            <w:pPr>
              <w:pStyle w:val="ProgramHeading"/>
              <w:rPr>
                <w:rFonts w:ascii="Times New Roman" w:hAnsi="Times New Roman" w:cs="Times New Roman"/>
                <w:b w:val="0"/>
                <w:bCs/>
                <w:color w:val="000000" w:themeColor="text1"/>
                <w:sz w:val="21"/>
                <w:szCs w:val="21"/>
                <w:lang w:val="en-IN"/>
              </w:rPr>
            </w:pPr>
            <w:r w:rsidRPr="000C0DA4">
              <w:rPr>
                <w:rFonts w:ascii="Times New Roman" w:hAnsi="Times New Roman" w:cs="Times New Roman"/>
                <w:b w:val="0"/>
                <w:bCs/>
                <w:color w:val="000000" w:themeColor="text1"/>
                <w:sz w:val="21"/>
                <w:szCs w:val="21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6BED2D8" w14:textId="77777777" w:rsidR="00D13773" w:rsidRPr="000C0DA4" w:rsidRDefault="00D13773" w:rsidP="00D13773">
            <w:pPr>
              <w:pStyle w:val="ProgramHeading"/>
              <w:rPr>
                <w:rFonts w:ascii="Times New Roman" w:hAnsi="Times New Roman" w:cs="Times New Roman"/>
                <w:b w:val="0"/>
                <w:bCs/>
                <w:color w:val="000000" w:themeColor="text1"/>
                <w:sz w:val="21"/>
                <w:szCs w:val="21"/>
                <w:lang w:val="en-IN"/>
              </w:rPr>
            </w:pPr>
            <w:r w:rsidRPr="000C0DA4">
              <w:rPr>
                <w:rFonts w:ascii="Times New Roman" w:hAnsi="Times New Roman" w:cs="Times New Roman"/>
                <w:b w:val="0"/>
                <w:bCs/>
                <w:color w:val="000000" w:themeColor="text1"/>
                <w:sz w:val="21"/>
                <w:szCs w:val="21"/>
                <w:lang w:val="en-IN"/>
              </w:rPr>
              <w:t>Product D</w:t>
            </w:r>
          </w:p>
        </w:tc>
        <w:tc>
          <w:tcPr>
            <w:tcW w:w="0" w:type="auto"/>
            <w:vAlign w:val="center"/>
            <w:hideMark/>
          </w:tcPr>
          <w:p w14:paraId="41AB9C62" w14:textId="77777777" w:rsidR="00D13773" w:rsidRPr="000C0DA4" w:rsidRDefault="00D13773" w:rsidP="00D13773">
            <w:pPr>
              <w:pStyle w:val="ProgramHeading"/>
              <w:rPr>
                <w:rFonts w:ascii="Times New Roman" w:hAnsi="Times New Roman" w:cs="Times New Roman"/>
                <w:b w:val="0"/>
                <w:bCs/>
                <w:color w:val="000000" w:themeColor="text1"/>
                <w:sz w:val="21"/>
                <w:szCs w:val="21"/>
                <w:lang w:val="en-IN"/>
              </w:rPr>
            </w:pPr>
            <w:r w:rsidRPr="000C0DA4">
              <w:rPr>
                <w:rFonts w:ascii="Times New Roman" w:hAnsi="Times New Roman" w:cs="Times New Roman"/>
                <w:b w:val="0"/>
                <w:bCs/>
                <w:color w:val="000000" w:themeColor="text1"/>
                <w:sz w:val="21"/>
                <w:szCs w:val="21"/>
                <w:lang w:val="en-I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6F9B355D" w14:textId="77777777" w:rsidR="00D13773" w:rsidRPr="000C0DA4" w:rsidRDefault="00D13773" w:rsidP="00D13773">
            <w:pPr>
              <w:pStyle w:val="ProgramHeading"/>
              <w:rPr>
                <w:rFonts w:ascii="Times New Roman" w:hAnsi="Times New Roman" w:cs="Times New Roman"/>
                <w:b w:val="0"/>
                <w:bCs/>
                <w:color w:val="000000" w:themeColor="text1"/>
                <w:sz w:val="21"/>
                <w:szCs w:val="21"/>
                <w:lang w:val="en-IN"/>
              </w:rPr>
            </w:pPr>
            <w:r w:rsidRPr="000C0DA4">
              <w:rPr>
                <w:rFonts w:ascii="Times New Roman" w:hAnsi="Times New Roman" w:cs="Times New Roman"/>
                <w:b w:val="0"/>
                <w:bCs/>
                <w:color w:val="000000" w:themeColor="text1"/>
                <w:sz w:val="21"/>
                <w:szCs w:val="21"/>
                <w:lang w:val="en-IN"/>
              </w:rPr>
              <w:t>Home</w:t>
            </w:r>
          </w:p>
        </w:tc>
      </w:tr>
      <w:tr w:rsidR="00D13773" w:rsidRPr="000C0DA4" w14:paraId="08A82780" w14:textId="77777777" w:rsidTr="000C0D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E85C8" w14:textId="77777777" w:rsidR="00D13773" w:rsidRPr="000C0DA4" w:rsidRDefault="00D13773" w:rsidP="00D13773">
            <w:pPr>
              <w:pStyle w:val="ProgramHeading"/>
              <w:rPr>
                <w:rFonts w:ascii="Times New Roman" w:hAnsi="Times New Roman" w:cs="Times New Roman"/>
                <w:b w:val="0"/>
                <w:bCs/>
                <w:color w:val="000000" w:themeColor="text1"/>
                <w:sz w:val="21"/>
                <w:szCs w:val="21"/>
                <w:lang w:val="en-IN"/>
              </w:rPr>
            </w:pPr>
            <w:r w:rsidRPr="000C0DA4">
              <w:rPr>
                <w:rFonts w:ascii="Times New Roman" w:hAnsi="Times New Roman" w:cs="Times New Roman"/>
                <w:b w:val="0"/>
                <w:bCs/>
                <w:color w:val="000000" w:themeColor="text1"/>
                <w:sz w:val="21"/>
                <w:szCs w:val="21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CF1E7A" w14:textId="77777777" w:rsidR="00D13773" w:rsidRPr="000C0DA4" w:rsidRDefault="00D13773" w:rsidP="00D13773">
            <w:pPr>
              <w:pStyle w:val="ProgramHeading"/>
              <w:rPr>
                <w:rFonts w:ascii="Times New Roman" w:hAnsi="Times New Roman" w:cs="Times New Roman"/>
                <w:b w:val="0"/>
                <w:bCs/>
                <w:color w:val="000000" w:themeColor="text1"/>
                <w:sz w:val="21"/>
                <w:szCs w:val="21"/>
                <w:lang w:val="en-IN"/>
              </w:rPr>
            </w:pPr>
            <w:r w:rsidRPr="000C0DA4">
              <w:rPr>
                <w:rFonts w:ascii="Times New Roman" w:hAnsi="Times New Roman" w:cs="Times New Roman"/>
                <w:b w:val="0"/>
                <w:bCs/>
                <w:color w:val="000000" w:themeColor="text1"/>
                <w:sz w:val="21"/>
                <w:szCs w:val="21"/>
                <w:lang w:val="en-IN"/>
              </w:rPr>
              <w:t>Product E</w:t>
            </w:r>
          </w:p>
        </w:tc>
        <w:tc>
          <w:tcPr>
            <w:tcW w:w="0" w:type="auto"/>
            <w:vAlign w:val="center"/>
            <w:hideMark/>
          </w:tcPr>
          <w:p w14:paraId="16D0F97A" w14:textId="77777777" w:rsidR="00D13773" w:rsidRPr="000C0DA4" w:rsidRDefault="00D13773" w:rsidP="00D13773">
            <w:pPr>
              <w:pStyle w:val="ProgramHeading"/>
              <w:rPr>
                <w:rFonts w:ascii="Times New Roman" w:hAnsi="Times New Roman" w:cs="Times New Roman"/>
                <w:b w:val="0"/>
                <w:bCs/>
                <w:color w:val="000000" w:themeColor="text1"/>
                <w:sz w:val="21"/>
                <w:szCs w:val="21"/>
                <w:lang w:val="en-IN"/>
              </w:rPr>
            </w:pPr>
            <w:r w:rsidRPr="000C0DA4">
              <w:rPr>
                <w:rFonts w:ascii="Times New Roman" w:hAnsi="Times New Roman" w:cs="Times New Roman"/>
                <w:b w:val="0"/>
                <w:bCs/>
                <w:color w:val="000000" w:themeColor="text1"/>
                <w:sz w:val="21"/>
                <w:szCs w:val="21"/>
                <w:lang w:val="en-IN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14:paraId="69FF77E9" w14:textId="77777777" w:rsidR="00D13773" w:rsidRPr="000C0DA4" w:rsidRDefault="00D13773" w:rsidP="00D13773">
            <w:pPr>
              <w:pStyle w:val="ProgramHeading"/>
              <w:rPr>
                <w:rFonts w:ascii="Times New Roman" w:hAnsi="Times New Roman" w:cs="Times New Roman"/>
                <w:b w:val="0"/>
                <w:bCs/>
                <w:color w:val="000000" w:themeColor="text1"/>
                <w:sz w:val="21"/>
                <w:szCs w:val="21"/>
                <w:lang w:val="en-IN"/>
              </w:rPr>
            </w:pPr>
            <w:r w:rsidRPr="000C0DA4">
              <w:rPr>
                <w:rFonts w:ascii="Times New Roman" w:hAnsi="Times New Roman" w:cs="Times New Roman"/>
                <w:b w:val="0"/>
                <w:bCs/>
                <w:color w:val="000000" w:themeColor="text1"/>
                <w:sz w:val="21"/>
                <w:szCs w:val="21"/>
                <w:lang w:val="en-IN"/>
              </w:rPr>
              <w:t>Accessories</w:t>
            </w:r>
          </w:p>
        </w:tc>
      </w:tr>
    </w:tbl>
    <w:p w14:paraId="360004A9" w14:textId="77777777" w:rsidR="00D13773" w:rsidRPr="000C0DA4" w:rsidRDefault="00D13773" w:rsidP="00D13773">
      <w:pPr>
        <w:pStyle w:val="ProgramHeading"/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</w:pPr>
      <w:r w:rsidRPr="000C0DA4"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  <w:t>Save the file as:</w:t>
      </w:r>
    </w:p>
    <w:p w14:paraId="39BF92D9" w14:textId="77777777" w:rsidR="00D13773" w:rsidRPr="000C0DA4" w:rsidRDefault="00D13773" w:rsidP="00D13773">
      <w:pPr>
        <w:pStyle w:val="ProgramHeading"/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</w:pPr>
      <w:r w:rsidRPr="000C0DA4"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  <w:t>Product_Inventory.xlsx</w:t>
      </w:r>
    </w:p>
    <w:p w14:paraId="0571654E" w14:textId="77777777" w:rsidR="00D13773" w:rsidRPr="000C0DA4" w:rsidRDefault="00D13773" w:rsidP="00D13773">
      <w:pPr>
        <w:pStyle w:val="ProgramHeading"/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</w:pPr>
      <w:r w:rsidRPr="000C0DA4"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  <w:t>Tableau Steps</w:t>
      </w:r>
    </w:p>
    <w:p w14:paraId="6A4805F9" w14:textId="77777777" w:rsidR="00D13773" w:rsidRPr="000C0DA4" w:rsidRDefault="00D13773" w:rsidP="00D13773">
      <w:pPr>
        <w:pStyle w:val="ProgramHeading"/>
        <w:numPr>
          <w:ilvl w:val="0"/>
          <w:numId w:val="10"/>
        </w:numPr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</w:pPr>
      <w:r w:rsidRPr="000C0DA4"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  <w:t xml:space="preserve">Open Tableau. </w:t>
      </w:r>
    </w:p>
    <w:p w14:paraId="681A1AD7" w14:textId="77777777" w:rsidR="00D13773" w:rsidRPr="000C0DA4" w:rsidRDefault="00D13773" w:rsidP="00D13773">
      <w:pPr>
        <w:pStyle w:val="ProgramHeading"/>
        <w:numPr>
          <w:ilvl w:val="0"/>
          <w:numId w:val="10"/>
        </w:numPr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</w:pPr>
      <w:r w:rsidRPr="000C0DA4"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  <w:t xml:space="preserve">Select Microsoft Excel. </w:t>
      </w:r>
    </w:p>
    <w:p w14:paraId="4C848DD6" w14:textId="77777777" w:rsidR="00D13773" w:rsidRPr="000C0DA4" w:rsidRDefault="00D13773" w:rsidP="00D13773">
      <w:pPr>
        <w:pStyle w:val="ProgramHeading"/>
        <w:numPr>
          <w:ilvl w:val="0"/>
          <w:numId w:val="10"/>
        </w:numPr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</w:pPr>
      <w:r w:rsidRPr="000C0DA4"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  <w:lastRenderedPageBreak/>
        <w:t xml:space="preserve">Open Product_Inventory.xlsx. </w:t>
      </w:r>
    </w:p>
    <w:p w14:paraId="14421B85" w14:textId="77777777" w:rsidR="00D13773" w:rsidRPr="000C0DA4" w:rsidRDefault="00D13773" w:rsidP="00D13773">
      <w:pPr>
        <w:pStyle w:val="ProgramHeading"/>
        <w:numPr>
          <w:ilvl w:val="0"/>
          <w:numId w:val="10"/>
        </w:numPr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</w:pPr>
      <w:r w:rsidRPr="000C0DA4"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  <w:t xml:space="preserve">Select Sheet 1. </w:t>
      </w:r>
    </w:p>
    <w:p w14:paraId="47266973" w14:textId="77777777" w:rsidR="00D13773" w:rsidRPr="000C0DA4" w:rsidRDefault="00D13773" w:rsidP="00D13773">
      <w:pPr>
        <w:pStyle w:val="ProgramHeading"/>
        <w:numPr>
          <w:ilvl w:val="0"/>
          <w:numId w:val="10"/>
        </w:numPr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</w:pPr>
      <w:r w:rsidRPr="000C0DA4"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  <w:t xml:space="preserve">Drag Product Name to Columns. </w:t>
      </w:r>
    </w:p>
    <w:p w14:paraId="27A83A18" w14:textId="77777777" w:rsidR="00D13773" w:rsidRPr="000C0DA4" w:rsidRDefault="00D13773" w:rsidP="00D13773">
      <w:pPr>
        <w:pStyle w:val="ProgramHeading"/>
        <w:numPr>
          <w:ilvl w:val="0"/>
          <w:numId w:val="10"/>
        </w:numPr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</w:pPr>
      <w:r w:rsidRPr="000C0DA4"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  <w:t xml:space="preserve">Drag Quantity Available to Rows. </w:t>
      </w:r>
    </w:p>
    <w:p w14:paraId="7BC971F9" w14:textId="77777777" w:rsidR="00D13773" w:rsidRPr="000C0DA4" w:rsidRDefault="00D13773" w:rsidP="00D13773">
      <w:pPr>
        <w:pStyle w:val="ProgramHeading"/>
        <w:numPr>
          <w:ilvl w:val="0"/>
          <w:numId w:val="10"/>
        </w:numPr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</w:pPr>
      <w:r w:rsidRPr="000C0DA4"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  <w:t xml:space="preserve">Select Bar from the Marks card. </w:t>
      </w:r>
    </w:p>
    <w:p w14:paraId="7A2653B1" w14:textId="77777777" w:rsidR="00D13773" w:rsidRPr="000C0DA4" w:rsidRDefault="00D13773" w:rsidP="00D13773">
      <w:pPr>
        <w:pStyle w:val="ProgramHeading"/>
        <w:numPr>
          <w:ilvl w:val="0"/>
          <w:numId w:val="10"/>
        </w:numPr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</w:pPr>
      <w:r w:rsidRPr="000C0DA4"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  <w:t xml:space="preserve">Select Label → Show Mark Labels. </w:t>
      </w:r>
    </w:p>
    <w:p w14:paraId="2B659F6B" w14:textId="77777777" w:rsidR="00D13773" w:rsidRPr="000C0DA4" w:rsidRDefault="00D13773" w:rsidP="00D13773">
      <w:pPr>
        <w:pStyle w:val="ProgramHeading"/>
        <w:numPr>
          <w:ilvl w:val="0"/>
          <w:numId w:val="10"/>
        </w:numPr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</w:pPr>
      <w:r w:rsidRPr="000C0DA4"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  <w:t xml:space="preserve">Rename the sheet Product Inventory. </w:t>
      </w:r>
    </w:p>
    <w:p w14:paraId="74A197EC" w14:textId="77777777" w:rsidR="00D13773" w:rsidRPr="000C0DA4" w:rsidRDefault="00D13773" w:rsidP="00D13773">
      <w:pPr>
        <w:pStyle w:val="ProgramHeading"/>
        <w:numPr>
          <w:ilvl w:val="0"/>
          <w:numId w:val="10"/>
        </w:numPr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</w:pPr>
      <w:r w:rsidRPr="000C0DA4"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  <w:t xml:space="preserve">Create a new worksheet. </w:t>
      </w:r>
    </w:p>
    <w:p w14:paraId="764E2095" w14:textId="77777777" w:rsidR="00D13773" w:rsidRPr="000C0DA4" w:rsidRDefault="00D13773" w:rsidP="00D13773">
      <w:pPr>
        <w:pStyle w:val="ProgramHeading"/>
        <w:numPr>
          <w:ilvl w:val="0"/>
          <w:numId w:val="10"/>
        </w:numPr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</w:pPr>
      <w:r w:rsidRPr="000C0DA4"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  <w:t xml:space="preserve">Drag Product Name to Columns. </w:t>
      </w:r>
    </w:p>
    <w:p w14:paraId="2E44EB0B" w14:textId="77777777" w:rsidR="00D13773" w:rsidRPr="000C0DA4" w:rsidRDefault="00D13773" w:rsidP="00D13773">
      <w:pPr>
        <w:pStyle w:val="ProgramHeading"/>
        <w:numPr>
          <w:ilvl w:val="0"/>
          <w:numId w:val="10"/>
        </w:numPr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</w:pPr>
      <w:r w:rsidRPr="000C0DA4"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  <w:t xml:space="preserve">Drag Quantity Available to Rows. </w:t>
      </w:r>
    </w:p>
    <w:p w14:paraId="24F9C2AA" w14:textId="77777777" w:rsidR="00D13773" w:rsidRPr="000C0DA4" w:rsidRDefault="00D13773" w:rsidP="00D13773">
      <w:pPr>
        <w:pStyle w:val="ProgramHeading"/>
        <w:numPr>
          <w:ilvl w:val="0"/>
          <w:numId w:val="10"/>
        </w:numPr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</w:pPr>
      <w:r w:rsidRPr="000C0DA4"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  <w:t xml:space="preserve">Drag Category to </w:t>
      </w:r>
      <w:proofErr w:type="spellStart"/>
      <w:r w:rsidRPr="000C0DA4"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  <w:t>Color</w:t>
      </w:r>
      <w:proofErr w:type="spellEnd"/>
      <w:r w:rsidRPr="000C0DA4"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  <w:t xml:space="preserve">. </w:t>
      </w:r>
    </w:p>
    <w:p w14:paraId="1CADBA0B" w14:textId="77777777" w:rsidR="00D13773" w:rsidRPr="000C0DA4" w:rsidRDefault="00D13773" w:rsidP="00D13773">
      <w:pPr>
        <w:pStyle w:val="ProgramHeading"/>
        <w:numPr>
          <w:ilvl w:val="0"/>
          <w:numId w:val="10"/>
        </w:numPr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</w:pPr>
      <w:r w:rsidRPr="000C0DA4"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  <w:t xml:space="preserve">Select Bar to create the stacked bar chart. </w:t>
      </w:r>
    </w:p>
    <w:p w14:paraId="4FC6FA02" w14:textId="77777777" w:rsidR="00D13773" w:rsidRPr="000C0DA4" w:rsidRDefault="00D13773" w:rsidP="00D13773">
      <w:pPr>
        <w:pStyle w:val="ProgramHeading"/>
        <w:numPr>
          <w:ilvl w:val="0"/>
          <w:numId w:val="10"/>
        </w:numPr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</w:pPr>
      <w:r w:rsidRPr="000C0DA4"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  <w:t xml:space="preserve">Select Label → Show Mark Labels. </w:t>
      </w:r>
    </w:p>
    <w:p w14:paraId="1F71F98B" w14:textId="77777777" w:rsidR="00D13773" w:rsidRPr="000C0DA4" w:rsidRDefault="00D13773" w:rsidP="00D13773">
      <w:pPr>
        <w:pStyle w:val="ProgramHeading"/>
        <w:numPr>
          <w:ilvl w:val="0"/>
          <w:numId w:val="10"/>
        </w:numPr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</w:pPr>
      <w:r w:rsidRPr="000C0DA4"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  <w:t xml:space="preserve">Rename the sheet Inventory by Category. </w:t>
      </w:r>
    </w:p>
    <w:p w14:paraId="727F02AA" w14:textId="77777777" w:rsidR="00D13773" w:rsidRPr="000C0DA4" w:rsidRDefault="00D13773" w:rsidP="00D13773">
      <w:pPr>
        <w:pStyle w:val="ProgramHeading"/>
        <w:numPr>
          <w:ilvl w:val="0"/>
          <w:numId w:val="10"/>
        </w:numPr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</w:pPr>
      <w:r w:rsidRPr="000C0DA4"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  <w:t xml:space="preserve">Click New Dashboard. </w:t>
      </w:r>
    </w:p>
    <w:p w14:paraId="0D96244E" w14:textId="77777777" w:rsidR="00D13773" w:rsidRPr="000C0DA4" w:rsidRDefault="00D13773" w:rsidP="00D13773">
      <w:pPr>
        <w:pStyle w:val="ProgramHeading"/>
        <w:numPr>
          <w:ilvl w:val="0"/>
          <w:numId w:val="10"/>
        </w:numPr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</w:pPr>
      <w:r w:rsidRPr="000C0DA4"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  <w:t xml:space="preserve">Drag Product Inventory into the dashboard. </w:t>
      </w:r>
    </w:p>
    <w:p w14:paraId="53FB7138" w14:textId="77777777" w:rsidR="00D13773" w:rsidRPr="000C0DA4" w:rsidRDefault="00D13773" w:rsidP="00D13773">
      <w:pPr>
        <w:pStyle w:val="ProgramHeading"/>
        <w:numPr>
          <w:ilvl w:val="0"/>
          <w:numId w:val="10"/>
        </w:numPr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</w:pPr>
      <w:r w:rsidRPr="000C0DA4"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  <w:t xml:space="preserve">Drag Inventory by Category into the dashboard. </w:t>
      </w:r>
    </w:p>
    <w:p w14:paraId="7033439D" w14:textId="77777777" w:rsidR="00D13773" w:rsidRPr="000C0DA4" w:rsidRDefault="00D13773" w:rsidP="00D13773">
      <w:pPr>
        <w:pStyle w:val="ProgramHeading"/>
        <w:numPr>
          <w:ilvl w:val="0"/>
          <w:numId w:val="10"/>
        </w:numPr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</w:pPr>
      <w:r w:rsidRPr="000C0DA4"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  <w:t xml:space="preserve">Set the title as Product Inventory Management Dashboard. </w:t>
      </w:r>
    </w:p>
    <w:p w14:paraId="0D7D4E2B" w14:textId="68F6AD74" w:rsidR="000C0DA4" w:rsidRPr="000C0DA4" w:rsidRDefault="00D13773" w:rsidP="000C0DA4">
      <w:pPr>
        <w:pStyle w:val="ProgramHeading"/>
        <w:numPr>
          <w:ilvl w:val="0"/>
          <w:numId w:val="10"/>
        </w:numPr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</w:pPr>
      <w:r w:rsidRPr="000C0DA4"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  <w:t xml:space="preserve">Select Use as Filter to make the dashboard interactive. </w:t>
      </w:r>
    </w:p>
    <w:p w14:paraId="0FEBA99B" w14:textId="77777777" w:rsidR="000C0DA4" w:rsidRPr="000C0DA4" w:rsidRDefault="000C0DA4" w:rsidP="000C0DA4">
      <w:pPr>
        <w:pStyle w:val="ProgramHeading"/>
        <w:rPr>
          <w:rFonts w:ascii="Times New Roman" w:hAnsi="Times New Roman" w:cs="Times New Roman"/>
          <w:color w:val="000000" w:themeColor="text1"/>
          <w:sz w:val="21"/>
          <w:szCs w:val="21"/>
          <w:lang w:val="en-IN"/>
        </w:rPr>
      </w:pPr>
    </w:p>
    <w:p w14:paraId="0DE97C4D" w14:textId="76284A63" w:rsidR="00D13773" w:rsidRPr="00D13773" w:rsidRDefault="000C0DA4" w:rsidP="000C0DA4">
      <w:pPr>
        <w:pStyle w:val="ProgramHeading"/>
        <w:ind w:left="360"/>
        <w:rPr>
          <w:rFonts w:ascii="Times New Roman" w:hAnsi="Times New Roman" w:cs="Times New Roman"/>
          <w:color w:val="000000" w:themeColor="text1"/>
          <w:sz w:val="21"/>
          <w:szCs w:val="21"/>
          <w:lang w:val="en-IN"/>
        </w:rPr>
      </w:pPr>
      <w:r w:rsidRPr="0099266B">
        <w:rPr>
          <w:noProof/>
        </w:rPr>
        <w:lastRenderedPageBreak/>
        <w:drawing>
          <wp:inline distT="0" distB="0" distL="0" distR="0" wp14:anchorId="02BAC06A" wp14:editId="51744D24">
            <wp:extent cx="5731510" cy="3037840"/>
            <wp:effectExtent l="0" t="0" r="2540" b="0"/>
            <wp:docPr id="34136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611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80E5" w14:textId="77777777" w:rsidR="00D13773" w:rsidRPr="00D13773" w:rsidRDefault="00D13773" w:rsidP="000C0DA4">
      <w:pPr>
        <w:pStyle w:val="ProgramHeading"/>
        <w:jc w:val="center"/>
        <w:rPr>
          <w:rFonts w:ascii="Times New Roman" w:hAnsi="Times New Roman" w:cs="Times New Roman"/>
          <w:color w:val="000000" w:themeColor="text1"/>
          <w:sz w:val="21"/>
          <w:szCs w:val="21"/>
          <w:lang w:val="en-IN"/>
        </w:rPr>
      </w:pPr>
      <w:r w:rsidRPr="00D13773">
        <w:rPr>
          <w:rFonts w:ascii="Times New Roman" w:hAnsi="Times New Roman" w:cs="Times New Roman"/>
          <w:bCs/>
          <w:color w:val="000000" w:themeColor="text1"/>
          <w:sz w:val="21"/>
          <w:szCs w:val="21"/>
          <w:lang w:val="en-IN"/>
        </w:rPr>
        <w:t>Output 4: Product Inventory Management Dashboard</w:t>
      </w:r>
    </w:p>
    <w:p w14:paraId="13A8EA91" w14:textId="6A30B167" w:rsidR="00D13773" w:rsidRPr="000C0DA4" w:rsidRDefault="00D13773" w:rsidP="00D13773">
      <w:pPr>
        <w:pStyle w:val="ProgramHeading"/>
        <w:rPr>
          <w:rFonts w:ascii="Times New Roman" w:hAnsi="Times New Roman" w:cs="Times New Roman"/>
          <w:b w:val="0"/>
          <w:color w:val="000000" w:themeColor="text1"/>
          <w:sz w:val="21"/>
          <w:szCs w:val="21"/>
          <w:lang w:val="en-IN"/>
        </w:rPr>
      </w:pPr>
      <w:r w:rsidRPr="000C0DA4">
        <w:rPr>
          <w:rFonts w:ascii="Times New Roman" w:hAnsi="Times New Roman" w:cs="Times New Roman"/>
          <w:b w:val="0"/>
          <w:color w:val="000000" w:themeColor="text1"/>
          <w:sz w:val="21"/>
          <w:szCs w:val="21"/>
          <w:lang w:val="en-IN"/>
        </w:rPr>
        <w:t xml:space="preserve">Observation: The dashboard combines product-wise inventory and category-wise inventory into a single interactive view. It allows users to compare product quantities and </w:t>
      </w:r>
      <w:proofErr w:type="spellStart"/>
      <w:r w:rsidRPr="000C0DA4">
        <w:rPr>
          <w:rFonts w:ascii="Times New Roman" w:hAnsi="Times New Roman" w:cs="Times New Roman"/>
          <w:b w:val="0"/>
          <w:color w:val="000000" w:themeColor="text1"/>
          <w:sz w:val="21"/>
          <w:szCs w:val="21"/>
          <w:lang w:val="en-IN"/>
        </w:rPr>
        <w:t>analyze</w:t>
      </w:r>
      <w:proofErr w:type="spellEnd"/>
      <w:r w:rsidRPr="000C0DA4">
        <w:rPr>
          <w:rFonts w:ascii="Times New Roman" w:hAnsi="Times New Roman" w:cs="Times New Roman"/>
          <w:b w:val="0"/>
          <w:color w:val="000000" w:themeColor="text1"/>
          <w:sz w:val="21"/>
          <w:szCs w:val="21"/>
          <w:lang w:val="en-IN"/>
        </w:rPr>
        <w:t xml:space="preserve"> inventory distribution across different categories.</w:t>
      </w:r>
    </w:p>
    <w:p w14:paraId="523B680F" w14:textId="77777777" w:rsidR="00D13773" w:rsidRPr="000C0DA4" w:rsidRDefault="00D13773" w:rsidP="00D13773">
      <w:pPr>
        <w:pStyle w:val="ProgramHeading"/>
        <w:rPr>
          <w:rFonts w:ascii="Times New Roman" w:hAnsi="Times New Roman" w:cs="Times New Roman"/>
          <w:b w:val="0"/>
          <w:color w:val="000000" w:themeColor="text1"/>
          <w:sz w:val="21"/>
          <w:szCs w:val="21"/>
          <w:lang w:val="en-IN"/>
        </w:rPr>
      </w:pPr>
      <w:r w:rsidRPr="000C0DA4">
        <w:rPr>
          <w:rFonts w:ascii="Times New Roman" w:hAnsi="Times New Roman" w:cs="Times New Roman"/>
          <w:b w:val="0"/>
          <w:color w:val="000000" w:themeColor="text1"/>
          <w:sz w:val="21"/>
          <w:szCs w:val="21"/>
          <w:lang w:val="en-IN"/>
        </w:rPr>
        <w:t>Procedure</w:t>
      </w:r>
    </w:p>
    <w:p w14:paraId="4C13E7CE" w14:textId="77777777" w:rsidR="00D13773" w:rsidRPr="000C0DA4" w:rsidRDefault="00D13773" w:rsidP="00D13773">
      <w:pPr>
        <w:pStyle w:val="ProgramHeading"/>
        <w:rPr>
          <w:rFonts w:ascii="Times New Roman" w:hAnsi="Times New Roman" w:cs="Times New Roman"/>
          <w:b w:val="0"/>
          <w:color w:val="000000" w:themeColor="text1"/>
          <w:sz w:val="21"/>
          <w:szCs w:val="21"/>
          <w:lang w:val="en-IN"/>
        </w:rPr>
      </w:pPr>
      <w:r w:rsidRPr="000C0DA4">
        <w:rPr>
          <w:rFonts w:ascii="Times New Roman" w:hAnsi="Times New Roman" w:cs="Times New Roman"/>
          <w:b w:val="0"/>
          <w:color w:val="000000" w:themeColor="text1"/>
          <w:sz w:val="21"/>
          <w:szCs w:val="21"/>
          <w:lang w:val="en-IN"/>
        </w:rPr>
        <w:t>1. Create the product and quantity vectors in R.</w:t>
      </w:r>
    </w:p>
    <w:p w14:paraId="32B0BA4E" w14:textId="77777777" w:rsidR="00D13773" w:rsidRPr="000C0DA4" w:rsidRDefault="00D13773" w:rsidP="00D13773">
      <w:pPr>
        <w:pStyle w:val="ProgramHeading"/>
        <w:rPr>
          <w:rFonts w:ascii="Times New Roman" w:hAnsi="Times New Roman" w:cs="Times New Roman"/>
          <w:b w:val="0"/>
          <w:color w:val="000000" w:themeColor="text1"/>
          <w:sz w:val="21"/>
          <w:szCs w:val="21"/>
          <w:lang w:val="en-IN"/>
        </w:rPr>
      </w:pPr>
      <w:r w:rsidRPr="000C0DA4">
        <w:rPr>
          <w:rFonts w:ascii="Times New Roman" w:hAnsi="Times New Roman" w:cs="Times New Roman"/>
          <w:b w:val="0"/>
          <w:color w:val="000000" w:themeColor="text1"/>
          <w:sz w:val="21"/>
          <w:szCs w:val="21"/>
          <w:lang w:val="en-IN"/>
        </w:rPr>
        <w:t xml:space="preserve">2. Use </w:t>
      </w:r>
      <w:proofErr w:type="spellStart"/>
      <w:proofErr w:type="gramStart"/>
      <w:r w:rsidRPr="000C0DA4">
        <w:rPr>
          <w:rFonts w:ascii="Times New Roman" w:hAnsi="Times New Roman" w:cs="Times New Roman"/>
          <w:b w:val="0"/>
          <w:color w:val="000000" w:themeColor="text1"/>
          <w:sz w:val="21"/>
          <w:szCs w:val="21"/>
          <w:lang w:val="en-IN"/>
        </w:rPr>
        <w:t>barplot</w:t>
      </w:r>
      <w:proofErr w:type="spellEnd"/>
      <w:r w:rsidRPr="000C0DA4">
        <w:rPr>
          <w:rFonts w:ascii="Times New Roman" w:hAnsi="Times New Roman" w:cs="Times New Roman"/>
          <w:b w:val="0"/>
          <w:color w:val="000000" w:themeColor="text1"/>
          <w:sz w:val="21"/>
          <w:szCs w:val="21"/>
          <w:lang w:val="en-IN"/>
        </w:rPr>
        <w:t>(</w:t>
      </w:r>
      <w:proofErr w:type="gramEnd"/>
      <w:r w:rsidRPr="000C0DA4">
        <w:rPr>
          <w:rFonts w:ascii="Times New Roman" w:hAnsi="Times New Roman" w:cs="Times New Roman"/>
          <w:b w:val="0"/>
          <w:color w:val="000000" w:themeColor="text1"/>
          <w:sz w:val="21"/>
          <w:szCs w:val="21"/>
          <w:lang w:val="en-IN"/>
        </w:rPr>
        <w:t>) to create the product inventory bar chart.</w:t>
      </w:r>
    </w:p>
    <w:p w14:paraId="40E80E77" w14:textId="77777777" w:rsidR="00D13773" w:rsidRPr="000C0DA4" w:rsidRDefault="00D13773" w:rsidP="00D13773">
      <w:pPr>
        <w:pStyle w:val="ProgramHeading"/>
        <w:rPr>
          <w:rFonts w:ascii="Times New Roman" w:hAnsi="Times New Roman" w:cs="Times New Roman"/>
          <w:b w:val="0"/>
          <w:color w:val="000000" w:themeColor="text1"/>
          <w:sz w:val="21"/>
          <w:szCs w:val="21"/>
          <w:lang w:val="en-IN"/>
        </w:rPr>
      </w:pPr>
      <w:r w:rsidRPr="000C0DA4">
        <w:rPr>
          <w:rFonts w:ascii="Times New Roman" w:hAnsi="Times New Roman" w:cs="Times New Roman"/>
          <w:b w:val="0"/>
          <w:color w:val="000000" w:themeColor="text1"/>
          <w:sz w:val="21"/>
          <w:szCs w:val="21"/>
          <w:lang w:val="en-IN"/>
        </w:rPr>
        <w:t xml:space="preserve">3. Create product categories and use </w:t>
      </w:r>
      <w:proofErr w:type="gramStart"/>
      <w:r w:rsidRPr="000C0DA4">
        <w:rPr>
          <w:rFonts w:ascii="Times New Roman" w:hAnsi="Times New Roman" w:cs="Times New Roman"/>
          <w:b w:val="0"/>
          <w:color w:val="000000" w:themeColor="text1"/>
          <w:sz w:val="21"/>
          <w:szCs w:val="21"/>
          <w:lang w:val="en-IN"/>
        </w:rPr>
        <w:t>table(</w:t>
      </w:r>
      <w:proofErr w:type="gramEnd"/>
      <w:r w:rsidRPr="000C0DA4">
        <w:rPr>
          <w:rFonts w:ascii="Times New Roman" w:hAnsi="Times New Roman" w:cs="Times New Roman"/>
          <w:b w:val="0"/>
          <w:color w:val="000000" w:themeColor="text1"/>
          <w:sz w:val="21"/>
          <w:szCs w:val="21"/>
          <w:lang w:val="en-IN"/>
        </w:rPr>
        <w:t xml:space="preserve">) and </w:t>
      </w:r>
      <w:proofErr w:type="spellStart"/>
      <w:proofErr w:type="gramStart"/>
      <w:r w:rsidRPr="000C0DA4">
        <w:rPr>
          <w:rFonts w:ascii="Times New Roman" w:hAnsi="Times New Roman" w:cs="Times New Roman"/>
          <w:b w:val="0"/>
          <w:color w:val="000000" w:themeColor="text1"/>
          <w:sz w:val="21"/>
          <w:szCs w:val="21"/>
          <w:lang w:val="en-IN"/>
        </w:rPr>
        <w:t>barplot</w:t>
      </w:r>
      <w:proofErr w:type="spellEnd"/>
      <w:r w:rsidRPr="000C0DA4">
        <w:rPr>
          <w:rFonts w:ascii="Times New Roman" w:hAnsi="Times New Roman" w:cs="Times New Roman"/>
          <w:b w:val="0"/>
          <w:color w:val="000000" w:themeColor="text1"/>
          <w:sz w:val="21"/>
          <w:szCs w:val="21"/>
          <w:lang w:val="en-IN"/>
        </w:rPr>
        <w:t>(</w:t>
      </w:r>
      <w:proofErr w:type="gramEnd"/>
      <w:r w:rsidRPr="000C0DA4">
        <w:rPr>
          <w:rFonts w:ascii="Times New Roman" w:hAnsi="Times New Roman" w:cs="Times New Roman"/>
          <w:b w:val="0"/>
          <w:color w:val="000000" w:themeColor="text1"/>
          <w:sz w:val="21"/>
          <w:szCs w:val="21"/>
          <w:lang w:val="en-IN"/>
        </w:rPr>
        <w:t>) to generate the stacked bar chart.</w:t>
      </w:r>
    </w:p>
    <w:p w14:paraId="217FB3B0" w14:textId="77777777" w:rsidR="00D13773" w:rsidRPr="000C0DA4" w:rsidRDefault="00D13773" w:rsidP="00D13773">
      <w:pPr>
        <w:pStyle w:val="ProgramHeading"/>
        <w:rPr>
          <w:rFonts w:ascii="Times New Roman" w:hAnsi="Times New Roman" w:cs="Times New Roman"/>
          <w:b w:val="0"/>
          <w:color w:val="000000" w:themeColor="text1"/>
          <w:sz w:val="21"/>
          <w:szCs w:val="21"/>
          <w:lang w:val="en-IN"/>
        </w:rPr>
      </w:pPr>
      <w:r w:rsidRPr="000C0DA4">
        <w:rPr>
          <w:rFonts w:ascii="Times New Roman" w:hAnsi="Times New Roman" w:cs="Times New Roman"/>
          <w:b w:val="0"/>
          <w:color w:val="000000" w:themeColor="text1"/>
          <w:sz w:val="21"/>
          <w:szCs w:val="21"/>
          <w:lang w:val="en-IN"/>
        </w:rPr>
        <w:t xml:space="preserve">4. Create price and quantity vectors and use </w:t>
      </w:r>
      <w:proofErr w:type="gramStart"/>
      <w:r w:rsidRPr="000C0DA4">
        <w:rPr>
          <w:rFonts w:ascii="Times New Roman" w:hAnsi="Times New Roman" w:cs="Times New Roman"/>
          <w:b w:val="0"/>
          <w:color w:val="000000" w:themeColor="text1"/>
          <w:sz w:val="21"/>
          <w:szCs w:val="21"/>
          <w:lang w:val="en-IN"/>
        </w:rPr>
        <w:t>plot(</w:t>
      </w:r>
      <w:proofErr w:type="gramEnd"/>
      <w:r w:rsidRPr="000C0DA4">
        <w:rPr>
          <w:rFonts w:ascii="Times New Roman" w:hAnsi="Times New Roman" w:cs="Times New Roman"/>
          <w:b w:val="0"/>
          <w:color w:val="000000" w:themeColor="text1"/>
          <w:sz w:val="21"/>
          <w:szCs w:val="21"/>
          <w:lang w:val="en-IN"/>
        </w:rPr>
        <w:t>) to generate the scatter plot.</w:t>
      </w:r>
    </w:p>
    <w:p w14:paraId="3B1D3337" w14:textId="77777777" w:rsidR="00D13773" w:rsidRPr="000C0DA4" w:rsidRDefault="00D13773" w:rsidP="00D13773">
      <w:pPr>
        <w:pStyle w:val="ProgramHeading"/>
        <w:rPr>
          <w:rFonts w:ascii="Times New Roman" w:hAnsi="Times New Roman" w:cs="Times New Roman"/>
          <w:b w:val="0"/>
          <w:color w:val="000000" w:themeColor="text1"/>
          <w:sz w:val="21"/>
          <w:szCs w:val="21"/>
          <w:lang w:val="en-IN"/>
        </w:rPr>
      </w:pPr>
      <w:r w:rsidRPr="000C0DA4">
        <w:rPr>
          <w:rFonts w:ascii="Times New Roman" w:hAnsi="Times New Roman" w:cs="Times New Roman"/>
          <w:b w:val="0"/>
          <w:color w:val="000000" w:themeColor="text1"/>
          <w:sz w:val="21"/>
          <w:szCs w:val="21"/>
          <w:lang w:val="en-IN"/>
        </w:rPr>
        <w:t>5. Create an Excel file containing product, quantity, and category information.</w:t>
      </w:r>
    </w:p>
    <w:p w14:paraId="6A429B5F" w14:textId="77777777" w:rsidR="00D13773" w:rsidRPr="000C0DA4" w:rsidRDefault="00D13773" w:rsidP="00D13773">
      <w:pPr>
        <w:pStyle w:val="ProgramHeading"/>
        <w:rPr>
          <w:rFonts w:ascii="Times New Roman" w:hAnsi="Times New Roman" w:cs="Times New Roman"/>
          <w:b w:val="0"/>
          <w:color w:val="000000" w:themeColor="text1"/>
          <w:sz w:val="21"/>
          <w:szCs w:val="21"/>
          <w:lang w:val="en-IN"/>
        </w:rPr>
      </w:pPr>
      <w:r w:rsidRPr="000C0DA4">
        <w:rPr>
          <w:rFonts w:ascii="Times New Roman" w:hAnsi="Times New Roman" w:cs="Times New Roman"/>
          <w:b w:val="0"/>
          <w:color w:val="000000" w:themeColor="text1"/>
          <w:sz w:val="21"/>
          <w:szCs w:val="21"/>
          <w:lang w:val="en-IN"/>
        </w:rPr>
        <w:t>6. Connect the Excel file to Tableau.</w:t>
      </w:r>
    </w:p>
    <w:p w14:paraId="184F75EA" w14:textId="77777777" w:rsidR="00D13773" w:rsidRPr="000C0DA4" w:rsidRDefault="00D13773" w:rsidP="00D13773">
      <w:pPr>
        <w:pStyle w:val="ProgramHeading"/>
        <w:rPr>
          <w:rFonts w:ascii="Times New Roman" w:hAnsi="Times New Roman" w:cs="Times New Roman"/>
          <w:b w:val="0"/>
          <w:color w:val="000000" w:themeColor="text1"/>
          <w:sz w:val="21"/>
          <w:szCs w:val="21"/>
          <w:lang w:val="en-IN"/>
        </w:rPr>
      </w:pPr>
      <w:r w:rsidRPr="000C0DA4">
        <w:rPr>
          <w:rFonts w:ascii="Times New Roman" w:hAnsi="Times New Roman" w:cs="Times New Roman"/>
          <w:b w:val="0"/>
          <w:color w:val="000000" w:themeColor="text1"/>
          <w:sz w:val="21"/>
          <w:szCs w:val="21"/>
          <w:lang w:val="en-IN"/>
        </w:rPr>
        <w:t>7. Create the product inventory bar chart in Tableau.</w:t>
      </w:r>
    </w:p>
    <w:p w14:paraId="3B6B42C9" w14:textId="77777777" w:rsidR="00D13773" w:rsidRPr="000C0DA4" w:rsidRDefault="00D13773" w:rsidP="00D13773">
      <w:pPr>
        <w:pStyle w:val="ProgramHeading"/>
        <w:rPr>
          <w:rFonts w:ascii="Times New Roman" w:hAnsi="Times New Roman" w:cs="Times New Roman"/>
          <w:b w:val="0"/>
          <w:color w:val="000000" w:themeColor="text1"/>
          <w:sz w:val="21"/>
          <w:szCs w:val="21"/>
          <w:lang w:val="en-IN"/>
        </w:rPr>
      </w:pPr>
      <w:r w:rsidRPr="000C0DA4">
        <w:rPr>
          <w:rFonts w:ascii="Times New Roman" w:hAnsi="Times New Roman" w:cs="Times New Roman"/>
          <w:b w:val="0"/>
          <w:color w:val="000000" w:themeColor="text1"/>
          <w:sz w:val="21"/>
          <w:szCs w:val="21"/>
          <w:lang w:val="en-IN"/>
        </w:rPr>
        <w:t>8. Create the category-wise stacked bar chart.</w:t>
      </w:r>
    </w:p>
    <w:p w14:paraId="6C072FB8" w14:textId="14B77469" w:rsidR="00D13773" w:rsidRPr="000C0DA4" w:rsidRDefault="00D13773" w:rsidP="00D13773">
      <w:pPr>
        <w:pStyle w:val="ProgramHeading"/>
        <w:rPr>
          <w:rFonts w:ascii="Times New Roman" w:hAnsi="Times New Roman" w:cs="Times New Roman"/>
          <w:b w:val="0"/>
          <w:color w:val="000000" w:themeColor="text1"/>
          <w:sz w:val="21"/>
          <w:szCs w:val="21"/>
          <w:lang w:val="en-IN"/>
        </w:rPr>
      </w:pPr>
      <w:r w:rsidRPr="000C0DA4">
        <w:rPr>
          <w:rFonts w:ascii="Times New Roman" w:hAnsi="Times New Roman" w:cs="Times New Roman"/>
          <w:b w:val="0"/>
          <w:color w:val="000000" w:themeColor="text1"/>
          <w:sz w:val="21"/>
          <w:szCs w:val="21"/>
          <w:lang w:val="en-IN"/>
        </w:rPr>
        <w:t>9. Combine both charts into an interactive dashboar</w:t>
      </w:r>
      <w:r w:rsidRPr="000C0DA4">
        <w:rPr>
          <w:rFonts w:ascii="Times New Roman" w:hAnsi="Times New Roman" w:cs="Times New Roman"/>
          <w:b w:val="0"/>
          <w:color w:val="000000" w:themeColor="text1"/>
          <w:sz w:val="21"/>
          <w:szCs w:val="21"/>
          <w:lang w:val="en-IN"/>
        </w:rPr>
        <w:t>d.</w:t>
      </w:r>
    </w:p>
    <w:p w14:paraId="6ABEA3A5" w14:textId="77777777" w:rsidR="00D13773" w:rsidRPr="000C0DA4" w:rsidRDefault="00D13773" w:rsidP="00D13773">
      <w:pPr>
        <w:pStyle w:val="ProgramHeading"/>
        <w:rPr>
          <w:rFonts w:ascii="Times New Roman" w:hAnsi="Times New Roman" w:cs="Times New Roman"/>
          <w:b w:val="0"/>
          <w:color w:val="000000" w:themeColor="text1"/>
          <w:sz w:val="21"/>
          <w:szCs w:val="21"/>
          <w:lang w:val="en-IN"/>
        </w:rPr>
      </w:pPr>
      <w:r w:rsidRPr="000C0DA4">
        <w:rPr>
          <w:rFonts w:ascii="Times New Roman" w:hAnsi="Times New Roman" w:cs="Times New Roman"/>
          <w:b w:val="0"/>
          <w:color w:val="000000" w:themeColor="text1"/>
          <w:sz w:val="21"/>
          <w:szCs w:val="21"/>
          <w:lang w:val="en-IN"/>
        </w:rPr>
        <w:t>Result</w:t>
      </w:r>
    </w:p>
    <w:p w14:paraId="2E98F03F" w14:textId="77777777" w:rsidR="00D13773" w:rsidRPr="000C0DA4" w:rsidRDefault="00D13773" w:rsidP="00D13773">
      <w:pPr>
        <w:pStyle w:val="ProgramHeading"/>
        <w:rPr>
          <w:rFonts w:ascii="Times New Roman" w:hAnsi="Times New Roman" w:cs="Times New Roman"/>
          <w:b w:val="0"/>
          <w:color w:val="000000" w:themeColor="text1"/>
          <w:sz w:val="21"/>
          <w:szCs w:val="21"/>
          <w:lang w:val="en-IN"/>
        </w:rPr>
      </w:pPr>
      <w:r w:rsidRPr="000C0DA4">
        <w:rPr>
          <w:rFonts w:ascii="Times New Roman" w:hAnsi="Times New Roman" w:cs="Times New Roman"/>
          <w:b w:val="0"/>
          <w:color w:val="000000" w:themeColor="text1"/>
          <w:sz w:val="21"/>
          <w:szCs w:val="21"/>
          <w:lang w:val="en-IN"/>
        </w:rPr>
        <w:t>The product inventory data was successfully visualized using bar, stacked bar, and scatter plots. An interactive Tableau dashboard was also created to display product-wise and category-wise inventory information.</w:t>
      </w:r>
    </w:p>
    <w:p w14:paraId="2529E373" w14:textId="77777777" w:rsidR="00024619" w:rsidRPr="00D13773" w:rsidRDefault="00024619">
      <w:pPr>
        <w:pStyle w:val="ProgramHeading"/>
        <w:rPr>
          <w:color w:val="000000" w:themeColor="text1"/>
        </w:rPr>
      </w:pPr>
    </w:p>
    <w:p w14:paraId="5FDBE6E9" w14:textId="77777777" w:rsidR="00024619" w:rsidRPr="00D13773" w:rsidRDefault="00024619">
      <w:pPr>
        <w:pStyle w:val="ProgramHeading"/>
        <w:rPr>
          <w:color w:val="000000" w:themeColor="text1"/>
        </w:rPr>
      </w:pPr>
    </w:p>
    <w:p w14:paraId="4B5A35F3" w14:textId="77777777" w:rsidR="00024619" w:rsidRPr="00D13773" w:rsidRDefault="00024619">
      <w:pPr>
        <w:pStyle w:val="ProgramHeading"/>
        <w:rPr>
          <w:color w:val="000000" w:themeColor="text1"/>
        </w:rPr>
      </w:pPr>
    </w:p>
    <w:p w14:paraId="189691FF" w14:textId="77777777" w:rsidR="00024619" w:rsidRPr="00D13773" w:rsidRDefault="00024619">
      <w:pPr>
        <w:pStyle w:val="ProgramHeading"/>
        <w:rPr>
          <w:color w:val="000000" w:themeColor="text1"/>
        </w:rPr>
      </w:pPr>
    </w:p>
    <w:p w14:paraId="35317B70" w14:textId="77777777" w:rsidR="00024619" w:rsidRPr="00D13773" w:rsidRDefault="00024619">
      <w:pPr>
        <w:pStyle w:val="ProgramHeading"/>
        <w:rPr>
          <w:color w:val="000000" w:themeColor="text1"/>
        </w:rPr>
      </w:pPr>
    </w:p>
    <w:p w14:paraId="678608A8" w14:textId="77777777" w:rsidR="00024619" w:rsidRPr="00D13773" w:rsidRDefault="00024619">
      <w:pPr>
        <w:pStyle w:val="ProgramHeading"/>
        <w:rPr>
          <w:color w:val="000000" w:themeColor="text1"/>
        </w:rPr>
      </w:pPr>
    </w:p>
    <w:p w14:paraId="54F7E009" w14:textId="1C071490" w:rsidR="00764925" w:rsidRPr="00D13773" w:rsidRDefault="00764925">
      <w:pPr>
        <w:rPr>
          <w:color w:val="000000" w:themeColor="text1"/>
        </w:rPr>
      </w:pPr>
    </w:p>
    <w:sectPr w:rsidR="00764925" w:rsidRPr="00D13773" w:rsidSect="00034616">
      <w:headerReference w:type="default" r:id="rId12"/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80515" w14:textId="77777777" w:rsidR="00C46AA5" w:rsidRDefault="00C46AA5">
      <w:pPr>
        <w:spacing w:after="0" w:line="240" w:lineRule="auto"/>
      </w:pPr>
      <w:r>
        <w:separator/>
      </w:r>
    </w:p>
  </w:endnote>
  <w:endnote w:type="continuationSeparator" w:id="0">
    <w:p w14:paraId="75E4BFC7" w14:textId="77777777" w:rsidR="00C46AA5" w:rsidRDefault="00C46A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6393B" w14:textId="77777777" w:rsidR="00764925" w:rsidRDefault="00000000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024619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19618" w14:textId="77777777" w:rsidR="00C46AA5" w:rsidRDefault="00C46AA5">
      <w:pPr>
        <w:spacing w:after="0" w:line="240" w:lineRule="auto"/>
      </w:pPr>
      <w:r>
        <w:separator/>
      </w:r>
    </w:p>
  </w:footnote>
  <w:footnote w:type="continuationSeparator" w:id="0">
    <w:p w14:paraId="73A3C37A" w14:textId="77777777" w:rsidR="00C46AA5" w:rsidRDefault="00C46A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BBD9E" w14:textId="77777777" w:rsidR="00764925" w:rsidRDefault="00000000">
    <w:pPr>
      <w:pStyle w:val="Header"/>
      <w:jc w:val="right"/>
    </w:pPr>
    <w:r>
      <w:rPr>
        <w:b/>
        <w:color w:val="595959"/>
        <w:sz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53072A"/>
    <w:multiLevelType w:val="multilevel"/>
    <w:tmpl w:val="072EC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1991961">
    <w:abstractNumId w:val="8"/>
  </w:num>
  <w:num w:numId="2" w16cid:durableId="171142253">
    <w:abstractNumId w:val="6"/>
  </w:num>
  <w:num w:numId="3" w16cid:durableId="1753577029">
    <w:abstractNumId w:val="5"/>
  </w:num>
  <w:num w:numId="4" w16cid:durableId="1641374246">
    <w:abstractNumId w:val="4"/>
  </w:num>
  <w:num w:numId="5" w16cid:durableId="2053533451">
    <w:abstractNumId w:val="7"/>
  </w:num>
  <w:num w:numId="6" w16cid:durableId="837158927">
    <w:abstractNumId w:val="3"/>
  </w:num>
  <w:num w:numId="7" w16cid:durableId="336034659">
    <w:abstractNumId w:val="2"/>
  </w:num>
  <w:num w:numId="8" w16cid:durableId="1062366068">
    <w:abstractNumId w:val="1"/>
  </w:num>
  <w:num w:numId="9" w16cid:durableId="1068648001">
    <w:abstractNumId w:val="0"/>
  </w:num>
  <w:num w:numId="10" w16cid:durableId="20787479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619"/>
    <w:rsid w:val="00034616"/>
    <w:rsid w:val="0006063C"/>
    <w:rsid w:val="000C0DA4"/>
    <w:rsid w:val="0015074B"/>
    <w:rsid w:val="0029639D"/>
    <w:rsid w:val="00326F90"/>
    <w:rsid w:val="003A3072"/>
    <w:rsid w:val="00472068"/>
    <w:rsid w:val="0053799D"/>
    <w:rsid w:val="005F3D66"/>
    <w:rsid w:val="00615F1F"/>
    <w:rsid w:val="006B5DC6"/>
    <w:rsid w:val="00764925"/>
    <w:rsid w:val="008F3182"/>
    <w:rsid w:val="00952676"/>
    <w:rsid w:val="00AA1D8D"/>
    <w:rsid w:val="00AB7CF7"/>
    <w:rsid w:val="00B47730"/>
    <w:rsid w:val="00BC7F49"/>
    <w:rsid w:val="00BD681D"/>
    <w:rsid w:val="00C46AA5"/>
    <w:rsid w:val="00CB0664"/>
    <w:rsid w:val="00D02D29"/>
    <w:rsid w:val="00D04AC3"/>
    <w:rsid w:val="00D13773"/>
    <w:rsid w:val="00D33954"/>
    <w:rsid w:val="00DC41A1"/>
    <w:rsid w:val="00E644AF"/>
    <w:rsid w:val="00E9458C"/>
    <w:rsid w:val="00EE1EA3"/>
    <w:rsid w:val="00FB0F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C0CD5"/>
  <w14:defaultImageDpi w14:val="300"/>
  <w15:docId w15:val="{909FC31F-D819-41EE-A3C3-266145B30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872</Words>
  <Characters>4972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Pallavi Burra</cp:lastModifiedBy>
  <cp:revision>20</cp:revision>
  <dcterms:created xsi:type="dcterms:W3CDTF">2026-09-29T14:52:00Z</dcterms:created>
  <dcterms:modified xsi:type="dcterms:W3CDTF">2026-10-01T09:19:00Z</dcterms:modified>
  <cp:category/>
</cp:coreProperties>
</file>