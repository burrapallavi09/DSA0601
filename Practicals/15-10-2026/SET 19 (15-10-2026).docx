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802F2D">
      <w:pPr>
        <w:pStyle w:val="LabTitle"/>
        <w:jc w:val="center"/>
      </w:pPr>
      <w:r>
        <w:t>LAB EXPERIMENT RECORD</w:t>
      </w:r>
    </w:p>
    <w:p w14:paraId="6CEE0A89" w14:textId="0BBC5D82" w:rsidR="00764925" w:rsidRPr="00EB5451" w:rsidRDefault="00EB5451" w:rsidP="00EB5451">
      <w:pPr>
        <w:jc w:val="center"/>
        <w:rPr>
          <w:b/>
          <w:bCs/>
          <w:lang w:val="en-IN"/>
        </w:rPr>
      </w:pPr>
      <w:r w:rsidRPr="00EB5451">
        <w:rPr>
          <w:b/>
          <w:bCs/>
          <w:lang w:val="en-IN"/>
        </w:rPr>
        <w:t>SET 19: SURVEY RESPONSES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31729D3" w14:textId="77777777" w:rsidR="00764925" w:rsidRDefault="00802F2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35" w:type="dxa"/>
            <w:vAlign w:val="center"/>
          </w:tcPr>
          <w:p w14:paraId="2AAC4777" w14:textId="7EB0845F" w:rsidR="00764925" w:rsidRDefault="00802F2D">
            <w:r>
              <w:t>AI</w:t>
            </w:r>
            <w:r w:rsidR="00024619">
              <w:t>DS</w:t>
            </w:r>
          </w:p>
        </w:tc>
      </w:tr>
      <w:tr w:rsidR="00764925" w14:paraId="3123FA84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2A5475F4" w14:textId="77777777" w:rsidR="00764925" w:rsidRDefault="00802F2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35" w:type="dxa"/>
            <w:vAlign w:val="center"/>
          </w:tcPr>
          <w:p w14:paraId="053DDBC0" w14:textId="77777777" w:rsidR="00764925" w:rsidRDefault="00802F2D">
            <w:r>
              <w:t>DSA0601 / Data Handling and Visualization</w:t>
            </w:r>
          </w:p>
        </w:tc>
      </w:tr>
      <w:tr w:rsidR="00764925" w14:paraId="168F5FA1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C4E6269" w14:textId="77777777" w:rsidR="00764925" w:rsidRDefault="00802F2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35" w:type="dxa"/>
            <w:vAlign w:val="center"/>
          </w:tcPr>
          <w:p w14:paraId="7622226B" w14:textId="77777777" w:rsidR="00764925" w:rsidRDefault="00802F2D">
            <w:r>
              <w:t>Data Visualization using R</w:t>
            </w:r>
          </w:p>
        </w:tc>
      </w:tr>
      <w:tr w:rsidR="00764925" w14:paraId="2F9A038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1554679A" w14:textId="77777777" w:rsidR="00764925" w:rsidRDefault="00802F2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35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2867370" w14:textId="77777777" w:rsidR="00764925" w:rsidRDefault="00802F2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35" w:type="dxa"/>
            <w:vAlign w:val="center"/>
          </w:tcPr>
          <w:p w14:paraId="3B077345" w14:textId="2D707B18" w:rsidR="00764925" w:rsidRDefault="00802F2D">
            <w:r>
              <w:t>192</w:t>
            </w:r>
            <w:r w:rsidR="00024619">
              <w:t>424243</w:t>
            </w:r>
          </w:p>
        </w:tc>
      </w:tr>
      <w:tr w:rsidR="00764925" w14:paraId="46E424E2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609D8A9" w14:textId="77777777" w:rsidR="00764925" w:rsidRDefault="00802F2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35" w:type="dxa"/>
            <w:vAlign w:val="center"/>
          </w:tcPr>
          <w:p w14:paraId="42C97D99" w14:textId="54D7E0F1" w:rsidR="00764925" w:rsidRDefault="004E35C2">
            <w:r>
              <w:t>1</w:t>
            </w:r>
            <w:r w:rsidR="00EB5451">
              <w:t>5</w:t>
            </w:r>
            <w:r w:rsidR="00552286">
              <w:t xml:space="preserve"> </w:t>
            </w:r>
            <w:r w:rsidR="00D02D29">
              <w:t>October 2026</w:t>
            </w:r>
          </w:p>
        </w:tc>
      </w:tr>
      <w:tr w:rsidR="00764925" w14:paraId="7B924E7B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3967C4D3" w14:textId="77777777" w:rsidR="00764925" w:rsidRDefault="00802F2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35" w:type="dxa"/>
            <w:vAlign w:val="center"/>
          </w:tcPr>
          <w:p w14:paraId="5CF69A82" w14:textId="2C23D200" w:rsidR="00764925" w:rsidRDefault="004E35C2">
            <w:r>
              <w:t>Tuesday</w:t>
            </w:r>
          </w:p>
        </w:tc>
      </w:tr>
    </w:tbl>
    <w:p w14:paraId="48093868" w14:textId="77777777" w:rsidR="00EB5451" w:rsidRDefault="00EB5451" w:rsidP="00EB5451">
      <w:pPr>
        <w:rPr>
          <w:b/>
          <w:bCs/>
          <w:lang w:val="en-IN"/>
        </w:rPr>
      </w:pPr>
    </w:p>
    <w:p w14:paraId="6A8605E1" w14:textId="2D238DF2" w:rsidR="00EB5451" w:rsidRPr="00EB5451" w:rsidRDefault="00EB5451" w:rsidP="00EB5451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>AIM</w:t>
      </w:r>
    </w:p>
    <w:p w14:paraId="329C850C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To </w:t>
      </w: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analyze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 xml:space="preserve"> survey responses using bar charts, stacked bar charts, and a data table in R.</w:t>
      </w:r>
    </w:p>
    <w:p w14:paraId="39A8DDF3" w14:textId="77777777" w:rsidR="00EB5451" w:rsidRPr="00EB5451" w:rsidRDefault="00EB5451" w:rsidP="00EB5451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089"/>
        <w:gridCol w:w="1089"/>
        <w:gridCol w:w="1104"/>
      </w:tblGrid>
      <w:tr w:rsidR="00EB5451" w:rsidRPr="00EB5451" w14:paraId="7D5E2FBF" w14:textId="77777777" w:rsidTr="00EB5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7CC9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Survey ID</w:t>
            </w:r>
          </w:p>
        </w:tc>
        <w:tc>
          <w:tcPr>
            <w:tcW w:w="0" w:type="auto"/>
            <w:vAlign w:val="center"/>
            <w:hideMark/>
          </w:tcPr>
          <w:p w14:paraId="1D5AE5C4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Question 1</w:t>
            </w:r>
          </w:p>
        </w:tc>
        <w:tc>
          <w:tcPr>
            <w:tcW w:w="0" w:type="auto"/>
            <w:vAlign w:val="center"/>
            <w:hideMark/>
          </w:tcPr>
          <w:p w14:paraId="432D5344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Question 2</w:t>
            </w:r>
          </w:p>
        </w:tc>
        <w:tc>
          <w:tcPr>
            <w:tcW w:w="0" w:type="auto"/>
            <w:vAlign w:val="center"/>
            <w:hideMark/>
          </w:tcPr>
          <w:p w14:paraId="3CE020FC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Question 3</w:t>
            </w:r>
          </w:p>
        </w:tc>
      </w:tr>
      <w:tr w:rsidR="00EB5451" w:rsidRPr="00EB5451" w14:paraId="0645ECB0" w14:textId="77777777" w:rsidTr="00EB5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A82D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F28E81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D51C1A1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47E245D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C</w:t>
            </w:r>
          </w:p>
        </w:tc>
      </w:tr>
      <w:tr w:rsidR="00EB5451" w:rsidRPr="00EB5451" w14:paraId="15D62A54" w14:textId="77777777" w:rsidTr="00EB5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DACD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F7D385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7A887B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D2B77E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D</w:t>
            </w:r>
          </w:p>
        </w:tc>
      </w:tr>
      <w:tr w:rsidR="00EB5451" w:rsidRPr="00EB5451" w14:paraId="7EFAF3B1" w14:textId="77777777" w:rsidTr="00EB5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8BEA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5E8113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08A9369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46175C" w14:textId="77777777" w:rsidR="00EB5451" w:rsidRPr="00EB5451" w:rsidRDefault="00EB5451" w:rsidP="00EB5451">
            <w:pPr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EB5451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B</w:t>
            </w:r>
          </w:p>
        </w:tc>
      </w:tr>
    </w:tbl>
    <w:p w14:paraId="7C63D43E" w14:textId="77777777" w:rsidR="00EB5451" w:rsidRPr="00EB5451" w:rsidRDefault="00EB5451" w:rsidP="00EB5451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>PROGRAM 1: BAR CHART OF QUESTION 1 RESPONSES</w:t>
      </w:r>
    </w:p>
    <w:p w14:paraId="1CD253F9" w14:textId="77777777" w:rsidR="00EB5451" w:rsidRPr="00EB5451" w:rsidRDefault="00EB5451" w:rsidP="00EB5451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>R Code</w:t>
      </w:r>
    </w:p>
    <w:p w14:paraId="411D8321" w14:textId="586890FE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responses &lt;- </w:t>
      </w:r>
      <w:proofErr w:type="gramStart"/>
      <w:r w:rsidRPr="00EB5451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EB5451">
        <w:rPr>
          <w:rFonts w:ascii="Times New Roman" w:hAnsi="Times New Roman" w:cs="Times New Roman"/>
          <w:sz w:val="22"/>
          <w:lang w:val="en-IN"/>
        </w:rPr>
        <w:t>"A", "B", "C")</w:t>
      </w:r>
    </w:p>
    <w:p w14:paraId="243C6D52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barplot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(table(responses),</w:t>
      </w:r>
    </w:p>
    <w:p w14:paraId="3D3A9E95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      main="Question 1 Responses",</w:t>
      </w:r>
    </w:p>
    <w:p w14:paraId="0CE29206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xlab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="Answer",</w:t>
      </w:r>
    </w:p>
    <w:p w14:paraId="6B08A620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ylab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="Count",</w:t>
      </w:r>
    </w:p>
    <w:p w14:paraId="45DA116F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      col="</w:t>
      </w: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skyblue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")</w:t>
      </w:r>
    </w:p>
    <w:p w14:paraId="59DBBA3F" w14:textId="77777777" w:rsid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 xml:space="preserve">Observation: </w:t>
      </w:r>
      <w:r w:rsidRPr="00EB5451">
        <w:rPr>
          <w:rFonts w:ascii="Times New Roman" w:hAnsi="Times New Roman" w:cs="Times New Roman"/>
          <w:sz w:val="22"/>
          <w:lang w:val="en-IN"/>
        </w:rPr>
        <w:t>Each response (A, B, and C) occurs once.</w:t>
      </w:r>
    </w:p>
    <w:p w14:paraId="2F6839E3" w14:textId="55C204BC" w:rsidR="00823635" w:rsidRPr="00EB5451" w:rsidRDefault="00823635" w:rsidP="00EB5451">
      <w:pPr>
        <w:rPr>
          <w:rFonts w:ascii="Times New Roman" w:hAnsi="Times New Roman" w:cs="Times New Roman"/>
          <w:sz w:val="22"/>
          <w:lang w:val="en-IN"/>
        </w:rPr>
      </w:pPr>
      <w:r w:rsidRPr="00823635">
        <w:rPr>
          <w:rFonts w:ascii="Times New Roman" w:hAnsi="Times New Roman" w:cs="Times New Roman"/>
          <w:sz w:val="22"/>
          <w:lang w:val="en-IN"/>
        </w:rPr>
        <w:lastRenderedPageBreak/>
        <w:drawing>
          <wp:inline distT="0" distB="0" distL="0" distR="0" wp14:anchorId="0F3C939D" wp14:editId="70A59798">
            <wp:extent cx="6400800" cy="3359150"/>
            <wp:effectExtent l="0" t="0" r="0" b="0"/>
            <wp:docPr id="168061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13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E471" w14:textId="77777777" w:rsidR="00EB5451" w:rsidRPr="00EB5451" w:rsidRDefault="00EB5451" w:rsidP="00EB5451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>PROGRAM 2: STACKED BAR CHART OF ALL QUESTIONS</w:t>
      </w:r>
    </w:p>
    <w:p w14:paraId="4E3CAFEC" w14:textId="77777777" w:rsidR="00EB5451" w:rsidRPr="00EB5451" w:rsidRDefault="00EB5451" w:rsidP="00EB5451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>R Code</w:t>
      </w:r>
    </w:p>
    <w:p w14:paraId="0935C7A8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responses &lt;- </w:t>
      </w:r>
      <w:proofErr w:type="spellStart"/>
      <w:proofErr w:type="gramStart"/>
      <w:r w:rsidRPr="00EB5451">
        <w:rPr>
          <w:rFonts w:ascii="Times New Roman" w:hAnsi="Times New Roman" w:cs="Times New Roman"/>
          <w:sz w:val="22"/>
          <w:lang w:val="en-IN"/>
        </w:rPr>
        <w:t>rbind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(</w:t>
      </w:r>
      <w:proofErr w:type="gramEnd"/>
    </w:p>
    <w:p w14:paraId="6F39201E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Q1=</w:t>
      </w:r>
      <w:proofErr w:type="gramStart"/>
      <w:r w:rsidRPr="00EB5451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EB5451">
        <w:rPr>
          <w:rFonts w:ascii="Times New Roman" w:hAnsi="Times New Roman" w:cs="Times New Roman"/>
          <w:sz w:val="22"/>
          <w:lang w:val="en-IN"/>
        </w:rPr>
        <w:t>1,1,1,0),</w:t>
      </w:r>
    </w:p>
    <w:p w14:paraId="7D91FF8D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Q2=</w:t>
      </w:r>
      <w:proofErr w:type="gramStart"/>
      <w:r w:rsidRPr="00EB5451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EB5451">
        <w:rPr>
          <w:rFonts w:ascii="Times New Roman" w:hAnsi="Times New Roman" w:cs="Times New Roman"/>
          <w:sz w:val="22"/>
          <w:lang w:val="en-IN"/>
        </w:rPr>
        <w:t>2,1,0,0),</w:t>
      </w:r>
    </w:p>
    <w:p w14:paraId="6505D0B6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Q3=</w:t>
      </w:r>
      <w:proofErr w:type="gramStart"/>
      <w:r w:rsidRPr="00EB5451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EB5451">
        <w:rPr>
          <w:rFonts w:ascii="Times New Roman" w:hAnsi="Times New Roman" w:cs="Times New Roman"/>
          <w:sz w:val="22"/>
          <w:lang w:val="en-IN"/>
        </w:rPr>
        <w:t>0,1,1,1)</w:t>
      </w:r>
    </w:p>
    <w:p w14:paraId="3CD1F565" w14:textId="1AFF80AC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)</w:t>
      </w:r>
    </w:p>
    <w:p w14:paraId="2A87CF68" w14:textId="520F8D32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colnames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(responses) &lt;- c("A","B","C","D")</w:t>
      </w:r>
    </w:p>
    <w:p w14:paraId="372C8DF1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barplot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(t(responses),</w:t>
      </w:r>
    </w:p>
    <w:p w14:paraId="434E2321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      main="Responses by Question",</w:t>
      </w:r>
    </w:p>
    <w:p w14:paraId="27A674E4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xlab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="Question",</w:t>
      </w:r>
    </w:p>
    <w:p w14:paraId="37DF28BE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ylab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="Count",</w:t>
      </w:r>
    </w:p>
    <w:p w14:paraId="072AD9AB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      col=</w:t>
      </w:r>
      <w:proofErr w:type="gramStart"/>
      <w:r w:rsidRPr="00EB5451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EB5451">
        <w:rPr>
          <w:rFonts w:ascii="Times New Roman" w:hAnsi="Times New Roman" w:cs="Times New Roman"/>
          <w:sz w:val="22"/>
          <w:lang w:val="en-IN"/>
        </w:rPr>
        <w:t>"</w:t>
      </w: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skyblue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","orange",</w:t>
      </w:r>
    </w:p>
    <w:p w14:paraId="11ED2408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            "</w:t>
      </w: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lightgreen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","pink"),</w:t>
      </w:r>
    </w:p>
    <w:p w14:paraId="518BEF24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legend.text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=</w:t>
      </w: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colnames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(responses))</w:t>
      </w:r>
    </w:p>
    <w:p w14:paraId="006226AD" w14:textId="77777777" w:rsid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 xml:space="preserve">Observation: </w:t>
      </w:r>
      <w:r w:rsidRPr="00EB5451">
        <w:rPr>
          <w:rFonts w:ascii="Times New Roman" w:hAnsi="Times New Roman" w:cs="Times New Roman"/>
          <w:sz w:val="22"/>
          <w:lang w:val="en-IN"/>
        </w:rPr>
        <w:t>Question 2 has two A responses. Question 3 contains responses B, C, and D.</w:t>
      </w:r>
    </w:p>
    <w:p w14:paraId="20E8A936" w14:textId="57D51660" w:rsidR="00823635" w:rsidRPr="00EB5451" w:rsidRDefault="003A2CB8" w:rsidP="00EB5451">
      <w:pPr>
        <w:rPr>
          <w:rFonts w:ascii="Times New Roman" w:hAnsi="Times New Roman" w:cs="Times New Roman"/>
          <w:sz w:val="22"/>
          <w:lang w:val="en-IN"/>
        </w:rPr>
      </w:pPr>
      <w:r w:rsidRPr="003A2CB8">
        <w:rPr>
          <w:rFonts w:ascii="Times New Roman" w:hAnsi="Times New Roman" w:cs="Times New Roman"/>
          <w:sz w:val="22"/>
          <w:lang w:val="en-IN"/>
        </w:rPr>
        <w:lastRenderedPageBreak/>
        <w:drawing>
          <wp:inline distT="0" distB="0" distL="0" distR="0" wp14:anchorId="24C841D6" wp14:editId="332D8889">
            <wp:extent cx="6400800" cy="3322320"/>
            <wp:effectExtent l="0" t="0" r="0" b="0"/>
            <wp:docPr id="7952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8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7238" w14:textId="77777777" w:rsidR="00EB5451" w:rsidRPr="00EB5451" w:rsidRDefault="00EB5451" w:rsidP="00EB5451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>PROGRAM 3: DISPLAY SURVEY RESPONSE TABLE</w:t>
      </w:r>
    </w:p>
    <w:p w14:paraId="5194B11A" w14:textId="77777777" w:rsidR="00EB5451" w:rsidRPr="00EB5451" w:rsidRDefault="00EB5451" w:rsidP="00EB5451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>R Code</w:t>
      </w:r>
    </w:p>
    <w:p w14:paraId="505B03BE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survey &lt;- </w:t>
      </w:r>
      <w:proofErr w:type="spellStart"/>
      <w:proofErr w:type="gramStart"/>
      <w:r w:rsidRPr="00EB5451">
        <w:rPr>
          <w:rFonts w:ascii="Times New Roman" w:hAnsi="Times New Roman" w:cs="Times New Roman"/>
          <w:sz w:val="22"/>
          <w:lang w:val="en-IN"/>
        </w:rPr>
        <w:t>data.frame</w:t>
      </w:r>
      <w:proofErr w:type="spellEnd"/>
      <w:proofErr w:type="gramEnd"/>
      <w:r w:rsidRPr="00EB5451">
        <w:rPr>
          <w:rFonts w:ascii="Times New Roman" w:hAnsi="Times New Roman" w:cs="Times New Roman"/>
          <w:sz w:val="22"/>
          <w:lang w:val="en-IN"/>
        </w:rPr>
        <w:t>(</w:t>
      </w:r>
    </w:p>
    <w:p w14:paraId="4EAB6CEF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</w:t>
      </w: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Survey_ID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>=1:3,</w:t>
      </w:r>
    </w:p>
    <w:p w14:paraId="217EEFA8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Question_1=c("A","B","C"),</w:t>
      </w:r>
    </w:p>
    <w:p w14:paraId="1DBCC9EA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Question_2=c("B","A","A"),</w:t>
      </w:r>
    </w:p>
    <w:p w14:paraId="6E9ACD3A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  Question_3=c("C","D","B")</w:t>
      </w:r>
    </w:p>
    <w:p w14:paraId="3D61F9C4" w14:textId="70AFCC36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)</w:t>
      </w:r>
    </w:p>
    <w:p w14:paraId="72B7B528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print(survey)</w:t>
      </w:r>
    </w:p>
    <w:p w14:paraId="0CADC163" w14:textId="77777777" w:rsid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>Observation</w:t>
      </w:r>
      <w:r w:rsidRPr="00EB5451">
        <w:rPr>
          <w:rFonts w:ascii="Times New Roman" w:hAnsi="Times New Roman" w:cs="Times New Roman"/>
          <w:sz w:val="22"/>
          <w:lang w:val="en-IN"/>
        </w:rPr>
        <w:t>: The table displays the answers given by each survey participant.</w:t>
      </w:r>
    </w:p>
    <w:p w14:paraId="7A2D25FB" w14:textId="790BD941" w:rsidR="001325A5" w:rsidRPr="00EB5451" w:rsidRDefault="001325A5" w:rsidP="00EB5451">
      <w:pPr>
        <w:rPr>
          <w:rFonts w:ascii="Times New Roman" w:hAnsi="Times New Roman" w:cs="Times New Roman"/>
          <w:sz w:val="22"/>
          <w:lang w:val="en-IN"/>
        </w:rPr>
      </w:pPr>
      <w:r w:rsidRPr="001325A5">
        <w:rPr>
          <w:rFonts w:ascii="Times New Roman" w:hAnsi="Times New Roman" w:cs="Times New Roman"/>
          <w:sz w:val="22"/>
          <w:lang w:val="en-IN"/>
        </w:rPr>
        <w:lastRenderedPageBreak/>
        <w:drawing>
          <wp:inline distT="0" distB="0" distL="0" distR="0" wp14:anchorId="569A8DB8" wp14:editId="729F830C">
            <wp:extent cx="6400800" cy="2951019"/>
            <wp:effectExtent l="0" t="0" r="0" b="1905"/>
            <wp:docPr id="37619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99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6596" cy="2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9E34" w14:textId="77777777" w:rsidR="00EB5451" w:rsidRPr="00EB5451" w:rsidRDefault="00EB5451" w:rsidP="00EB5451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>PROGRAM 4: CREATE A TABLEAU DASHBOARD</w:t>
      </w:r>
    </w:p>
    <w:p w14:paraId="4421DCF3" w14:textId="77777777" w:rsidR="00EB5451" w:rsidRPr="00EB5451" w:rsidRDefault="00EB5451" w:rsidP="00EB5451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>Procedure</w:t>
      </w:r>
    </w:p>
    <w:p w14:paraId="6226289F" w14:textId="77777777" w:rsidR="00EB5451" w:rsidRPr="00EB5451" w:rsidRDefault="00EB5451" w:rsidP="00EB5451">
      <w:pPr>
        <w:numPr>
          <w:ilvl w:val="0"/>
          <w:numId w:val="30"/>
        </w:num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Save the dataset as Survey_Responses.xlsx.</w:t>
      </w:r>
    </w:p>
    <w:p w14:paraId="6CF158F7" w14:textId="77777777" w:rsidR="00EB5451" w:rsidRPr="00EB5451" w:rsidRDefault="00EB5451" w:rsidP="00EB5451">
      <w:pPr>
        <w:numPr>
          <w:ilvl w:val="0"/>
          <w:numId w:val="30"/>
        </w:num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Open Tableau and connect to the Excel file.</w:t>
      </w:r>
    </w:p>
    <w:p w14:paraId="01EEE994" w14:textId="77777777" w:rsidR="00EB5451" w:rsidRPr="00EB5451" w:rsidRDefault="00EB5451" w:rsidP="00EB5451">
      <w:pPr>
        <w:numPr>
          <w:ilvl w:val="0"/>
          <w:numId w:val="30"/>
        </w:num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Create a bar chart for Question 1 responses.</w:t>
      </w:r>
    </w:p>
    <w:p w14:paraId="45839155" w14:textId="77777777" w:rsidR="00EB5451" w:rsidRPr="00EB5451" w:rsidRDefault="00EB5451" w:rsidP="00EB5451">
      <w:pPr>
        <w:numPr>
          <w:ilvl w:val="0"/>
          <w:numId w:val="30"/>
        </w:num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Create a stacked bar chart for responses across all questions.</w:t>
      </w:r>
    </w:p>
    <w:p w14:paraId="636B370E" w14:textId="77777777" w:rsidR="00EB5451" w:rsidRPr="00EB5451" w:rsidRDefault="00EB5451" w:rsidP="00EB5451">
      <w:pPr>
        <w:numPr>
          <w:ilvl w:val="0"/>
          <w:numId w:val="30"/>
        </w:num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Add the survey response table.</w:t>
      </w:r>
    </w:p>
    <w:p w14:paraId="232C0860" w14:textId="77777777" w:rsidR="00EB5451" w:rsidRPr="00EB5451" w:rsidRDefault="00EB5451" w:rsidP="00EB5451">
      <w:pPr>
        <w:numPr>
          <w:ilvl w:val="0"/>
          <w:numId w:val="30"/>
        </w:num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Combine the visualizations into one dashboard.</w:t>
      </w:r>
    </w:p>
    <w:p w14:paraId="6B4A211D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 xml:space="preserve">Observation: </w:t>
      </w:r>
      <w:r w:rsidRPr="00EB5451">
        <w:rPr>
          <w:rFonts w:ascii="Times New Roman" w:hAnsi="Times New Roman" w:cs="Times New Roman"/>
          <w:sz w:val="22"/>
          <w:lang w:val="en-IN"/>
        </w:rPr>
        <w:t>The dashboard helps compare survey response distributions.</w:t>
      </w:r>
    </w:p>
    <w:p w14:paraId="15E5585D" w14:textId="77777777" w:rsidR="00EB5451" w:rsidRPr="00EB5451" w:rsidRDefault="00EB5451" w:rsidP="00EB5451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EB5451">
        <w:rPr>
          <w:rFonts w:ascii="Times New Roman" w:hAnsi="Times New Roman" w:cs="Times New Roman"/>
          <w:b/>
          <w:bCs/>
          <w:sz w:val="22"/>
          <w:lang w:val="en-IN"/>
        </w:rPr>
        <w:t>PROCEDURE</w:t>
      </w:r>
    </w:p>
    <w:p w14:paraId="1A7BA0F5" w14:textId="77777777" w:rsidR="00EB5451" w:rsidRPr="00EB5451" w:rsidRDefault="00EB5451" w:rsidP="00EB5451">
      <w:pPr>
        <w:numPr>
          <w:ilvl w:val="0"/>
          <w:numId w:val="31"/>
        </w:num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Open R or RStudio.</w:t>
      </w:r>
    </w:p>
    <w:p w14:paraId="13DAA130" w14:textId="77777777" w:rsidR="00EB5451" w:rsidRPr="00EB5451" w:rsidRDefault="00EB5451" w:rsidP="00EB5451">
      <w:pPr>
        <w:numPr>
          <w:ilvl w:val="0"/>
          <w:numId w:val="31"/>
        </w:num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Enter the dataset and execute the R programs.</w:t>
      </w:r>
    </w:p>
    <w:p w14:paraId="45665B2B" w14:textId="77777777" w:rsidR="00EB5451" w:rsidRPr="00EB5451" w:rsidRDefault="00EB5451" w:rsidP="00EB5451">
      <w:pPr>
        <w:numPr>
          <w:ilvl w:val="0"/>
          <w:numId w:val="31"/>
        </w:num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Observe the generated charts and table.</w:t>
      </w:r>
    </w:p>
    <w:p w14:paraId="02C46B53" w14:textId="77777777" w:rsidR="00EB5451" w:rsidRPr="00EB5451" w:rsidRDefault="00EB5451" w:rsidP="00EB5451">
      <w:pPr>
        <w:numPr>
          <w:ilvl w:val="0"/>
          <w:numId w:val="31"/>
        </w:num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Create the Tableau dashboard using the given procedure.</w:t>
      </w:r>
    </w:p>
    <w:p w14:paraId="1F2FFA8C" w14:textId="4F0E33E3" w:rsidR="001325A5" w:rsidRDefault="00EB5451" w:rsidP="00E15633">
      <w:pPr>
        <w:numPr>
          <w:ilvl w:val="0"/>
          <w:numId w:val="31"/>
        </w:num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Record the observations.</w:t>
      </w:r>
    </w:p>
    <w:p w14:paraId="0DF3CF93" w14:textId="7E55F618" w:rsidR="00E15633" w:rsidRPr="00E15633" w:rsidRDefault="00E15633" w:rsidP="00E15633">
      <w:pPr>
        <w:rPr>
          <w:rFonts w:ascii="Times New Roman" w:hAnsi="Times New Roman" w:cs="Times New Roman"/>
          <w:sz w:val="22"/>
          <w:lang w:val="en-IN"/>
        </w:rPr>
      </w:pPr>
      <w:r w:rsidRPr="00E15633">
        <w:rPr>
          <w:rFonts w:ascii="Times New Roman" w:hAnsi="Times New Roman" w:cs="Times New Roman"/>
          <w:sz w:val="22"/>
          <w:lang w:val="en-IN"/>
        </w:rPr>
        <w:lastRenderedPageBreak/>
        <w:drawing>
          <wp:inline distT="0" distB="0" distL="0" distR="0" wp14:anchorId="42CF0562" wp14:editId="09CC4E70">
            <wp:extent cx="6400800" cy="3342640"/>
            <wp:effectExtent l="0" t="0" r="0" b="0"/>
            <wp:docPr id="54749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92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C2ED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>RESULT</w:t>
      </w:r>
    </w:p>
    <w:p w14:paraId="4803C488" w14:textId="77777777" w:rsidR="00EB5451" w:rsidRPr="00EB5451" w:rsidRDefault="00EB5451" w:rsidP="00EB5451">
      <w:pPr>
        <w:rPr>
          <w:rFonts w:ascii="Times New Roman" w:hAnsi="Times New Roman" w:cs="Times New Roman"/>
          <w:sz w:val="22"/>
          <w:lang w:val="en-IN"/>
        </w:rPr>
      </w:pPr>
      <w:r w:rsidRPr="00EB5451">
        <w:rPr>
          <w:rFonts w:ascii="Times New Roman" w:hAnsi="Times New Roman" w:cs="Times New Roman"/>
          <w:sz w:val="22"/>
          <w:lang w:val="en-IN"/>
        </w:rPr>
        <w:t xml:space="preserve">Survey responses were </w:t>
      </w:r>
      <w:proofErr w:type="spellStart"/>
      <w:r w:rsidRPr="00EB5451">
        <w:rPr>
          <w:rFonts w:ascii="Times New Roman" w:hAnsi="Times New Roman" w:cs="Times New Roman"/>
          <w:sz w:val="22"/>
          <w:lang w:val="en-IN"/>
        </w:rPr>
        <w:t>analyzed</w:t>
      </w:r>
      <w:proofErr w:type="spellEnd"/>
      <w:r w:rsidRPr="00EB5451">
        <w:rPr>
          <w:rFonts w:ascii="Times New Roman" w:hAnsi="Times New Roman" w:cs="Times New Roman"/>
          <w:sz w:val="22"/>
          <w:lang w:val="en-IN"/>
        </w:rPr>
        <w:t xml:space="preserve"> using bar charts, a stacked bar chart, and a data table. A Tableau dashboard was outlined for comparing the responses.</w:t>
      </w:r>
    </w:p>
    <w:p w14:paraId="405CBD4D" w14:textId="77777777" w:rsidR="00EB5451" w:rsidRPr="00EB5451" w:rsidRDefault="00EB5451" w:rsidP="00090102">
      <w:pPr>
        <w:rPr>
          <w:rFonts w:ascii="Times New Roman" w:hAnsi="Times New Roman" w:cs="Times New Roman"/>
          <w:b/>
          <w:bCs/>
          <w:sz w:val="22"/>
          <w:lang w:val="en-IN"/>
        </w:rPr>
      </w:pPr>
    </w:p>
    <w:sectPr w:rsidR="00EB5451" w:rsidRPr="00EB5451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F3CCB" w14:textId="77777777" w:rsidR="00244FA4" w:rsidRDefault="00244FA4">
      <w:pPr>
        <w:spacing w:after="0" w:line="240" w:lineRule="auto"/>
      </w:pPr>
      <w:r>
        <w:separator/>
      </w:r>
    </w:p>
  </w:endnote>
  <w:endnote w:type="continuationSeparator" w:id="0">
    <w:p w14:paraId="34DAC29F" w14:textId="77777777" w:rsidR="00244FA4" w:rsidRDefault="00244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802F2D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084BC" w14:textId="77777777" w:rsidR="00244FA4" w:rsidRDefault="00244FA4">
      <w:pPr>
        <w:spacing w:after="0" w:line="240" w:lineRule="auto"/>
      </w:pPr>
      <w:r>
        <w:separator/>
      </w:r>
    </w:p>
  </w:footnote>
  <w:footnote w:type="continuationSeparator" w:id="0">
    <w:p w14:paraId="4D347893" w14:textId="77777777" w:rsidR="00244FA4" w:rsidRDefault="00244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802F2D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57C12"/>
    <w:multiLevelType w:val="multilevel"/>
    <w:tmpl w:val="333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07FBF"/>
    <w:multiLevelType w:val="multilevel"/>
    <w:tmpl w:val="519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63D4F"/>
    <w:multiLevelType w:val="multilevel"/>
    <w:tmpl w:val="8EA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C1B8E"/>
    <w:multiLevelType w:val="multilevel"/>
    <w:tmpl w:val="8A06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9C70C2"/>
    <w:multiLevelType w:val="multilevel"/>
    <w:tmpl w:val="002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071F0"/>
    <w:multiLevelType w:val="multilevel"/>
    <w:tmpl w:val="84C0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4737DE"/>
    <w:multiLevelType w:val="multilevel"/>
    <w:tmpl w:val="EBA0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B77A4A"/>
    <w:multiLevelType w:val="multilevel"/>
    <w:tmpl w:val="888A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09017A"/>
    <w:multiLevelType w:val="multilevel"/>
    <w:tmpl w:val="B9B2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405DFF"/>
    <w:multiLevelType w:val="multilevel"/>
    <w:tmpl w:val="72A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C2016"/>
    <w:multiLevelType w:val="multilevel"/>
    <w:tmpl w:val="5EFC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B3673C"/>
    <w:multiLevelType w:val="multilevel"/>
    <w:tmpl w:val="4AFE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2D3CAF"/>
    <w:multiLevelType w:val="multilevel"/>
    <w:tmpl w:val="7BFE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9338AD"/>
    <w:multiLevelType w:val="multilevel"/>
    <w:tmpl w:val="2AA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092C96"/>
    <w:multiLevelType w:val="multilevel"/>
    <w:tmpl w:val="5CB0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8"/>
  </w:num>
  <w:num w:numId="11" w16cid:durableId="258567751">
    <w:abstractNumId w:val="17"/>
  </w:num>
  <w:num w:numId="12" w16cid:durableId="904805453">
    <w:abstractNumId w:val="27"/>
  </w:num>
  <w:num w:numId="13" w16cid:durableId="349651066">
    <w:abstractNumId w:val="19"/>
  </w:num>
  <w:num w:numId="14" w16cid:durableId="104469100">
    <w:abstractNumId w:val="22"/>
  </w:num>
  <w:num w:numId="15" w16cid:durableId="1995258065">
    <w:abstractNumId w:val="20"/>
  </w:num>
  <w:num w:numId="16" w16cid:durableId="843785729">
    <w:abstractNumId w:val="30"/>
  </w:num>
  <w:num w:numId="17" w16cid:durableId="554393529">
    <w:abstractNumId w:val="28"/>
  </w:num>
  <w:num w:numId="18" w16cid:durableId="175078241">
    <w:abstractNumId w:val="13"/>
  </w:num>
  <w:num w:numId="19" w16cid:durableId="1579098938">
    <w:abstractNumId w:val="10"/>
  </w:num>
  <w:num w:numId="20" w16cid:durableId="2010020489">
    <w:abstractNumId w:val="9"/>
  </w:num>
  <w:num w:numId="21" w16cid:durableId="1221331830">
    <w:abstractNumId w:val="11"/>
  </w:num>
  <w:num w:numId="22" w16cid:durableId="838076695">
    <w:abstractNumId w:val="23"/>
  </w:num>
  <w:num w:numId="23" w16cid:durableId="999843411">
    <w:abstractNumId w:val="26"/>
  </w:num>
  <w:num w:numId="24" w16cid:durableId="259686035">
    <w:abstractNumId w:val="16"/>
  </w:num>
  <w:num w:numId="25" w16cid:durableId="21059914">
    <w:abstractNumId w:val="12"/>
  </w:num>
  <w:num w:numId="26" w16cid:durableId="882132412">
    <w:abstractNumId w:val="21"/>
  </w:num>
  <w:num w:numId="27" w16cid:durableId="1673873402">
    <w:abstractNumId w:val="29"/>
  </w:num>
  <w:num w:numId="28" w16cid:durableId="1260404782">
    <w:abstractNumId w:val="24"/>
  </w:num>
  <w:num w:numId="29" w16cid:durableId="1715425697">
    <w:abstractNumId w:val="25"/>
  </w:num>
  <w:num w:numId="30" w16cid:durableId="1373267161">
    <w:abstractNumId w:val="14"/>
  </w:num>
  <w:num w:numId="31" w16cid:durableId="12233696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95"/>
    <w:rsid w:val="00024619"/>
    <w:rsid w:val="00034616"/>
    <w:rsid w:val="00054B13"/>
    <w:rsid w:val="0006063C"/>
    <w:rsid w:val="00090102"/>
    <w:rsid w:val="0009461C"/>
    <w:rsid w:val="000B7E9B"/>
    <w:rsid w:val="000C0DA4"/>
    <w:rsid w:val="000E219B"/>
    <w:rsid w:val="001325A5"/>
    <w:rsid w:val="001430A5"/>
    <w:rsid w:val="0015074B"/>
    <w:rsid w:val="0018521A"/>
    <w:rsid w:val="001C1204"/>
    <w:rsid w:val="001C7B40"/>
    <w:rsid w:val="001F71B1"/>
    <w:rsid w:val="00244FA4"/>
    <w:rsid w:val="002634DE"/>
    <w:rsid w:val="002662B7"/>
    <w:rsid w:val="00290051"/>
    <w:rsid w:val="0029639D"/>
    <w:rsid w:val="002A1E39"/>
    <w:rsid w:val="003145D6"/>
    <w:rsid w:val="00326F90"/>
    <w:rsid w:val="003A2CB8"/>
    <w:rsid w:val="003A3072"/>
    <w:rsid w:val="003D2D24"/>
    <w:rsid w:val="004014D8"/>
    <w:rsid w:val="004652AB"/>
    <w:rsid w:val="00472068"/>
    <w:rsid w:val="004E35C2"/>
    <w:rsid w:val="004E5490"/>
    <w:rsid w:val="0053799D"/>
    <w:rsid w:val="00542A5B"/>
    <w:rsid w:val="00552286"/>
    <w:rsid w:val="005549CD"/>
    <w:rsid w:val="00572746"/>
    <w:rsid w:val="00596A02"/>
    <w:rsid w:val="005F3D66"/>
    <w:rsid w:val="00615F1F"/>
    <w:rsid w:val="0065166E"/>
    <w:rsid w:val="00654D35"/>
    <w:rsid w:val="0069148B"/>
    <w:rsid w:val="006B0DBF"/>
    <w:rsid w:val="006B5DC6"/>
    <w:rsid w:val="006B6773"/>
    <w:rsid w:val="006C7A63"/>
    <w:rsid w:val="00764925"/>
    <w:rsid w:val="00802F2D"/>
    <w:rsid w:val="00807829"/>
    <w:rsid w:val="00823635"/>
    <w:rsid w:val="00834C76"/>
    <w:rsid w:val="008550C2"/>
    <w:rsid w:val="00861862"/>
    <w:rsid w:val="0089141D"/>
    <w:rsid w:val="00896ABC"/>
    <w:rsid w:val="008C6BF0"/>
    <w:rsid w:val="008F3182"/>
    <w:rsid w:val="009146B6"/>
    <w:rsid w:val="00914790"/>
    <w:rsid w:val="00952676"/>
    <w:rsid w:val="009628C3"/>
    <w:rsid w:val="00984258"/>
    <w:rsid w:val="009C1C8E"/>
    <w:rsid w:val="009D4843"/>
    <w:rsid w:val="00A1103A"/>
    <w:rsid w:val="00A22276"/>
    <w:rsid w:val="00A53AAA"/>
    <w:rsid w:val="00AA1D8D"/>
    <w:rsid w:val="00AA216A"/>
    <w:rsid w:val="00AB7CF7"/>
    <w:rsid w:val="00AD61CC"/>
    <w:rsid w:val="00AE7353"/>
    <w:rsid w:val="00B16051"/>
    <w:rsid w:val="00B43B30"/>
    <w:rsid w:val="00B47730"/>
    <w:rsid w:val="00B95E0B"/>
    <w:rsid w:val="00BC7F49"/>
    <w:rsid w:val="00BD681D"/>
    <w:rsid w:val="00C46AA5"/>
    <w:rsid w:val="00CA1760"/>
    <w:rsid w:val="00CA5BA8"/>
    <w:rsid w:val="00CA6F71"/>
    <w:rsid w:val="00CB0664"/>
    <w:rsid w:val="00D02D29"/>
    <w:rsid w:val="00D04AC3"/>
    <w:rsid w:val="00D13773"/>
    <w:rsid w:val="00D33954"/>
    <w:rsid w:val="00D51A19"/>
    <w:rsid w:val="00D6258B"/>
    <w:rsid w:val="00DB2266"/>
    <w:rsid w:val="00DB4AD1"/>
    <w:rsid w:val="00DC41A1"/>
    <w:rsid w:val="00DD435B"/>
    <w:rsid w:val="00E15633"/>
    <w:rsid w:val="00E33A1F"/>
    <w:rsid w:val="00E44AD3"/>
    <w:rsid w:val="00E644AF"/>
    <w:rsid w:val="00E9458C"/>
    <w:rsid w:val="00EB5451"/>
    <w:rsid w:val="00EE1EA3"/>
    <w:rsid w:val="00F14072"/>
    <w:rsid w:val="00F57BB3"/>
    <w:rsid w:val="00F61079"/>
    <w:rsid w:val="00F659E2"/>
    <w:rsid w:val="00F80FF1"/>
    <w:rsid w:val="00F907A7"/>
    <w:rsid w:val="00FB0F04"/>
    <w:rsid w:val="00FC693F"/>
    <w:rsid w:val="00FD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2</cp:revision>
  <dcterms:created xsi:type="dcterms:W3CDTF">2026-10-22T08:17:00Z</dcterms:created>
  <dcterms:modified xsi:type="dcterms:W3CDTF">2026-10-22T08:17:00Z</dcterms:modified>
  <cp:category/>
</cp:coreProperties>
</file>