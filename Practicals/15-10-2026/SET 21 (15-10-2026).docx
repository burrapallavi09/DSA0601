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Pr="003E50C4" w:rsidRDefault="00802F2D">
      <w:pPr>
        <w:pStyle w:val="LabTitle"/>
        <w:jc w:val="center"/>
        <w:rPr>
          <w:b w:val="0"/>
          <w:bCs/>
        </w:rPr>
      </w:pPr>
      <w:r w:rsidRPr="003E50C4">
        <w:rPr>
          <w:b w:val="0"/>
          <w:bCs/>
        </w:rPr>
        <w:t>LAB EXPERIMENT RECORD</w:t>
      </w:r>
    </w:p>
    <w:p w14:paraId="6CEE0A89" w14:textId="373D3CD9" w:rsidR="00764925" w:rsidRPr="003E50C4" w:rsidRDefault="003E50C4" w:rsidP="003E50C4">
      <w:pPr>
        <w:jc w:val="center"/>
        <w:rPr>
          <w:bCs/>
          <w:lang w:val="en-IN"/>
        </w:rPr>
      </w:pPr>
      <w:r w:rsidRPr="003E50C4">
        <w:rPr>
          <w:bCs/>
          <w:lang w:val="en-IN"/>
        </w:rPr>
        <w:t>SET 21: ENERGY CONSUMPTION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:rsidRPr="003E50C4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AI</w:t>
            </w:r>
            <w:r w:rsidR="00024619" w:rsidRPr="003E50C4">
              <w:rPr>
                <w:bCs/>
              </w:rPr>
              <w:t>DS</w:t>
            </w:r>
          </w:p>
        </w:tc>
      </w:tr>
      <w:tr w:rsidR="00764925" w:rsidRPr="003E50C4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DSA0601 / Data Handling and Visualization</w:t>
            </w:r>
          </w:p>
        </w:tc>
      </w:tr>
      <w:tr w:rsidR="00764925" w:rsidRPr="003E50C4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Data Visualization using R</w:t>
            </w:r>
          </w:p>
        </w:tc>
      </w:tr>
      <w:tr w:rsidR="00764925" w:rsidRPr="003E50C4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Pr="003E50C4" w:rsidRDefault="00024619">
            <w:pPr>
              <w:rPr>
                <w:bCs/>
              </w:rPr>
            </w:pPr>
            <w:r w:rsidRPr="003E50C4">
              <w:rPr>
                <w:bCs/>
              </w:rPr>
              <w:t>B. Pallavi</w:t>
            </w:r>
          </w:p>
        </w:tc>
      </w:tr>
      <w:tr w:rsidR="00764925" w:rsidRPr="003E50C4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192</w:t>
            </w:r>
            <w:r w:rsidR="00024619" w:rsidRPr="003E50C4">
              <w:rPr>
                <w:bCs/>
              </w:rPr>
              <w:t>424243</w:t>
            </w:r>
          </w:p>
        </w:tc>
      </w:tr>
      <w:tr w:rsidR="00764925" w:rsidRPr="003E50C4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54D7E0F1" w:rsidR="00764925" w:rsidRPr="003E50C4" w:rsidRDefault="004E35C2">
            <w:pPr>
              <w:rPr>
                <w:bCs/>
              </w:rPr>
            </w:pPr>
            <w:r w:rsidRPr="003E50C4">
              <w:rPr>
                <w:bCs/>
              </w:rPr>
              <w:t>1</w:t>
            </w:r>
            <w:r w:rsidR="00EB5451" w:rsidRPr="003E50C4">
              <w:rPr>
                <w:bCs/>
              </w:rPr>
              <w:t>5</w:t>
            </w:r>
            <w:r w:rsidR="00552286" w:rsidRPr="003E50C4">
              <w:rPr>
                <w:bCs/>
              </w:rPr>
              <w:t xml:space="preserve"> </w:t>
            </w:r>
            <w:r w:rsidR="00D02D29" w:rsidRPr="003E50C4">
              <w:rPr>
                <w:bCs/>
              </w:rPr>
              <w:t>October 2026</w:t>
            </w:r>
          </w:p>
        </w:tc>
      </w:tr>
      <w:tr w:rsidR="00764925" w:rsidRPr="003E50C4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5B5B3295" w:rsidR="00A85DC6" w:rsidRPr="003E50C4" w:rsidRDefault="004E35C2">
            <w:pPr>
              <w:rPr>
                <w:bCs/>
              </w:rPr>
            </w:pPr>
            <w:r w:rsidRPr="003E50C4">
              <w:rPr>
                <w:bCs/>
              </w:rPr>
              <w:t>T</w:t>
            </w:r>
            <w:r w:rsidR="00A85DC6" w:rsidRPr="003E50C4">
              <w:rPr>
                <w:bCs/>
              </w:rPr>
              <w:t>hrusday</w:t>
            </w:r>
          </w:p>
        </w:tc>
      </w:tr>
    </w:tbl>
    <w:p w14:paraId="48093868" w14:textId="77777777" w:rsidR="00EB5451" w:rsidRPr="003E50C4" w:rsidRDefault="00EB5451" w:rsidP="003E50C4">
      <w:pPr>
        <w:rPr>
          <w:bCs/>
          <w:lang w:val="en-IN"/>
        </w:rPr>
      </w:pPr>
    </w:p>
    <w:p w14:paraId="0DFEF89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AIM: To analyze energy consumption, temperature, cost, and renewable energy usage using R.</w:t>
      </w:r>
    </w:p>
    <w:p w14:paraId="0992ECE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Dataset</w:t>
      </w:r>
    </w:p>
    <w:p w14:paraId="64964688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energy &lt;- data.frame(</w:t>
      </w:r>
    </w:p>
    <w:p w14:paraId="741CC49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Sector=c("Residential","Commercial","Industrial",</w:t>
      </w:r>
    </w:p>
    <w:p w14:paraId="0EAED85C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   "Residential","Commercial","Industrial"),</w:t>
      </w:r>
    </w:p>
    <w:p w14:paraId="64AEEC81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Region=c("North","South","West","East","North","South"),</w:t>
      </w:r>
    </w:p>
    <w:p w14:paraId="25B3FBB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Month=c("Jan","Jan","Feb","Feb","Mar","Mar"),</w:t>
      </w:r>
    </w:p>
    <w:p w14:paraId="04CC4FB6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Temperature=c(15,24,20,18,28,30),</w:t>
      </w:r>
    </w:p>
    <w:p w14:paraId="2D1A9D6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Units_Consumed=c(320,540,880,350,610,920),</w:t>
      </w:r>
    </w:p>
    <w:p w14:paraId="71148F2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Cost=c(2100,3600,5900,2300,4100,6200),</w:t>
      </w:r>
    </w:p>
    <w:p w14:paraId="3CC4506A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Renewable_Usage=c(22,18,12,25,20,15),</w:t>
      </w:r>
    </w:p>
    <w:p w14:paraId="524DC18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Peak_Hours=c(4,6,8,5,7,9)</w:t>
      </w:r>
    </w:p>
    <w:p w14:paraId="10932380" w14:textId="051985DF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)</w:t>
      </w:r>
    </w:p>
    <w:p w14:paraId="77C5A423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print(energy)</w:t>
      </w:r>
    </w:p>
    <w:p w14:paraId="7436CD38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Program 1: Histogram and Density Plot</w:t>
      </w:r>
    </w:p>
    <w:p w14:paraId="756BDCF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hist(energy$Units_Consumed,</w:t>
      </w:r>
    </w:p>
    <w:p w14:paraId="460816A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probability=TRUE,</w:t>
      </w:r>
    </w:p>
    <w:p w14:paraId="3F596C9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col="skyblue",</w:t>
      </w:r>
    </w:p>
    <w:p w14:paraId="64A8B77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main="Energy Consumption Distribution",</w:t>
      </w:r>
    </w:p>
    <w:p w14:paraId="37938123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xlab="Units Consumed")</w:t>
      </w:r>
    </w:p>
    <w:p w14:paraId="30CDEFEF" w14:textId="77777777" w:rsidR="003E50C4" w:rsidRPr="003E50C4" w:rsidRDefault="003E50C4" w:rsidP="003E50C4">
      <w:pPr>
        <w:rPr>
          <w:bCs/>
          <w:lang w:val="en-IN"/>
        </w:rPr>
      </w:pPr>
    </w:p>
    <w:p w14:paraId="677A83F5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lastRenderedPageBreak/>
        <w:t>lines(density(energy$Units_Consumed),</w:t>
      </w:r>
    </w:p>
    <w:p w14:paraId="62252991" w14:textId="77777777" w:rsid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col="red", lwd=2)</w:t>
      </w:r>
    </w:p>
    <w:p w14:paraId="66F37B8E" w14:textId="1C5BC4F7" w:rsidR="00F348FE" w:rsidRPr="003E50C4" w:rsidRDefault="00F348FE" w:rsidP="003E50C4">
      <w:pPr>
        <w:rPr>
          <w:bCs/>
          <w:lang w:val="en-IN"/>
        </w:rPr>
      </w:pPr>
      <w:r w:rsidRPr="00F348FE">
        <w:rPr>
          <w:bCs/>
          <w:noProof/>
          <w:lang w:val="en-IN"/>
        </w:rPr>
        <w:drawing>
          <wp:inline distT="0" distB="0" distL="0" distR="0" wp14:anchorId="079FF15B" wp14:editId="60EB0F66">
            <wp:extent cx="6400800" cy="3322320"/>
            <wp:effectExtent l="0" t="0" r="0" b="0"/>
            <wp:docPr id="12562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0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782A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Output: Histogram with a red density curve.</w:t>
      </w:r>
    </w:p>
    <w:p w14:paraId="2DE6D0F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Observation: Consumption ranges from 320 to 920 units.</w:t>
      </w:r>
    </w:p>
    <w:p w14:paraId="0AEAF77C" w14:textId="77777777" w:rsidR="003E50C4" w:rsidRPr="00F348FE" w:rsidRDefault="003E50C4" w:rsidP="003E50C4">
      <w:pPr>
        <w:rPr>
          <w:b/>
          <w:lang w:val="en-IN"/>
        </w:rPr>
      </w:pPr>
      <w:r w:rsidRPr="00F348FE">
        <w:rPr>
          <w:b/>
          <w:lang w:val="en-IN"/>
        </w:rPr>
        <w:t>Program 2: Bubble Plot</w:t>
      </w:r>
    </w:p>
    <w:p w14:paraId="7325178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symbols(energy$Temperature,</w:t>
      </w:r>
    </w:p>
    <w:p w14:paraId="71047AD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energy$Units_Consumed,</w:t>
      </w:r>
    </w:p>
    <w:p w14:paraId="53E8AFF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circles=energy$Peak_Hours/12,</w:t>
      </w:r>
    </w:p>
    <w:p w14:paraId="20B3834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inches=0.25,</w:t>
      </w:r>
    </w:p>
    <w:p w14:paraId="21C1026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bg="lightblue",</w:t>
      </w:r>
    </w:p>
    <w:p w14:paraId="0485222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main="Temperature vs Energy Consumption",</w:t>
      </w:r>
    </w:p>
    <w:p w14:paraId="027CD126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xlab="Temperature",</w:t>
      </w:r>
    </w:p>
    <w:p w14:paraId="333FBAC8" w14:textId="2641042E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ylab="Units Consumed")</w:t>
      </w:r>
    </w:p>
    <w:p w14:paraId="2EED641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text(energy$Temperature,</w:t>
      </w:r>
    </w:p>
    <w:p w14:paraId="6426727B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energy$Units_Consumed,</w:t>
      </w:r>
    </w:p>
    <w:p w14:paraId="3202B4E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labels=energy$Sector,</w:t>
      </w:r>
    </w:p>
    <w:p w14:paraId="2CE21C51" w14:textId="77777777" w:rsid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pos=3, cex=0.6)</w:t>
      </w:r>
    </w:p>
    <w:p w14:paraId="626B74F3" w14:textId="48ABB063" w:rsidR="00F348FE" w:rsidRPr="003E50C4" w:rsidRDefault="00800FE4" w:rsidP="003E50C4">
      <w:pPr>
        <w:rPr>
          <w:bCs/>
          <w:lang w:val="en-IN"/>
        </w:rPr>
      </w:pPr>
      <w:r w:rsidRPr="00800FE4">
        <w:rPr>
          <w:bCs/>
          <w:noProof/>
          <w:lang w:val="en-IN"/>
        </w:rPr>
        <w:lastRenderedPageBreak/>
        <w:drawing>
          <wp:inline distT="0" distB="0" distL="0" distR="0" wp14:anchorId="7D9AB35B" wp14:editId="726FB57F">
            <wp:extent cx="6400800" cy="3348990"/>
            <wp:effectExtent l="0" t="0" r="0" b="3810"/>
            <wp:docPr id="1819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1D93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Output: Bubble chart comparing temperature and energy consumption.</w:t>
      </w:r>
    </w:p>
    <w:p w14:paraId="372C7B8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Observation: The industrial records show higher energy consumption than the residential records.</w:t>
      </w:r>
    </w:p>
    <w:p w14:paraId="408CA07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Program 3: Average Renewable Usage by Sector</w:t>
      </w:r>
    </w:p>
    <w:p w14:paraId="6DF50A0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avg &lt;- aggregate(</w:t>
      </w:r>
    </w:p>
    <w:p w14:paraId="6C8EF16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Renewable_Usage ~ Sector,</w:t>
      </w:r>
    </w:p>
    <w:p w14:paraId="42D0F40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data=energy,</w:t>
      </w:r>
    </w:p>
    <w:p w14:paraId="652EC67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FUN=mean</w:t>
      </w:r>
    </w:p>
    <w:p w14:paraId="453F4A22" w14:textId="358AFE3D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)</w:t>
      </w:r>
    </w:p>
    <w:p w14:paraId="66236CA3" w14:textId="005121C8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print(avg)</w:t>
      </w:r>
    </w:p>
    <w:p w14:paraId="780BA4B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barplot(avg$Renewable_Usage,</w:t>
      </w:r>
    </w:p>
    <w:p w14:paraId="71BA27B0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names.arg=avg$Sector,</w:t>
      </w:r>
    </w:p>
    <w:p w14:paraId="0D9181DA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col=c("green","orange","skyblue"),</w:t>
      </w:r>
    </w:p>
    <w:p w14:paraId="222F45D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main="Average Renewable Energy Usage",</w:t>
      </w:r>
    </w:p>
    <w:p w14:paraId="0A97F59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xlab="Sector",</w:t>
      </w:r>
    </w:p>
    <w:p w14:paraId="02B4A40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ylab="Usage (%)")</w:t>
      </w:r>
    </w:p>
    <w:p w14:paraId="6706618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336"/>
      </w:tblGrid>
      <w:tr w:rsidR="003E50C4" w:rsidRPr="003E50C4" w14:paraId="59C0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A44D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lastRenderedPageBreak/>
              <w:t>Sector</w:t>
            </w:r>
          </w:p>
        </w:tc>
        <w:tc>
          <w:tcPr>
            <w:tcW w:w="0" w:type="auto"/>
            <w:vAlign w:val="center"/>
            <w:hideMark/>
          </w:tcPr>
          <w:p w14:paraId="64242584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Average Renewable Usage</w:t>
            </w:r>
          </w:p>
        </w:tc>
      </w:tr>
      <w:tr w:rsidR="003E50C4" w:rsidRPr="003E50C4" w14:paraId="0AF3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E05D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2F09183E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19%</w:t>
            </w:r>
          </w:p>
        </w:tc>
      </w:tr>
      <w:tr w:rsidR="003E50C4" w:rsidRPr="003E50C4" w14:paraId="38CB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64DD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3B975CAF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13.5%</w:t>
            </w:r>
          </w:p>
        </w:tc>
      </w:tr>
      <w:tr w:rsidR="003E50C4" w:rsidRPr="003E50C4" w14:paraId="7354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5BD5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4ADBF509" w14:textId="77777777" w:rsidR="003E50C4" w:rsidRPr="003E50C4" w:rsidRDefault="003E50C4" w:rsidP="003E50C4">
            <w:pPr>
              <w:rPr>
                <w:bCs/>
                <w:lang w:val="en-IN"/>
              </w:rPr>
            </w:pPr>
            <w:r w:rsidRPr="003E50C4">
              <w:rPr>
                <w:bCs/>
                <w:lang w:val="en-IN"/>
              </w:rPr>
              <w:t>23.5%</w:t>
            </w:r>
          </w:p>
        </w:tc>
      </w:tr>
    </w:tbl>
    <w:p w14:paraId="025F90D4" w14:textId="77777777" w:rsid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Observation: Residential has the highest average renewable energy usage.</w:t>
      </w:r>
    </w:p>
    <w:p w14:paraId="108C8D29" w14:textId="165D0276" w:rsidR="00800FE4" w:rsidRPr="003E50C4" w:rsidRDefault="00A13006" w:rsidP="003E50C4">
      <w:pPr>
        <w:rPr>
          <w:bCs/>
          <w:lang w:val="en-IN"/>
        </w:rPr>
      </w:pPr>
      <w:r w:rsidRPr="00A13006">
        <w:rPr>
          <w:bCs/>
          <w:noProof/>
          <w:lang w:val="en-IN"/>
        </w:rPr>
        <w:drawing>
          <wp:inline distT="0" distB="0" distL="0" distR="0" wp14:anchorId="093428EF" wp14:editId="4656BAC1">
            <wp:extent cx="6400800" cy="3375660"/>
            <wp:effectExtent l="0" t="0" r="0" b="0"/>
            <wp:docPr id="765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3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C366" w14:textId="77777777" w:rsidR="003E50C4" w:rsidRPr="00800FE4" w:rsidRDefault="003E50C4" w:rsidP="003E50C4">
      <w:pPr>
        <w:rPr>
          <w:b/>
          <w:lang w:val="en-IN"/>
        </w:rPr>
      </w:pPr>
      <w:r w:rsidRPr="00800FE4">
        <w:rPr>
          <w:b/>
          <w:lang w:val="en-IN"/>
        </w:rPr>
        <w:t>Program 4: Energy Consumption Dashboard in R</w:t>
      </w:r>
    </w:p>
    <w:p w14:paraId="6DABE43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par(mfrow=c(2,2))</w:t>
      </w:r>
    </w:p>
    <w:p w14:paraId="765FF43D" w14:textId="77777777" w:rsidR="003E50C4" w:rsidRPr="003E50C4" w:rsidRDefault="003E50C4" w:rsidP="003E50C4">
      <w:pPr>
        <w:rPr>
          <w:bCs/>
          <w:lang w:val="en-IN"/>
        </w:rPr>
      </w:pPr>
    </w:p>
    <w:p w14:paraId="5A29C09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plot(1:6, energy$Units_Consumed,</w:t>
      </w:r>
    </w:p>
    <w:p w14:paraId="0ECD76FC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type="b", col="blue", pch=19,</w:t>
      </w:r>
    </w:p>
    <w:p w14:paraId="7B5A622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main="Energy Consumption",</w:t>
      </w:r>
    </w:p>
    <w:p w14:paraId="5573A238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xlab="Record", ylab="Units")</w:t>
      </w:r>
    </w:p>
    <w:p w14:paraId="50231F86" w14:textId="77777777" w:rsidR="003E50C4" w:rsidRPr="003E50C4" w:rsidRDefault="003E50C4" w:rsidP="003E50C4">
      <w:pPr>
        <w:rPr>
          <w:bCs/>
          <w:lang w:val="en-IN"/>
        </w:rPr>
      </w:pPr>
    </w:p>
    <w:p w14:paraId="6E7D481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barplot(energy$Cost,</w:t>
      </w:r>
    </w:p>
    <w:p w14:paraId="5742C60F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names.arg=energy$Sector,</w:t>
      </w:r>
    </w:p>
    <w:p w14:paraId="37B5207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col="orange",</w:t>
      </w:r>
    </w:p>
    <w:p w14:paraId="3AAB481A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lastRenderedPageBreak/>
        <w:t xml:space="preserve">        main="Energy Cost",</w:t>
      </w:r>
    </w:p>
    <w:p w14:paraId="57F9E33D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ylab="Cost")</w:t>
      </w:r>
    </w:p>
    <w:p w14:paraId="288F742D" w14:textId="77777777" w:rsidR="003E50C4" w:rsidRPr="003E50C4" w:rsidRDefault="003E50C4" w:rsidP="003E50C4">
      <w:pPr>
        <w:rPr>
          <w:bCs/>
          <w:lang w:val="en-IN"/>
        </w:rPr>
      </w:pPr>
    </w:p>
    <w:p w14:paraId="2268B41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plot(energy$Temperature,</w:t>
      </w:r>
    </w:p>
    <w:p w14:paraId="25D1DD1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energy$Units_Consumed,</w:t>
      </w:r>
    </w:p>
    <w:p w14:paraId="7F1B125E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pch=19, col="red",</w:t>
      </w:r>
    </w:p>
    <w:p w14:paraId="4C9C92A3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main="Temperature vs Consumption",</w:t>
      </w:r>
    </w:p>
    <w:p w14:paraId="2DB26609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xlab="Temperature",</w:t>
      </w:r>
    </w:p>
    <w:p w14:paraId="3001338C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ylab="Units Consumed")</w:t>
      </w:r>
    </w:p>
    <w:p w14:paraId="39235841" w14:textId="77777777" w:rsidR="003E50C4" w:rsidRPr="003E50C4" w:rsidRDefault="003E50C4" w:rsidP="003E50C4">
      <w:pPr>
        <w:rPr>
          <w:bCs/>
          <w:lang w:val="en-IN"/>
        </w:rPr>
      </w:pPr>
    </w:p>
    <w:p w14:paraId="1BFD79A7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barplot(avg$Renewable_Usage,</w:t>
      </w:r>
    </w:p>
    <w:p w14:paraId="6630AC7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names.arg=avg$Sector,</w:t>
      </w:r>
    </w:p>
    <w:p w14:paraId="745474C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col="green",</w:t>
      </w:r>
    </w:p>
    <w:p w14:paraId="67107DDC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main="Renewable Usage",</w:t>
      </w:r>
    </w:p>
    <w:p w14:paraId="7EB94818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 xml:space="preserve">        ylab="Average (%)")</w:t>
      </w:r>
    </w:p>
    <w:p w14:paraId="250FC57E" w14:textId="77777777" w:rsidR="003E50C4" w:rsidRPr="003E50C4" w:rsidRDefault="003E50C4" w:rsidP="003E50C4">
      <w:pPr>
        <w:rPr>
          <w:bCs/>
          <w:lang w:val="en-IN"/>
        </w:rPr>
      </w:pPr>
    </w:p>
    <w:p w14:paraId="6918478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par(mfrow=c(1,1))</w:t>
      </w:r>
    </w:p>
    <w:p w14:paraId="637C7D80" w14:textId="77777777" w:rsid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Output: A four-panel dashboard displaying energy consumption, cost, temperature relationship, and renewable energy usage.</w:t>
      </w:r>
    </w:p>
    <w:p w14:paraId="30302CB4" w14:textId="79A41613" w:rsidR="007032AE" w:rsidRPr="003E50C4" w:rsidRDefault="007032AE" w:rsidP="003E50C4">
      <w:pPr>
        <w:rPr>
          <w:bCs/>
          <w:lang w:val="en-IN"/>
        </w:rPr>
      </w:pPr>
      <w:r w:rsidRPr="007032AE">
        <w:rPr>
          <w:bCs/>
          <w:noProof/>
          <w:lang w:val="en-IN"/>
        </w:rPr>
        <w:lastRenderedPageBreak/>
        <w:drawing>
          <wp:inline distT="0" distB="0" distL="0" distR="0" wp14:anchorId="26EFC8F2" wp14:editId="347A366C">
            <wp:extent cx="6400800" cy="3365500"/>
            <wp:effectExtent l="0" t="0" r="0" b="6350"/>
            <wp:docPr id="15049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5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7C94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RESULT</w:t>
      </w:r>
    </w:p>
    <w:p w14:paraId="00A314E2" w14:textId="77777777" w:rsidR="003E50C4" w:rsidRPr="003E50C4" w:rsidRDefault="003E50C4" w:rsidP="003E50C4">
      <w:pPr>
        <w:rPr>
          <w:bCs/>
          <w:lang w:val="en-IN"/>
        </w:rPr>
      </w:pPr>
      <w:r w:rsidRPr="003E50C4">
        <w:rPr>
          <w:bCs/>
          <w:lang w:val="en-IN"/>
        </w:rPr>
        <w:t>Energy consumption data were analyzed using histograms, density plots, bubble charts, bar charts, and a dashboard in R.</w:t>
      </w:r>
    </w:p>
    <w:p w14:paraId="23F323BF" w14:textId="77777777" w:rsidR="003E50C4" w:rsidRPr="003E50C4" w:rsidRDefault="003E50C4" w:rsidP="003E50C4">
      <w:pPr>
        <w:rPr>
          <w:bCs/>
          <w:lang w:val="en-IN"/>
        </w:rPr>
      </w:pPr>
    </w:p>
    <w:sectPr w:rsidR="003E50C4" w:rsidRPr="003E50C4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C8A3" w14:textId="77777777" w:rsidR="0035401A" w:rsidRDefault="0035401A">
      <w:pPr>
        <w:spacing w:after="0" w:line="240" w:lineRule="auto"/>
      </w:pPr>
      <w:r>
        <w:separator/>
      </w:r>
    </w:p>
  </w:endnote>
  <w:endnote w:type="continuationSeparator" w:id="0">
    <w:p w14:paraId="0A96D6A6" w14:textId="77777777" w:rsidR="0035401A" w:rsidRDefault="0035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E40F" w14:textId="77777777" w:rsidR="0035401A" w:rsidRDefault="0035401A">
      <w:pPr>
        <w:spacing w:after="0" w:line="240" w:lineRule="auto"/>
      </w:pPr>
      <w:r>
        <w:separator/>
      </w:r>
    </w:p>
  </w:footnote>
  <w:footnote w:type="continuationSeparator" w:id="0">
    <w:p w14:paraId="37080E29" w14:textId="77777777" w:rsidR="0035401A" w:rsidRDefault="0035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7D41"/>
    <w:multiLevelType w:val="multilevel"/>
    <w:tmpl w:val="F31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9"/>
  </w:num>
  <w:num w:numId="11" w16cid:durableId="258567751">
    <w:abstractNumId w:val="18"/>
  </w:num>
  <w:num w:numId="12" w16cid:durableId="904805453">
    <w:abstractNumId w:val="28"/>
  </w:num>
  <w:num w:numId="13" w16cid:durableId="349651066">
    <w:abstractNumId w:val="20"/>
  </w:num>
  <w:num w:numId="14" w16cid:durableId="104469100">
    <w:abstractNumId w:val="23"/>
  </w:num>
  <w:num w:numId="15" w16cid:durableId="1995258065">
    <w:abstractNumId w:val="21"/>
  </w:num>
  <w:num w:numId="16" w16cid:durableId="843785729">
    <w:abstractNumId w:val="31"/>
  </w:num>
  <w:num w:numId="17" w16cid:durableId="554393529">
    <w:abstractNumId w:val="29"/>
  </w:num>
  <w:num w:numId="18" w16cid:durableId="175078241">
    <w:abstractNumId w:val="14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2"/>
  </w:num>
  <w:num w:numId="22" w16cid:durableId="838076695">
    <w:abstractNumId w:val="24"/>
  </w:num>
  <w:num w:numId="23" w16cid:durableId="999843411">
    <w:abstractNumId w:val="27"/>
  </w:num>
  <w:num w:numId="24" w16cid:durableId="259686035">
    <w:abstractNumId w:val="17"/>
  </w:num>
  <w:num w:numId="25" w16cid:durableId="21059914">
    <w:abstractNumId w:val="13"/>
  </w:num>
  <w:num w:numId="26" w16cid:durableId="882132412">
    <w:abstractNumId w:val="22"/>
  </w:num>
  <w:num w:numId="27" w16cid:durableId="1673873402">
    <w:abstractNumId w:val="30"/>
  </w:num>
  <w:num w:numId="28" w16cid:durableId="1260404782">
    <w:abstractNumId w:val="25"/>
  </w:num>
  <w:num w:numId="29" w16cid:durableId="1715425697">
    <w:abstractNumId w:val="26"/>
  </w:num>
  <w:num w:numId="30" w16cid:durableId="1373267161">
    <w:abstractNumId w:val="15"/>
  </w:num>
  <w:num w:numId="31" w16cid:durableId="1223369603">
    <w:abstractNumId w:val="16"/>
  </w:num>
  <w:num w:numId="32" w16cid:durableId="1675644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2C55"/>
    <w:rsid w:val="0009461C"/>
    <w:rsid w:val="000B7E9B"/>
    <w:rsid w:val="000C0DA4"/>
    <w:rsid w:val="000E219B"/>
    <w:rsid w:val="001325A5"/>
    <w:rsid w:val="001430A5"/>
    <w:rsid w:val="0015074B"/>
    <w:rsid w:val="0018521A"/>
    <w:rsid w:val="001C1204"/>
    <w:rsid w:val="001C7B40"/>
    <w:rsid w:val="001D3B86"/>
    <w:rsid w:val="001F5DE8"/>
    <w:rsid w:val="001F71B1"/>
    <w:rsid w:val="002634DE"/>
    <w:rsid w:val="002662B7"/>
    <w:rsid w:val="00290051"/>
    <w:rsid w:val="0029639D"/>
    <w:rsid w:val="002A1E39"/>
    <w:rsid w:val="003145D6"/>
    <w:rsid w:val="00326F90"/>
    <w:rsid w:val="0035401A"/>
    <w:rsid w:val="003709D4"/>
    <w:rsid w:val="003A2CB8"/>
    <w:rsid w:val="003A3072"/>
    <w:rsid w:val="003D2D24"/>
    <w:rsid w:val="003E50C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032AE"/>
    <w:rsid w:val="00750101"/>
    <w:rsid w:val="00764925"/>
    <w:rsid w:val="00800FE4"/>
    <w:rsid w:val="00802F2D"/>
    <w:rsid w:val="00807829"/>
    <w:rsid w:val="00823635"/>
    <w:rsid w:val="00834C76"/>
    <w:rsid w:val="008550C2"/>
    <w:rsid w:val="00861862"/>
    <w:rsid w:val="0087783F"/>
    <w:rsid w:val="0089141D"/>
    <w:rsid w:val="00896ABC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13006"/>
    <w:rsid w:val="00A22276"/>
    <w:rsid w:val="00A53AAA"/>
    <w:rsid w:val="00A85DC6"/>
    <w:rsid w:val="00AA1D8D"/>
    <w:rsid w:val="00AA216A"/>
    <w:rsid w:val="00AB7CF7"/>
    <w:rsid w:val="00AD30FC"/>
    <w:rsid w:val="00AD61CC"/>
    <w:rsid w:val="00AE7353"/>
    <w:rsid w:val="00B16051"/>
    <w:rsid w:val="00B43B30"/>
    <w:rsid w:val="00B47730"/>
    <w:rsid w:val="00B6332E"/>
    <w:rsid w:val="00B95E0B"/>
    <w:rsid w:val="00BC7F49"/>
    <w:rsid w:val="00BD681D"/>
    <w:rsid w:val="00C206E2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15633"/>
    <w:rsid w:val="00E31A12"/>
    <w:rsid w:val="00E33A1F"/>
    <w:rsid w:val="00E44AD3"/>
    <w:rsid w:val="00E644AF"/>
    <w:rsid w:val="00E9458C"/>
    <w:rsid w:val="00EB5451"/>
    <w:rsid w:val="00ED00B7"/>
    <w:rsid w:val="00EE1EA3"/>
    <w:rsid w:val="00F14072"/>
    <w:rsid w:val="00F348FE"/>
    <w:rsid w:val="00F57BB3"/>
    <w:rsid w:val="00F61079"/>
    <w:rsid w:val="00F659E2"/>
    <w:rsid w:val="00F80FF1"/>
    <w:rsid w:val="00F866F3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4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461</Words>
  <Characters>2632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2026-10-22T08:30:00Z</dcterms:created>
  <dcterms:modified xsi:type="dcterms:W3CDTF">2026-10-22T08:30:00Z</dcterms:modified>
  <cp:category/>
</cp:coreProperties>
</file>