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8A903" w14:textId="77777777" w:rsidR="00764925" w:rsidRDefault="00000000">
      <w:pPr>
        <w:pStyle w:val="LabTitle"/>
        <w:jc w:val="center"/>
      </w:pPr>
      <w:r>
        <w:t>LAB EXPERIMENT RECORD</w:t>
      </w:r>
    </w:p>
    <w:p w14:paraId="6CEE0A89" w14:textId="67F2A942" w:rsidR="00764925" w:rsidRPr="00F61079" w:rsidRDefault="00CA1760" w:rsidP="00CA1760">
      <w:pPr>
        <w:jc w:val="center"/>
        <w:rPr>
          <w:b/>
          <w:bCs/>
          <w:lang w:val="en-IN"/>
        </w:rPr>
      </w:pPr>
      <w:r w:rsidRPr="00CA1760">
        <w:rPr>
          <w:b/>
          <w:bCs/>
          <w:lang w:val="en-IN"/>
        </w:rPr>
        <w:t>SET 8: EMPLOYEE PERFORMANCE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764925" w14:paraId="2E3E6279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031729D3" w14:textId="77777777" w:rsidR="00764925" w:rsidRDefault="00000000">
            <w:r>
              <w:rPr>
                <w:b/>
                <w:color w:val="FFFFFF"/>
                <w:sz w:val="20"/>
              </w:rPr>
              <w:t>Department</w:t>
            </w:r>
          </w:p>
        </w:tc>
        <w:tc>
          <w:tcPr>
            <w:tcW w:w="5040" w:type="dxa"/>
            <w:vAlign w:val="center"/>
          </w:tcPr>
          <w:p w14:paraId="2AAC4777" w14:textId="7EB0845F" w:rsidR="00764925" w:rsidRDefault="00000000">
            <w:r>
              <w:t>AI</w:t>
            </w:r>
            <w:r w:rsidR="00024619">
              <w:t>DS</w:t>
            </w:r>
          </w:p>
        </w:tc>
      </w:tr>
      <w:tr w:rsidR="00764925" w14:paraId="3123FA84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2A5475F4" w14:textId="77777777" w:rsidR="00764925" w:rsidRDefault="00000000">
            <w:r>
              <w:rPr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5040" w:type="dxa"/>
            <w:vAlign w:val="center"/>
          </w:tcPr>
          <w:p w14:paraId="053DDBC0" w14:textId="77777777" w:rsidR="00764925" w:rsidRDefault="00000000">
            <w:r>
              <w:t>DSA0601 / Data Handling and Visualization</w:t>
            </w:r>
          </w:p>
        </w:tc>
      </w:tr>
      <w:tr w:rsidR="00764925" w14:paraId="168F5FA1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4C4E6269" w14:textId="77777777" w:rsidR="00764925" w:rsidRDefault="00000000">
            <w:r>
              <w:rPr>
                <w:b/>
                <w:color w:val="FFFFFF"/>
                <w:sz w:val="20"/>
              </w:rPr>
              <w:t>Experiment</w:t>
            </w:r>
          </w:p>
        </w:tc>
        <w:tc>
          <w:tcPr>
            <w:tcW w:w="5040" w:type="dxa"/>
            <w:vAlign w:val="center"/>
          </w:tcPr>
          <w:p w14:paraId="7622226B" w14:textId="77777777" w:rsidR="00764925" w:rsidRDefault="00000000">
            <w:r>
              <w:t>Data Visualization using R</w:t>
            </w:r>
          </w:p>
        </w:tc>
      </w:tr>
      <w:tr w:rsidR="00764925" w14:paraId="2F9A0389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1554679A" w14:textId="77777777" w:rsidR="00764925" w:rsidRDefault="00000000"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5040" w:type="dxa"/>
            <w:vAlign w:val="center"/>
          </w:tcPr>
          <w:p w14:paraId="621736B1" w14:textId="4AA9C084" w:rsidR="00764925" w:rsidRDefault="00024619">
            <w:r>
              <w:t>B. Pallavi</w:t>
            </w:r>
          </w:p>
        </w:tc>
      </w:tr>
      <w:tr w:rsidR="00764925" w14:paraId="27DDE0E7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42867370" w14:textId="77777777" w:rsidR="00764925" w:rsidRDefault="00000000">
            <w:r>
              <w:rPr>
                <w:b/>
                <w:color w:val="FFFFFF"/>
                <w:sz w:val="20"/>
              </w:rPr>
              <w:t>Register Number</w:t>
            </w:r>
          </w:p>
        </w:tc>
        <w:tc>
          <w:tcPr>
            <w:tcW w:w="5040" w:type="dxa"/>
            <w:vAlign w:val="center"/>
          </w:tcPr>
          <w:p w14:paraId="3B077345" w14:textId="2D707B18" w:rsidR="00764925" w:rsidRDefault="00000000">
            <w:r>
              <w:t>192</w:t>
            </w:r>
            <w:r w:rsidR="00024619">
              <w:t>424243</w:t>
            </w:r>
          </w:p>
        </w:tc>
      </w:tr>
      <w:tr w:rsidR="00764925" w14:paraId="46E424E2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0609D8A9" w14:textId="77777777" w:rsidR="00764925" w:rsidRDefault="00000000"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5040" w:type="dxa"/>
            <w:vAlign w:val="center"/>
          </w:tcPr>
          <w:p w14:paraId="42C97D99" w14:textId="22C8A83F" w:rsidR="00764925" w:rsidRDefault="00D02D29">
            <w:r>
              <w:t>0</w:t>
            </w:r>
            <w:r w:rsidR="00F61079">
              <w:t>3</w:t>
            </w:r>
            <w:r>
              <w:t xml:space="preserve"> October 2026</w:t>
            </w:r>
          </w:p>
        </w:tc>
      </w:tr>
      <w:tr w:rsidR="00764925" w14:paraId="7B924E7B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3967C4D3" w14:textId="77777777" w:rsidR="00764925" w:rsidRDefault="00000000"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w="5040" w:type="dxa"/>
            <w:vAlign w:val="center"/>
          </w:tcPr>
          <w:p w14:paraId="5CF69A82" w14:textId="44338432" w:rsidR="00764925" w:rsidRDefault="00F61079">
            <w:r>
              <w:t>Saaturday</w:t>
            </w:r>
          </w:p>
        </w:tc>
      </w:tr>
    </w:tbl>
    <w:p w14:paraId="1E973B6B" w14:textId="77777777" w:rsidR="00CA1760" w:rsidRDefault="00CA1760" w:rsidP="00CA1760">
      <w:pPr>
        <w:rPr>
          <w:b/>
          <w:bCs/>
          <w:lang w:val="en-IN"/>
        </w:rPr>
      </w:pPr>
    </w:p>
    <w:p w14:paraId="16DE8B53" w14:textId="2CBB0ABA" w:rsidR="00CA1760" w:rsidRPr="00CA1760" w:rsidRDefault="00CA1760" w:rsidP="00CA1760">
      <w:pPr>
        <w:rPr>
          <w:b/>
          <w:bCs/>
          <w:lang w:val="en-IN"/>
        </w:rPr>
      </w:pPr>
      <w:r w:rsidRPr="00CA1760">
        <w:rPr>
          <w:b/>
          <w:bCs/>
          <w:lang w:val="en-IN"/>
        </w:rPr>
        <w:t>Aim</w:t>
      </w:r>
    </w:p>
    <w:p w14:paraId="7293B548" w14:textId="77777777" w:rsidR="00CA1760" w:rsidRPr="00CA1760" w:rsidRDefault="00CA1760" w:rsidP="00CA1760">
      <w:pPr>
        <w:rPr>
          <w:lang w:val="en-IN"/>
        </w:rPr>
      </w:pPr>
      <w:r w:rsidRPr="00CA1760">
        <w:rPr>
          <w:lang w:val="en-IN"/>
        </w:rPr>
        <w:t>To visualize employee performance data using a line chart, bar chart, and performance table, and to build an interactive dashboard using R and Tableau.</w:t>
      </w:r>
    </w:p>
    <w:p w14:paraId="279E8BF6" w14:textId="77777777" w:rsidR="00CA1760" w:rsidRPr="00CA1760" w:rsidRDefault="00CA1760" w:rsidP="00CA1760">
      <w:pPr>
        <w:rPr>
          <w:b/>
          <w:bCs/>
          <w:lang w:val="en-IN"/>
        </w:rPr>
      </w:pPr>
      <w:r w:rsidRPr="00CA1760">
        <w:rPr>
          <w:b/>
          <w:bCs/>
          <w:lang w:val="en-IN"/>
        </w:rPr>
        <w:t>Dataset: Employee Performance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5"/>
        <w:gridCol w:w="1195"/>
        <w:gridCol w:w="1521"/>
        <w:gridCol w:w="1829"/>
      </w:tblGrid>
      <w:tr w:rsidR="00CA1760" w:rsidRPr="00CA1760" w14:paraId="57D577CC" w14:textId="77777777" w:rsidTr="00CA17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C1923" w14:textId="77777777" w:rsidR="00CA1760" w:rsidRPr="00CA1760" w:rsidRDefault="00CA1760" w:rsidP="00CA1760">
            <w:pPr>
              <w:rPr>
                <w:b/>
                <w:bCs/>
                <w:sz w:val="22"/>
                <w:lang w:val="en-IN"/>
              </w:rPr>
            </w:pPr>
            <w:r w:rsidRPr="00CA1760">
              <w:rPr>
                <w:b/>
                <w:bCs/>
                <w:sz w:val="22"/>
                <w:lang w:val="en-IN"/>
              </w:rPr>
              <w:t>Employee ID</w:t>
            </w:r>
          </w:p>
        </w:tc>
        <w:tc>
          <w:tcPr>
            <w:tcW w:w="0" w:type="auto"/>
            <w:vAlign w:val="center"/>
            <w:hideMark/>
          </w:tcPr>
          <w:p w14:paraId="360D131B" w14:textId="77777777" w:rsidR="00CA1760" w:rsidRPr="00CA1760" w:rsidRDefault="00CA1760" w:rsidP="00CA1760">
            <w:pPr>
              <w:rPr>
                <w:b/>
                <w:bCs/>
                <w:sz w:val="22"/>
                <w:lang w:val="en-IN"/>
              </w:rPr>
            </w:pPr>
            <w:r w:rsidRPr="00CA1760">
              <w:rPr>
                <w:b/>
                <w:bCs/>
                <w:sz w:val="22"/>
                <w:lang w:val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2EA2BFE9" w14:textId="77777777" w:rsidR="00CA1760" w:rsidRPr="00CA1760" w:rsidRDefault="00CA1760" w:rsidP="00CA1760">
            <w:pPr>
              <w:rPr>
                <w:b/>
                <w:bCs/>
                <w:sz w:val="22"/>
                <w:lang w:val="en-IN"/>
              </w:rPr>
            </w:pPr>
            <w:r w:rsidRPr="00CA1760">
              <w:rPr>
                <w:b/>
                <w:bCs/>
                <w:sz w:val="22"/>
                <w:lang w:val="en-IN"/>
              </w:rPr>
              <w:t>Years of Service</w:t>
            </w:r>
          </w:p>
        </w:tc>
        <w:tc>
          <w:tcPr>
            <w:tcW w:w="0" w:type="auto"/>
            <w:vAlign w:val="center"/>
            <w:hideMark/>
          </w:tcPr>
          <w:p w14:paraId="34A923F7" w14:textId="77777777" w:rsidR="00CA1760" w:rsidRPr="00CA1760" w:rsidRDefault="00CA1760" w:rsidP="00CA1760">
            <w:pPr>
              <w:rPr>
                <w:b/>
                <w:bCs/>
                <w:sz w:val="22"/>
                <w:lang w:val="en-IN"/>
              </w:rPr>
            </w:pPr>
            <w:r w:rsidRPr="00CA1760">
              <w:rPr>
                <w:b/>
                <w:bCs/>
                <w:sz w:val="22"/>
                <w:lang w:val="en-IN"/>
              </w:rPr>
              <w:t>Performance Score</w:t>
            </w:r>
          </w:p>
        </w:tc>
      </w:tr>
      <w:tr w:rsidR="00CA1760" w:rsidRPr="00CA1760" w14:paraId="7B095C18" w14:textId="77777777" w:rsidTr="00CA1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1A860" w14:textId="77777777" w:rsidR="00CA1760" w:rsidRPr="00CA1760" w:rsidRDefault="00CA1760" w:rsidP="00CA1760">
            <w:pPr>
              <w:rPr>
                <w:sz w:val="22"/>
                <w:lang w:val="en-IN"/>
              </w:rPr>
            </w:pPr>
            <w:r w:rsidRPr="00CA1760">
              <w:rPr>
                <w:sz w:val="22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485277E" w14:textId="77777777" w:rsidR="00CA1760" w:rsidRPr="00CA1760" w:rsidRDefault="00CA1760" w:rsidP="00CA1760">
            <w:pPr>
              <w:rPr>
                <w:sz w:val="22"/>
                <w:lang w:val="en-IN"/>
              </w:rPr>
            </w:pPr>
            <w:r w:rsidRPr="00CA1760">
              <w:rPr>
                <w:sz w:val="22"/>
                <w:lang w:val="en-I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4348E497" w14:textId="77777777" w:rsidR="00CA1760" w:rsidRPr="00CA1760" w:rsidRDefault="00CA1760" w:rsidP="00CA1760">
            <w:pPr>
              <w:rPr>
                <w:sz w:val="22"/>
                <w:lang w:val="en-IN"/>
              </w:rPr>
            </w:pPr>
            <w:r w:rsidRPr="00CA1760">
              <w:rPr>
                <w:sz w:val="22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E764A32" w14:textId="77777777" w:rsidR="00CA1760" w:rsidRPr="00CA1760" w:rsidRDefault="00CA1760" w:rsidP="00CA1760">
            <w:pPr>
              <w:rPr>
                <w:sz w:val="22"/>
                <w:lang w:val="en-IN"/>
              </w:rPr>
            </w:pPr>
            <w:r w:rsidRPr="00CA1760">
              <w:rPr>
                <w:sz w:val="22"/>
                <w:lang w:val="en-IN"/>
              </w:rPr>
              <w:t>85</w:t>
            </w:r>
          </w:p>
        </w:tc>
      </w:tr>
      <w:tr w:rsidR="00CA1760" w:rsidRPr="00CA1760" w14:paraId="6A3A9E90" w14:textId="77777777" w:rsidTr="00CA1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EEF31" w14:textId="77777777" w:rsidR="00CA1760" w:rsidRPr="00CA1760" w:rsidRDefault="00CA1760" w:rsidP="00CA1760">
            <w:pPr>
              <w:rPr>
                <w:sz w:val="22"/>
                <w:lang w:val="en-IN"/>
              </w:rPr>
            </w:pPr>
            <w:r w:rsidRPr="00CA1760">
              <w:rPr>
                <w:sz w:val="22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CB08FD" w14:textId="77777777" w:rsidR="00CA1760" w:rsidRPr="00CA1760" w:rsidRDefault="00CA1760" w:rsidP="00CA1760">
            <w:pPr>
              <w:rPr>
                <w:sz w:val="22"/>
                <w:lang w:val="en-IN"/>
              </w:rPr>
            </w:pPr>
            <w:r w:rsidRPr="00CA1760">
              <w:rPr>
                <w:sz w:val="22"/>
                <w:lang w:val="en-IN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2A2491C0" w14:textId="77777777" w:rsidR="00CA1760" w:rsidRPr="00CA1760" w:rsidRDefault="00CA1760" w:rsidP="00CA1760">
            <w:pPr>
              <w:rPr>
                <w:sz w:val="22"/>
                <w:lang w:val="en-IN"/>
              </w:rPr>
            </w:pPr>
            <w:r w:rsidRPr="00CA1760">
              <w:rPr>
                <w:sz w:val="22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7F8434C" w14:textId="77777777" w:rsidR="00CA1760" w:rsidRPr="00CA1760" w:rsidRDefault="00CA1760" w:rsidP="00CA1760">
            <w:pPr>
              <w:rPr>
                <w:sz w:val="22"/>
                <w:lang w:val="en-IN"/>
              </w:rPr>
            </w:pPr>
            <w:r w:rsidRPr="00CA1760">
              <w:rPr>
                <w:sz w:val="22"/>
                <w:lang w:val="en-IN"/>
              </w:rPr>
              <w:t>92</w:t>
            </w:r>
          </w:p>
        </w:tc>
      </w:tr>
      <w:tr w:rsidR="00CA1760" w:rsidRPr="00CA1760" w14:paraId="01B31FD8" w14:textId="77777777" w:rsidTr="00CA1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1DFFD" w14:textId="77777777" w:rsidR="00CA1760" w:rsidRPr="00CA1760" w:rsidRDefault="00CA1760" w:rsidP="00CA1760">
            <w:pPr>
              <w:rPr>
                <w:sz w:val="22"/>
                <w:lang w:val="en-IN"/>
              </w:rPr>
            </w:pPr>
            <w:r w:rsidRPr="00CA1760">
              <w:rPr>
                <w:sz w:val="22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55AD969" w14:textId="77777777" w:rsidR="00CA1760" w:rsidRPr="00CA1760" w:rsidRDefault="00CA1760" w:rsidP="00CA1760">
            <w:pPr>
              <w:rPr>
                <w:sz w:val="22"/>
                <w:lang w:val="en-IN"/>
              </w:rPr>
            </w:pPr>
            <w:r w:rsidRPr="00CA1760">
              <w:rPr>
                <w:sz w:val="22"/>
                <w:lang w:val="en-IN"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14:paraId="29534539" w14:textId="77777777" w:rsidR="00CA1760" w:rsidRPr="00CA1760" w:rsidRDefault="00CA1760" w:rsidP="00CA1760">
            <w:pPr>
              <w:rPr>
                <w:sz w:val="22"/>
                <w:lang w:val="en-IN"/>
              </w:rPr>
            </w:pPr>
            <w:r w:rsidRPr="00CA1760">
              <w:rPr>
                <w:sz w:val="22"/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A935865" w14:textId="77777777" w:rsidR="00CA1760" w:rsidRPr="00CA1760" w:rsidRDefault="00CA1760" w:rsidP="00CA1760">
            <w:pPr>
              <w:rPr>
                <w:sz w:val="22"/>
                <w:lang w:val="en-IN"/>
              </w:rPr>
            </w:pPr>
            <w:r w:rsidRPr="00CA1760">
              <w:rPr>
                <w:sz w:val="22"/>
                <w:lang w:val="en-IN"/>
              </w:rPr>
              <w:t>78</w:t>
            </w:r>
          </w:p>
        </w:tc>
      </w:tr>
    </w:tbl>
    <w:p w14:paraId="4FD94C67" w14:textId="786CB1A9" w:rsidR="00CA1760" w:rsidRPr="00CA1760" w:rsidRDefault="00CA1760" w:rsidP="00CA1760">
      <w:pPr>
        <w:rPr>
          <w:lang w:val="en-IN"/>
        </w:rPr>
      </w:pPr>
    </w:p>
    <w:p w14:paraId="5E54E854" w14:textId="77777777" w:rsidR="00CA1760" w:rsidRPr="00CA1760" w:rsidRDefault="00CA1760" w:rsidP="00CA1760">
      <w:pPr>
        <w:rPr>
          <w:b/>
          <w:bCs/>
          <w:lang w:val="en-IN"/>
        </w:rPr>
      </w:pPr>
      <w:r w:rsidRPr="00CA1760">
        <w:rPr>
          <w:b/>
          <w:bCs/>
          <w:lang w:val="en-IN"/>
        </w:rPr>
        <w:t>PROGRAM 1: Line Chart of Employee Performance</w:t>
      </w:r>
    </w:p>
    <w:p w14:paraId="7A61D859" w14:textId="77777777" w:rsidR="00CA1760" w:rsidRPr="00CA1760" w:rsidRDefault="00CA1760" w:rsidP="00CA1760">
      <w:pPr>
        <w:rPr>
          <w:lang w:val="en-IN"/>
        </w:rPr>
      </w:pPr>
      <w:r w:rsidRPr="00CA1760">
        <w:rPr>
          <w:lang w:val="en-IN"/>
        </w:rPr>
        <w:t>Create a line chart to visualize the performance trend of employees over years of service. Label the axes and title the chart.</w:t>
      </w:r>
    </w:p>
    <w:p w14:paraId="16B5B583" w14:textId="77777777" w:rsidR="00CA1760" w:rsidRPr="00CA1760" w:rsidRDefault="00CA1760" w:rsidP="00CA1760">
      <w:pPr>
        <w:rPr>
          <w:lang w:val="en-IN"/>
        </w:rPr>
      </w:pPr>
      <w:r w:rsidRPr="00CA1760">
        <w:rPr>
          <w:lang w:val="en-IN"/>
        </w:rPr>
        <w:t># Dataset</w:t>
      </w:r>
    </w:p>
    <w:p w14:paraId="54011AB6" w14:textId="77777777" w:rsidR="00CA1760" w:rsidRPr="00CA1760" w:rsidRDefault="00CA1760" w:rsidP="00CA1760">
      <w:pPr>
        <w:rPr>
          <w:lang w:val="en-IN"/>
        </w:rPr>
      </w:pPr>
      <w:r w:rsidRPr="00CA1760">
        <w:rPr>
          <w:lang w:val="en-IN"/>
        </w:rPr>
        <w:t>employee_id &lt;- c(1, 2, 3)</w:t>
      </w:r>
    </w:p>
    <w:p w14:paraId="496A93D4" w14:textId="77777777" w:rsidR="00CA1760" w:rsidRPr="00CA1760" w:rsidRDefault="00CA1760" w:rsidP="00CA1760">
      <w:pPr>
        <w:rPr>
          <w:lang w:val="en-IN"/>
        </w:rPr>
      </w:pPr>
      <w:r w:rsidRPr="00CA1760">
        <w:rPr>
          <w:lang w:val="en-IN"/>
        </w:rPr>
        <w:t>years &lt;- c(5, 3, 7)</w:t>
      </w:r>
    </w:p>
    <w:p w14:paraId="1BEE5E82" w14:textId="0E3F4DCA" w:rsidR="00CA1760" w:rsidRPr="00CA1760" w:rsidRDefault="00CA1760" w:rsidP="00CA1760">
      <w:pPr>
        <w:rPr>
          <w:lang w:val="en-IN"/>
        </w:rPr>
      </w:pPr>
      <w:r w:rsidRPr="00CA1760">
        <w:rPr>
          <w:lang w:val="en-IN"/>
        </w:rPr>
        <w:t>performance &lt;- c(85, 92, 78)</w:t>
      </w:r>
    </w:p>
    <w:p w14:paraId="22AC5275" w14:textId="77777777" w:rsidR="00CA1760" w:rsidRPr="00CA1760" w:rsidRDefault="00CA1760" w:rsidP="00CA1760">
      <w:pPr>
        <w:rPr>
          <w:lang w:val="en-IN"/>
        </w:rPr>
      </w:pPr>
      <w:r w:rsidRPr="00CA1760">
        <w:rPr>
          <w:lang w:val="en-IN"/>
        </w:rPr>
        <w:t># Line Chart</w:t>
      </w:r>
    </w:p>
    <w:p w14:paraId="47E412F1" w14:textId="77777777" w:rsidR="00CA1760" w:rsidRPr="00CA1760" w:rsidRDefault="00CA1760" w:rsidP="00CA1760">
      <w:pPr>
        <w:rPr>
          <w:lang w:val="en-IN"/>
        </w:rPr>
      </w:pPr>
      <w:r w:rsidRPr="00CA1760">
        <w:rPr>
          <w:lang w:val="en-IN"/>
        </w:rPr>
        <w:t>plot(years, performance,</w:t>
      </w:r>
    </w:p>
    <w:p w14:paraId="13B7897C" w14:textId="77777777" w:rsidR="00CA1760" w:rsidRPr="00CA1760" w:rsidRDefault="00CA1760" w:rsidP="00CA1760">
      <w:pPr>
        <w:rPr>
          <w:lang w:val="en-IN"/>
        </w:rPr>
      </w:pPr>
      <w:r w:rsidRPr="00CA1760">
        <w:rPr>
          <w:lang w:val="en-IN"/>
        </w:rPr>
        <w:t xml:space="preserve">     type = "o",</w:t>
      </w:r>
    </w:p>
    <w:p w14:paraId="03221D09" w14:textId="77777777" w:rsidR="00CA1760" w:rsidRPr="00CA1760" w:rsidRDefault="00CA1760" w:rsidP="00CA1760">
      <w:pPr>
        <w:rPr>
          <w:lang w:val="en-IN"/>
        </w:rPr>
      </w:pPr>
      <w:r w:rsidRPr="00CA1760">
        <w:rPr>
          <w:lang w:val="en-IN"/>
        </w:rPr>
        <w:t xml:space="preserve">     xlab = "Years of Service",</w:t>
      </w:r>
    </w:p>
    <w:p w14:paraId="4EC0A495" w14:textId="77777777" w:rsidR="00CA1760" w:rsidRPr="00CA1760" w:rsidRDefault="00CA1760" w:rsidP="00CA1760">
      <w:pPr>
        <w:rPr>
          <w:lang w:val="en-IN"/>
        </w:rPr>
      </w:pPr>
      <w:r w:rsidRPr="00CA1760">
        <w:rPr>
          <w:lang w:val="en-IN"/>
        </w:rPr>
        <w:t xml:space="preserve">     ylab = "Performance Score",</w:t>
      </w:r>
    </w:p>
    <w:p w14:paraId="4F76B874" w14:textId="77777777" w:rsidR="00CA1760" w:rsidRPr="00CA1760" w:rsidRDefault="00CA1760" w:rsidP="00CA1760">
      <w:pPr>
        <w:rPr>
          <w:lang w:val="en-IN"/>
        </w:rPr>
      </w:pPr>
      <w:r w:rsidRPr="00CA1760">
        <w:rPr>
          <w:lang w:val="en-IN"/>
        </w:rPr>
        <w:lastRenderedPageBreak/>
        <w:t xml:space="preserve">     main = "Employee Performance Trend",</w:t>
      </w:r>
    </w:p>
    <w:p w14:paraId="188F2032" w14:textId="77777777" w:rsidR="00CA1760" w:rsidRPr="00CA1760" w:rsidRDefault="00CA1760" w:rsidP="00CA1760">
      <w:pPr>
        <w:rPr>
          <w:lang w:val="en-IN"/>
        </w:rPr>
      </w:pPr>
      <w:r w:rsidRPr="00CA1760">
        <w:rPr>
          <w:lang w:val="en-IN"/>
        </w:rPr>
        <w:t xml:space="preserve">     pch = 19,</w:t>
      </w:r>
    </w:p>
    <w:p w14:paraId="45D2E0C6" w14:textId="77777777" w:rsidR="00CA1760" w:rsidRDefault="00CA1760" w:rsidP="00CA1760">
      <w:pPr>
        <w:rPr>
          <w:lang w:val="en-IN"/>
        </w:rPr>
      </w:pPr>
      <w:r w:rsidRPr="00CA1760">
        <w:rPr>
          <w:lang w:val="en-IN"/>
        </w:rPr>
        <w:t xml:space="preserve">     col = "blue")</w:t>
      </w:r>
    </w:p>
    <w:p w14:paraId="371859C3" w14:textId="2EA3988C" w:rsidR="00CA1760" w:rsidRPr="00CA1760" w:rsidRDefault="00CA6F71" w:rsidP="00CA1760">
      <w:pPr>
        <w:rPr>
          <w:lang w:val="en-IN"/>
        </w:rPr>
      </w:pPr>
      <w:r w:rsidRPr="00CA6F71">
        <w:rPr>
          <w:lang w:val="en-IN"/>
        </w:rPr>
        <w:drawing>
          <wp:inline distT="0" distB="0" distL="0" distR="0" wp14:anchorId="551FFE03" wp14:editId="5BB9F10E">
            <wp:extent cx="6400800" cy="3392805"/>
            <wp:effectExtent l="0" t="0" r="0" b="0"/>
            <wp:docPr id="955594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5942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5F820" w14:textId="77777777" w:rsidR="00CA1760" w:rsidRPr="00CA1760" w:rsidRDefault="00CA1760" w:rsidP="00CA1760">
      <w:pPr>
        <w:jc w:val="center"/>
        <w:rPr>
          <w:b/>
          <w:bCs/>
          <w:lang w:val="en-IN"/>
        </w:rPr>
      </w:pPr>
      <w:r w:rsidRPr="00CA1760">
        <w:rPr>
          <w:b/>
          <w:bCs/>
          <w:lang w:val="en-IN"/>
        </w:rPr>
        <w:t>Output 1: Employee Performance Trend</w:t>
      </w:r>
    </w:p>
    <w:p w14:paraId="7B76BCC2" w14:textId="696087FE" w:rsidR="00CA1760" w:rsidRPr="00CA1760" w:rsidRDefault="00CA1760" w:rsidP="00CA1760">
      <w:pPr>
        <w:rPr>
          <w:lang w:val="en-IN"/>
        </w:rPr>
      </w:pPr>
      <w:r w:rsidRPr="00CA1760">
        <w:rPr>
          <w:b/>
          <w:bCs/>
          <w:lang w:val="en-IN"/>
        </w:rPr>
        <w:t>Observation:</w:t>
      </w:r>
      <w:r w:rsidRPr="00CA1760">
        <w:rPr>
          <w:lang w:val="en-IN"/>
        </w:rPr>
        <w:br/>
        <w:t>The line chart shows the relationship between years of service and performance score. Employee 2 has the highest performance score of 92 with 3 years of service, while Employee 3 has the lowest score of 78 with 7 years of service.</w:t>
      </w:r>
    </w:p>
    <w:p w14:paraId="15346247" w14:textId="77777777" w:rsidR="00CA1760" w:rsidRPr="00CA1760" w:rsidRDefault="00CA1760" w:rsidP="00CA1760">
      <w:pPr>
        <w:rPr>
          <w:b/>
          <w:bCs/>
          <w:lang w:val="en-IN"/>
        </w:rPr>
      </w:pPr>
      <w:r w:rsidRPr="00CA1760">
        <w:rPr>
          <w:b/>
          <w:bCs/>
          <w:lang w:val="en-IN"/>
        </w:rPr>
        <w:t>PROGRAM 2: Bar Chart of Employees by Department</w:t>
      </w:r>
    </w:p>
    <w:p w14:paraId="15AB04C1" w14:textId="77777777" w:rsidR="00CA1760" w:rsidRPr="00CA1760" w:rsidRDefault="00CA1760" w:rsidP="00CA1760">
      <w:pPr>
        <w:rPr>
          <w:lang w:val="en-IN"/>
        </w:rPr>
      </w:pPr>
      <w:r w:rsidRPr="00CA1760">
        <w:rPr>
          <w:lang w:val="en-IN"/>
        </w:rPr>
        <w:t>Generate a bar chart showing the distribution of employees across different departments.</w:t>
      </w:r>
    </w:p>
    <w:p w14:paraId="5CE2141D" w14:textId="77777777" w:rsidR="00CA1760" w:rsidRPr="00CA1760" w:rsidRDefault="00CA1760" w:rsidP="00CA1760">
      <w:pPr>
        <w:rPr>
          <w:lang w:val="en-IN"/>
        </w:rPr>
      </w:pPr>
      <w:r w:rsidRPr="00CA1760">
        <w:rPr>
          <w:lang w:val="en-IN"/>
        </w:rPr>
        <w:t># Department Dataset</w:t>
      </w:r>
    </w:p>
    <w:p w14:paraId="40624EAB" w14:textId="3B724906" w:rsidR="00CA1760" w:rsidRPr="00CA1760" w:rsidRDefault="00CA1760" w:rsidP="00CA1760">
      <w:pPr>
        <w:rPr>
          <w:lang w:val="en-IN"/>
        </w:rPr>
      </w:pPr>
      <w:r w:rsidRPr="00CA1760">
        <w:rPr>
          <w:lang w:val="en-IN"/>
        </w:rPr>
        <w:t>department &lt;- c("Sales", "HR", "Marketing")</w:t>
      </w:r>
    </w:p>
    <w:p w14:paraId="1670C6F9" w14:textId="77777777" w:rsidR="00CA1760" w:rsidRPr="00CA1760" w:rsidRDefault="00CA1760" w:rsidP="00CA1760">
      <w:pPr>
        <w:rPr>
          <w:lang w:val="en-IN"/>
        </w:rPr>
      </w:pPr>
      <w:r w:rsidRPr="00CA1760">
        <w:rPr>
          <w:lang w:val="en-IN"/>
        </w:rPr>
        <w:t># Count employees</w:t>
      </w:r>
    </w:p>
    <w:p w14:paraId="0378D026" w14:textId="43F6E6A2" w:rsidR="00CA1760" w:rsidRPr="00CA1760" w:rsidRDefault="00CA1760" w:rsidP="00CA1760">
      <w:pPr>
        <w:rPr>
          <w:lang w:val="en-IN"/>
        </w:rPr>
      </w:pPr>
      <w:r w:rsidRPr="00CA1760">
        <w:rPr>
          <w:lang w:val="en-IN"/>
        </w:rPr>
        <w:t>department_count &lt;- table(department)</w:t>
      </w:r>
    </w:p>
    <w:p w14:paraId="4CD5E326" w14:textId="77777777" w:rsidR="00CA1760" w:rsidRPr="00CA1760" w:rsidRDefault="00CA1760" w:rsidP="00CA1760">
      <w:pPr>
        <w:rPr>
          <w:lang w:val="en-IN"/>
        </w:rPr>
      </w:pPr>
      <w:r w:rsidRPr="00CA1760">
        <w:rPr>
          <w:lang w:val="en-IN"/>
        </w:rPr>
        <w:t># Bar Chart</w:t>
      </w:r>
    </w:p>
    <w:p w14:paraId="4477FC20" w14:textId="77777777" w:rsidR="00CA1760" w:rsidRPr="00CA1760" w:rsidRDefault="00CA1760" w:rsidP="00CA1760">
      <w:pPr>
        <w:rPr>
          <w:lang w:val="en-IN"/>
        </w:rPr>
      </w:pPr>
      <w:r w:rsidRPr="00CA1760">
        <w:rPr>
          <w:lang w:val="en-IN"/>
        </w:rPr>
        <w:t>barplot(department_count,</w:t>
      </w:r>
    </w:p>
    <w:p w14:paraId="4A1030DD" w14:textId="77777777" w:rsidR="00CA1760" w:rsidRPr="00CA1760" w:rsidRDefault="00CA1760" w:rsidP="00CA1760">
      <w:pPr>
        <w:rPr>
          <w:lang w:val="en-IN"/>
        </w:rPr>
      </w:pPr>
      <w:r w:rsidRPr="00CA1760">
        <w:rPr>
          <w:lang w:val="en-IN"/>
        </w:rPr>
        <w:t xml:space="preserve">        xlab = "Department",</w:t>
      </w:r>
    </w:p>
    <w:p w14:paraId="6A2F74EF" w14:textId="77777777" w:rsidR="00CA1760" w:rsidRPr="00CA1760" w:rsidRDefault="00CA1760" w:rsidP="00CA1760">
      <w:pPr>
        <w:rPr>
          <w:lang w:val="en-IN"/>
        </w:rPr>
      </w:pPr>
      <w:r w:rsidRPr="00CA1760">
        <w:rPr>
          <w:lang w:val="en-IN"/>
        </w:rPr>
        <w:t xml:space="preserve">        ylab = "Number of Employees",</w:t>
      </w:r>
    </w:p>
    <w:p w14:paraId="39A5EF2F" w14:textId="77777777" w:rsidR="00CA1760" w:rsidRPr="00CA1760" w:rsidRDefault="00CA1760" w:rsidP="00CA1760">
      <w:pPr>
        <w:rPr>
          <w:lang w:val="en-IN"/>
        </w:rPr>
      </w:pPr>
      <w:r w:rsidRPr="00CA1760">
        <w:rPr>
          <w:lang w:val="en-IN"/>
        </w:rPr>
        <w:t xml:space="preserve">        main = "Employees by Department",</w:t>
      </w:r>
    </w:p>
    <w:p w14:paraId="2DD5A94E" w14:textId="77777777" w:rsidR="00CA1760" w:rsidRPr="00CA1760" w:rsidRDefault="00CA1760" w:rsidP="00CA1760">
      <w:pPr>
        <w:rPr>
          <w:lang w:val="en-IN"/>
        </w:rPr>
      </w:pPr>
      <w:r w:rsidRPr="00CA1760">
        <w:rPr>
          <w:lang w:val="en-IN"/>
        </w:rPr>
        <w:lastRenderedPageBreak/>
        <w:t xml:space="preserve">        col = "lightgreen")</w:t>
      </w:r>
    </w:p>
    <w:p w14:paraId="36CDA7D7" w14:textId="63235F7D" w:rsidR="00CA1760" w:rsidRDefault="0065166E" w:rsidP="00CA1760">
      <w:pPr>
        <w:rPr>
          <w:b/>
          <w:bCs/>
          <w:lang w:val="en-IN"/>
        </w:rPr>
      </w:pPr>
      <w:r w:rsidRPr="0065166E">
        <w:rPr>
          <w:b/>
          <w:bCs/>
          <w:lang w:val="en-IN"/>
        </w:rPr>
        <w:drawing>
          <wp:inline distT="0" distB="0" distL="0" distR="0" wp14:anchorId="5F132788" wp14:editId="431C230F">
            <wp:extent cx="6400800" cy="3392805"/>
            <wp:effectExtent l="0" t="0" r="0" b="0"/>
            <wp:docPr id="48805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553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CD6E5" w14:textId="71FA9FB4" w:rsidR="00CA1760" w:rsidRPr="00CA1760" w:rsidRDefault="00CA1760" w:rsidP="00CA1760">
      <w:pPr>
        <w:jc w:val="center"/>
        <w:rPr>
          <w:b/>
          <w:bCs/>
          <w:lang w:val="en-IN"/>
        </w:rPr>
      </w:pPr>
      <w:r w:rsidRPr="00CA1760">
        <w:rPr>
          <w:b/>
          <w:bCs/>
          <w:lang w:val="en-IN"/>
        </w:rPr>
        <w:t>Output 2: Employees by Department Bar Chart</w:t>
      </w:r>
    </w:p>
    <w:p w14:paraId="3DC58BC8" w14:textId="1EBC05FD" w:rsidR="00CA1760" w:rsidRPr="00CA1760" w:rsidRDefault="00CA1760" w:rsidP="00CA1760">
      <w:pPr>
        <w:rPr>
          <w:lang w:val="en-IN"/>
        </w:rPr>
      </w:pPr>
      <w:r w:rsidRPr="00CA1760">
        <w:rPr>
          <w:b/>
          <w:bCs/>
          <w:lang w:val="en-IN"/>
        </w:rPr>
        <w:t>Observation:</w:t>
      </w:r>
      <w:r w:rsidRPr="00CA1760">
        <w:rPr>
          <w:lang w:val="en-IN"/>
        </w:rPr>
        <w:br/>
        <w:t>The bar chart shows the number of employees in each department. Each department contains one employee in the given dataset.</w:t>
      </w:r>
    </w:p>
    <w:p w14:paraId="5E904D86" w14:textId="77777777" w:rsidR="00CA1760" w:rsidRPr="00CA1760" w:rsidRDefault="00CA1760" w:rsidP="00CA1760">
      <w:pPr>
        <w:rPr>
          <w:b/>
          <w:bCs/>
          <w:lang w:val="en-IN"/>
        </w:rPr>
      </w:pPr>
      <w:r w:rsidRPr="00CA1760">
        <w:rPr>
          <w:b/>
          <w:bCs/>
          <w:lang w:val="en-IN"/>
        </w:rPr>
        <w:t>PROGRAM 3: Employee Performance Table</w:t>
      </w:r>
    </w:p>
    <w:p w14:paraId="60FAEDA9" w14:textId="77777777" w:rsidR="00CA1760" w:rsidRPr="00CA1760" w:rsidRDefault="00CA1760" w:rsidP="00CA1760">
      <w:pPr>
        <w:rPr>
          <w:lang w:val="en-IN"/>
        </w:rPr>
      </w:pPr>
      <w:r w:rsidRPr="00CA1760">
        <w:rPr>
          <w:lang w:val="en-IN"/>
        </w:rPr>
        <w:t>Build a table to display the performance data for each employee.</w:t>
      </w:r>
    </w:p>
    <w:p w14:paraId="157C6063" w14:textId="77777777" w:rsidR="00CA1760" w:rsidRPr="00CA1760" w:rsidRDefault="00CA1760" w:rsidP="00CA1760">
      <w:pPr>
        <w:rPr>
          <w:lang w:val="en-IN"/>
        </w:rPr>
      </w:pPr>
      <w:r w:rsidRPr="00CA1760">
        <w:rPr>
          <w:lang w:val="en-IN"/>
        </w:rPr>
        <w:t># Employee Data</w:t>
      </w:r>
    </w:p>
    <w:p w14:paraId="5F8A7055" w14:textId="77777777" w:rsidR="00CA1760" w:rsidRPr="00CA1760" w:rsidRDefault="00CA1760" w:rsidP="00CA1760">
      <w:pPr>
        <w:rPr>
          <w:lang w:val="en-IN"/>
        </w:rPr>
      </w:pPr>
      <w:r w:rsidRPr="00CA1760">
        <w:rPr>
          <w:lang w:val="en-IN"/>
        </w:rPr>
        <w:t>employee_data &lt;- data.frame(</w:t>
      </w:r>
    </w:p>
    <w:p w14:paraId="5D0459D3" w14:textId="77777777" w:rsidR="00CA1760" w:rsidRPr="00CA1760" w:rsidRDefault="00CA1760" w:rsidP="00CA1760">
      <w:pPr>
        <w:rPr>
          <w:lang w:val="en-IN"/>
        </w:rPr>
      </w:pPr>
      <w:r w:rsidRPr="00CA1760">
        <w:rPr>
          <w:lang w:val="en-IN"/>
        </w:rPr>
        <w:t xml:space="preserve">  Employee_ID = c(1, 2, 3),</w:t>
      </w:r>
    </w:p>
    <w:p w14:paraId="0AF6D18B" w14:textId="77777777" w:rsidR="00CA1760" w:rsidRPr="00CA1760" w:rsidRDefault="00CA1760" w:rsidP="00CA1760">
      <w:pPr>
        <w:rPr>
          <w:lang w:val="en-IN"/>
        </w:rPr>
      </w:pPr>
      <w:r w:rsidRPr="00CA1760">
        <w:rPr>
          <w:lang w:val="en-IN"/>
        </w:rPr>
        <w:t xml:space="preserve">  Department = c("Sales", "HR", "Marketing"),</w:t>
      </w:r>
    </w:p>
    <w:p w14:paraId="39D16576" w14:textId="77777777" w:rsidR="00CA1760" w:rsidRPr="00CA1760" w:rsidRDefault="00CA1760" w:rsidP="00CA1760">
      <w:pPr>
        <w:rPr>
          <w:lang w:val="en-IN"/>
        </w:rPr>
      </w:pPr>
      <w:r w:rsidRPr="00CA1760">
        <w:rPr>
          <w:lang w:val="en-IN"/>
        </w:rPr>
        <w:t xml:space="preserve">  Years_of_Service = c(5, 3, 7),</w:t>
      </w:r>
    </w:p>
    <w:p w14:paraId="312E40E7" w14:textId="77777777" w:rsidR="00CA1760" w:rsidRPr="00CA1760" w:rsidRDefault="00CA1760" w:rsidP="00CA1760">
      <w:pPr>
        <w:rPr>
          <w:lang w:val="en-IN"/>
        </w:rPr>
      </w:pPr>
      <w:r w:rsidRPr="00CA1760">
        <w:rPr>
          <w:lang w:val="en-IN"/>
        </w:rPr>
        <w:t xml:space="preserve">  Performance_Score = c(85, 92, 78)</w:t>
      </w:r>
    </w:p>
    <w:p w14:paraId="052D327F" w14:textId="3836F27C" w:rsidR="00CA1760" w:rsidRPr="00CA1760" w:rsidRDefault="00CA1760" w:rsidP="00CA1760">
      <w:pPr>
        <w:rPr>
          <w:lang w:val="en-IN"/>
        </w:rPr>
      </w:pPr>
      <w:r w:rsidRPr="00CA1760">
        <w:rPr>
          <w:lang w:val="en-IN"/>
        </w:rPr>
        <w:t>)</w:t>
      </w:r>
    </w:p>
    <w:p w14:paraId="31F6D79A" w14:textId="77777777" w:rsidR="00CA1760" w:rsidRPr="00CA1760" w:rsidRDefault="00CA1760" w:rsidP="00CA1760">
      <w:pPr>
        <w:rPr>
          <w:lang w:val="en-IN"/>
        </w:rPr>
      </w:pPr>
      <w:r w:rsidRPr="00CA1760">
        <w:rPr>
          <w:lang w:val="en-IN"/>
        </w:rPr>
        <w:t># Display Table</w:t>
      </w:r>
    </w:p>
    <w:p w14:paraId="65BA01E4" w14:textId="77777777" w:rsidR="00CA1760" w:rsidRPr="00CA1760" w:rsidRDefault="00CA1760" w:rsidP="00CA1760">
      <w:pPr>
        <w:rPr>
          <w:lang w:val="en-IN"/>
        </w:rPr>
      </w:pPr>
      <w:r w:rsidRPr="00CA1760">
        <w:rPr>
          <w:lang w:val="en-IN"/>
        </w:rPr>
        <w:t>print(employee_data)</w:t>
      </w:r>
    </w:p>
    <w:p w14:paraId="60FB36CD" w14:textId="33F86448" w:rsidR="00CA1760" w:rsidRDefault="00984258" w:rsidP="00CA1760">
      <w:pPr>
        <w:rPr>
          <w:b/>
          <w:bCs/>
          <w:lang w:val="en-IN"/>
        </w:rPr>
      </w:pPr>
      <w:r w:rsidRPr="00984258">
        <w:rPr>
          <w:b/>
          <w:bCs/>
          <w:lang w:val="en-IN"/>
        </w:rPr>
        <w:lastRenderedPageBreak/>
        <w:drawing>
          <wp:inline distT="0" distB="0" distL="0" distR="0" wp14:anchorId="5B2BF718" wp14:editId="78B6AD33">
            <wp:extent cx="6400800" cy="4856480"/>
            <wp:effectExtent l="0" t="0" r="0" b="1270"/>
            <wp:docPr id="43442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4246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5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76497" w14:textId="2F0153DE" w:rsidR="00CA1760" w:rsidRPr="00CA1760" w:rsidRDefault="00CA1760" w:rsidP="00CA1760">
      <w:pPr>
        <w:jc w:val="center"/>
        <w:rPr>
          <w:b/>
          <w:bCs/>
          <w:lang w:val="en-IN"/>
        </w:rPr>
      </w:pPr>
      <w:r w:rsidRPr="00CA1760">
        <w:rPr>
          <w:b/>
          <w:bCs/>
          <w:lang w:val="en-IN"/>
        </w:rPr>
        <w:t>Output 3: Employee Performance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3"/>
        <w:gridCol w:w="1144"/>
        <w:gridCol w:w="1456"/>
        <w:gridCol w:w="1750"/>
      </w:tblGrid>
      <w:tr w:rsidR="00CA1760" w:rsidRPr="00CA1760" w14:paraId="431925D0" w14:textId="77777777" w:rsidTr="00CA17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0AC9BF" w14:textId="77777777" w:rsidR="00CA1760" w:rsidRPr="00CA1760" w:rsidRDefault="00CA1760" w:rsidP="00CA1760">
            <w:pPr>
              <w:rPr>
                <w:b/>
                <w:bCs/>
                <w:lang w:val="en-IN"/>
              </w:rPr>
            </w:pPr>
            <w:r w:rsidRPr="00CA1760">
              <w:rPr>
                <w:b/>
                <w:bCs/>
                <w:lang w:val="en-IN"/>
              </w:rPr>
              <w:t>Employee ID</w:t>
            </w:r>
          </w:p>
        </w:tc>
        <w:tc>
          <w:tcPr>
            <w:tcW w:w="0" w:type="auto"/>
            <w:vAlign w:val="center"/>
            <w:hideMark/>
          </w:tcPr>
          <w:p w14:paraId="23EA9CE0" w14:textId="77777777" w:rsidR="00CA1760" w:rsidRPr="00CA1760" w:rsidRDefault="00CA1760" w:rsidP="00CA1760">
            <w:pPr>
              <w:rPr>
                <w:b/>
                <w:bCs/>
                <w:lang w:val="en-IN"/>
              </w:rPr>
            </w:pPr>
            <w:r w:rsidRPr="00CA1760">
              <w:rPr>
                <w:b/>
                <w:bCs/>
                <w:lang w:val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7A90F3D8" w14:textId="77777777" w:rsidR="00CA1760" w:rsidRPr="00CA1760" w:rsidRDefault="00CA1760" w:rsidP="00CA1760">
            <w:pPr>
              <w:rPr>
                <w:b/>
                <w:bCs/>
                <w:lang w:val="en-IN"/>
              </w:rPr>
            </w:pPr>
            <w:r w:rsidRPr="00CA1760">
              <w:rPr>
                <w:b/>
                <w:bCs/>
                <w:lang w:val="en-IN"/>
              </w:rPr>
              <w:t>Years of Service</w:t>
            </w:r>
          </w:p>
        </w:tc>
        <w:tc>
          <w:tcPr>
            <w:tcW w:w="0" w:type="auto"/>
            <w:vAlign w:val="center"/>
            <w:hideMark/>
          </w:tcPr>
          <w:p w14:paraId="25E7A7B2" w14:textId="77777777" w:rsidR="00CA1760" w:rsidRPr="00CA1760" w:rsidRDefault="00CA1760" w:rsidP="00CA1760">
            <w:pPr>
              <w:rPr>
                <w:b/>
                <w:bCs/>
                <w:lang w:val="en-IN"/>
              </w:rPr>
            </w:pPr>
            <w:r w:rsidRPr="00CA1760">
              <w:rPr>
                <w:b/>
                <w:bCs/>
                <w:lang w:val="en-IN"/>
              </w:rPr>
              <w:t>Performance Score</w:t>
            </w:r>
          </w:p>
        </w:tc>
      </w:tr>
      <w:tr w:rsidR="00CA1760" w:rsidRPr="00CA1760" w14:paraId="4466C007" w14:textId="77777777" w:rsidTr="00CA1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C87B6" w14:textId="77777777" w:rsidR="00CA1760" w:rsidRPr="00CA1760" w:rsidRDefault="00CA1760" w:rsidP="00CA1760">
            <w:pPr>
              <w:rPr>
                <w:lang w:val="en-IN"/>
              </w:rPr>
            </w:pPr>
            <w:r w:rsidRPr="00CA1760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7F2137" w14:textId="77777777" w:rsidR="00CA1760" w:rsidRPr="00CA1760" w:rsidRDefault="00CA1760" w:rsidP="00CA1760">
            <w:pPr>
              <w:rPr>
                <w:lang w:val="en-IN"/>
              </w:rPr>
            </w:pPr>
            <w:r w:rsidRPr="00CA1760">
              <w:rPr>
                <w:lang w:val="en-I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2B2A1B7D" w14:textId="77777777" w:rsidR="00CA1760" w:rsidRPr="00CA1760" w:rsidRDefault="00CA1760" w:rsidP="00CA1760">
            <w:pPr>
              <w:rPr>
                <w:lang w:val="en-IN"/>
              </w:rPr>
            </w:pPr>
            <w:r w:rsidRPr="00CA1760">
              <w:rPr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96D6274" w14:textId="77777777" w:rsidR="00CA1760" w:rsidRPr="00CA1760" w:rsidRDefault="00CA1760" w:rsidP="00CA1760">
            <w:pPr>
              <w:rPr>
                <w:lang w:val="en-IN"/>
              </w:rPr>
            </w:pPr>
            <w:r w:rsidRPr="00CA1760">
              <w:rPr>
                <w:lang w:val="en-IN"/>
              </w:rPr>
              <w:t>85</w:t>
            </w:r>
          </w:p>
        </w:tc>
      </w:tr>
      <w:tr w:rsidR="00CA1760" w:rsidRPr="00CA1760" w14:paraId="0443CECB" w14:textId="77777777" w:rsidTr="00CA1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195C0" w14:textId="77777777" w:rsidR="00CA1760" w:rsidRPr="00CA1760" w:rsidRDefault="00CA1760" w:rsidP="00CA1760">
            <w:pPr>
              <w:rPr>
                <w:lang w:val="en-IN"/>
              </w:rPr>
            </w:pPr>
            <w:r w:rsidRPr="00CA1760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3AABFC" w14:textId="77777777" w:rsidR="00CA1760" w:rsidRPr="00CA1760" w:rsidRDefault="00CA1760" w:rsidP="00CA1760">
            <w:pPr>
              <w:rPr>
                <w:lang w:val="en-IN"/>
              </w:rPr>
            </w:pPr>
            <w:r w:rsidRPr="00CA1760">
              <w:rPr>
                <w:lang w:val="en-IN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5EE4B617" w14:textId="77777777" w:rsidR="00CA1760" w:rsidRPr="00CA1760" w:rsidRDefault="00CA1760" w:rsidP="00CA1760">
            <w:pPr>
              <w:rPr>
                <w:lang w:val="en-IN"/>
              </w:rPr>
            </w:pPr>
            <w:r w:rsidRPr="00CA1760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72A7E81" w14:textId="77777777" w:rsidR="00CA1760" w:rsidRPr="00CA1760" w:rsidRDefault="00CA1760" w:rsidP="00CA1760">
            <w:pPr>
              <w:rPr>
                <w:lang w:val="en-IN"/>
              </w:rPr>
            </w:pPr>
            <w:r w:rsidRPr="00CA1760">
              <w:rPr>
                <w:lang w:val="en-IN"/>
              </w:rPr>
              <w:t>92</w:t>
            </w:r>
          </w:p>
        </w:tc>
      </w:tr>
      <w:tr w:rsidR="00CA1760" w:rsidRPr="00CA1760" w14:paraId="243730BB" w14:textId="77777777" w:rsidTr="00CA1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0F081" w14:textId="77777777" w:rsidR="00CA1760" w:rsidRPr="00CA1760" w:rsidRDefault="00CA1760" w:rsidP="00CA1760">
            <w:pPr>
              <w:rPr>
                <w:lang w:val="en-IN"/>
              </w:rPr>
            </w:pPr>
            <w:r w:rsidRPr="00CA1760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9F74586" w14:textId="77777777" w:rsidR="00CA1760" w:rsidRPr="00CA1760" w:rsidRDefault="00CA1760" w:rsidP="00CA1760">
            <w:pPr>
              <w:rPr>
                <w:lang w:val="en-IN"/>
              </w:rPr>
            </w:pPr>
            <w:r w:rsidRPr="00CA1760">
              <w:rPr>
                <w:lang w:val="en-IN"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14:paraId="1E331C85" w14:textId="77777777" w:rsidR="00CA1760" w:rsidRPr="00CA1760" w:rsidRDefault="00CA1760" w:rsidP="00CA1760">
            <w:pPr>
              <w:rPr>
                <w:lang w:val="en-IN"/>
              </w:rPr>
            </w:pPr>
            <w:r w:rsidRPr="00CA1760">
              <w:rPr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9D9D117" w14:textId="77777777" w:rsidR="00CA1760" w:rsidRPr="00CA1760" w:rsidRDefault="00CA1760" w:rsidP="00CA1760">
            <w:pPr>
              <w:rPr>
                <w:lang w:val="en-IN"/>
              </w:rPr>
            </w:pPr>
            <w:r w:rsidRPr="00CA1760">
              <w:rPr>
                <w:lang w:val="en-IN"/>
              </w:rPr>
              <w:t>78</w:t>
            </w:r>
          </w:p>
        </w:tc>
      </w:tr>
    </w:tbl>
    <w:p w14:paraId="03A3A17E" w14:textId="68102341" w:rsidR="00CA1760" w:rsidRPr="00CA1760" w:rsidRDefault="00CA1760" w:rsidP="00CA1760">
      <w:pPr>
        <w:rPr>
          <w:lang w:val="en-IN"/>
        </w:rPr>
      </w:pPr>
      <w:r w:rsidRPr="00CA1760">
        <w:rPr>
          <w:b/>
          <w:bCs/>
          <w:lang w:val="en-IN"/>
        </w:rPr>
        <w:t>Observation:</w:t>
      </w:r>
      <w:r w:rsidRPr="00CA1760">
        <w:rPr>
          <w:lang w:val="en-IN"/>
        </w:rPr>
        <w:br/>
        <w:t>The table displays complete performance information for each employee, including department, years of service, and performance score.</w:t>
      </w:r>
    </w:p>
    <w:p w14:paraId="377702AA" w14:textId="77777777" w:rsidR="00CA1760" w:rsidRPr="00CA1760" w:rsidRDefault="00CA1760" w:rsidP="00CA1760">
      <w:pPr>
        <w:rPr>
          <w:b/>
          <w:bCs/>
          <w:lang w:val="en-IN"/>
        </w:rPr>
      </w:pPr>
      <w:r w:rsidRPr="00CA1760">
        <w:rPr>
          <w:b/>
          <w:bCs/>
          <w:lang w:val="en-IN"/>
        </w:rPr>
        <w:t>PROGRAM 4: Interactive Employee Performance Dashboard</w:t>
      </w:r>
    </w:p>
    <w:p w14:paraId="6BAE0DD2" w14:textId="77777777" w:rsidR="00CA1760" w:rsidRPr="00CA1760" w:rsidRDefault="00CA1760" w:rsidP="00CA1760">
      <w:pPr>
        <w:rPr>
          <w:lang w:val="en-IN"/>
        </w:rPr>
      </w:pPr>
      <w:r w:rsidRPr="00CA1760">
        <w:rPr>
          <w:lang w:val="en-IN"/>
        </w:rPr>
        <w:t>Build an interactive Tableau dashboard combining the line chart, bar chart, and performance table.</w:t>
      </w:r>
    </w:p>
    <w:p w14:paraId="0F5517DF" w14:textId="77777777" w:rsidR="00CA1760" w:rsidRPr="00CA1760" w:rsidRDefault="00CA1760" w:rsidP="00CA1760">
      <w:pPr>
        <w:rPr>
          <w:b/>
          <w:bCs/>
          <w:lang w:val="en-IN"/>
        </w:rPr>
      </w:pPr>
      <w:r w:rsidRPr="00CA1760">
        <w:rPr>
          <w:b/>
          <w:bCs/>
          <w:lang w:val="en-IN"/>
        </w:rPr>
        <w:t>Dataset for Tableau</w:t>
      </w:r>
    </w:p>
    <w:p w14:paraId="4E816CC0" w14:textId="77777777" w:rsidR="00CA1760" w:rsidRPr="00CA1760" w:rsidRDefault="00CA1760" w:rsidP="00CA1760">
      <w:pPr>
        <w:rPr>
          <w:lang w:val="en-IN"/>
        </w:rPr>
      </w:pPr>
      <w:r w:rsidRPr="00CA1760">
        <w:rPr>
          <w:lang w:val="en-IN"/>
        </w:rPr>
        <w:t>Create an Excel file with the following data: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3"/>
        <w:gridCol w:w="1144"/>
        <w:gridCol w:w="1456"/>
        <w:gridCol w:w="1750"/>
      </w:tblGrid>
      <w:tr w:rsidR="00CA1760" w:rsidRPr="00CA1760" w14:paraId="5C7ECBA2" w14:textId="77777777" w:rsidTr="00D51A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35D811" w14:textId="77777777" w:rsidR="00CA1760" w:rsidRPr="00CA1760" w:rsidRDefault="00CA1760" w:rsidP="00CA1760">
            <w:pPr>
              <w:rPr>
                <w:b/>
                <w:bCs/>
                <w:lang w:val="en-IN"/>
              </w:rPr>
            </w:pPr>
            <w:r w:rsidRPr="00CA1760">
              <w:rPr>
                <w:b/>
                <w:bCs/>
                <w:lang w:val="en-IN"/>
              </w:rPr>
              <w:lastRenderedPageBreak/>
              <w:t>Employee ID</w:t>
            </w:r>
          </w:p>
        </w:tc>
        <w:tc>
          <w:tcPr>
            <w:tcW w:w="0" w:type="auto"/>
            <w:vAlign w:val="center"/>
            <w:hideMark/>
          </w:tcPr>
          <w:p w14:paraId="6AAEE79A" w14:textId="77777777" w:rsidR="00CA1760" w:rsidRPr="00CA1760" w:rsidRDefault="00CA1760" w:rsidP="00CA1760">
            <w:pPr>
              <w:rPr>
                <w:b/>
                <w:bCs/>
                <w:lang w:val="en-IN"/>
              </w:rPr>
            </w:pPr>
            <w:r w:rsidRPr="00CA1760">
              <w:rPr>
                <w:b/>
                <w:bCs/>
                <w:lang w:val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52F80092" w14:textId="77777777" w:rsidR="00CA1760" w:rsidRPr="00CA1760" w:rsidRDefault="00CA1760" w:rsidP="00CA1760">
            <w:pPr>
              <w:rPr>
                <w:b/>
                <w:bCs/>
                <w:lang w:val="en-IN"/>
              </w:rPr>
            </w:pPr>
            <w:r w:rsidRPr="00CA1760">
              <w:rPr>
                <w:b/>
                <w:bCs/>
                <w:lang w:val="en-IN"/>
              </w:rPr>
              <w:t>Years of Service</w:t>
            </w:r>
          </w:p>
        </w:tc>
        <w:tc>
          <w:tcPr>
            <w:tcW w:w="0" w:type="auto"/>
            <w:vAlign w:val="center"/>
            <w:hideMark/>
          </w:tcPr>
          <w:p w14:paraId="0F3AC406" w14:textId="77777777" w:rsidR="00CA1760" w:rsidRPr="00CA1760" w:rsidRDefault="00CA1760" w:rsidP="00CA1760">
            <w:pPr>
              <w:rPr>
                <w:b/>
                <w:bCs/>
                <w:lang w:val="en-IN"/>
              </w:rPr>
            </w:pPr>
            <w:r w:rsidRPr="00CA1760">
              <w:rPr>
                <w:b/>
                <w:bCs/>
                <w:lang w:val="en-IN"/>
              </w:rPr>
              <w:t>Performance Score</w:t>
            </w:r>
          </w:p>
        </w:tc>
      </w:tr>
      <w:tr w:rsidR="00CA1760" w:rsidRPr="00CA1760" w14:paraId="6B2EAB0F" w14:textId="77777777" w:rsidTr="00D51A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6DB33" w14:textId="77777777" w:rsidR="00CA1760" w:rsidRPr="00CA1760" w:rsidRDefault="00CA1760" w:rsidP="00CA1760">
            <w:pPr>
              <w:rPr>
                <w:lang w:val="en-IN"/>
              </w:rPr>
            </w:pPr>
            <w:r w:rsidRPr="00CA1760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23E2BC" w14:textId="77777777" w:rsidR="00CA1760" w:rsidRPr="00CA1760" w:rsidRDefault="00CA1760" w:rsidP="00CA1760">
            <w:pPr>
              <w:rPr>
                <w:lang w:val="en-IN"/>
              </w:rPr>
            </w:pPr>
            <w:r w:rsidRPr="00CA1760">
              <w:rPr>
                <w:lang w:val="en-I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3DBE0A68" w14:textId="77777777" w:rsidR="00CA1760" w:rsidRPr="00CA1760" w:rsidRDefault="00CA1760" w:rsidP="00CA1760">
            <w:pPr>
              <w:rPr>
                <w:lang w:val="en-IN"/>
              </w:rPr>
            </w:pPr>
            <w:r w:rsidRPr="00CA1760">
              <w:rPr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EA215E4" w14:textId="77777777" w:rsidR="00CA1760" w:rsidRPr="00CA1760" w:rsidRDefault="00CA1760" w:rsidP="00CA1760">
            <w:pPr>
              <w:rPr>
                <w:lang w:val="en-IN"/>
              </w:rPr>
            </w:pPr>
            <w:r w:rsidRPr="00CA1760">
              <w:rPr>
                <w:lang w:val="en-IN"/>
              </w:rPr>
              <w:t>85</w:t>
            </w:r>
          </w:p>
        </w:tc>
      </w:tr>
      <w:tr w:rsidR="00CA1760" w:rsidRPr="00CA1760" w14:paraId="3010C3E0" w14:textId="77777777" w:rsidTr="00D51A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5597A" w14:textId="77777777" w:rsidR="00CA1760" w:rsidRPr="00CA1760" w:rsidRDefault="00CA1760" w:rsidP="00CA1760">
            <w:pPr>
              <w:rPr>
                <w:lang w:val="en-IN"/>
              </w:rPr>
            </w:pPr>
            <w:r w:rsidRPr="00CA1760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26A769" w14:textId="77777777" w:rsidR="00CA1760" w:rsidRPr="00CA1760" w:rsidRDefault="00CA1760" w:rsidP="00CA1760">
            <w:pPr>
              <w:rPr>
                <w:lang w:val="en-IN"/>
              </w:rPr>
            </w:pPr>
            <w:r w:rsidRPr="00CA1760">
              <w:rPr>
                <w:lang w:val="en-IN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5CF15E5B" w14:textId="77777777" w:rsidR="00CA1760" w:rsidRPr="00CA1760" w:rsidRDefault="00CA1760" w:rsidP="00CA1760">
            <w:pPr>
              <w:rPr>
                <w:lang w:val="en-IN"/>
              </w:rPr>
            </w:pPr>
            <w:r w:rsidRPr="00CA1760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2BDA286" w14:textId="77777777" w:rsidR="00CA1760" w:rsidRPr="00CA1760" w:rsidRDefault="00CA1760" w:rsidP="00CA1760">
            <w:pPr>
              <w:rPr>
                <w:lang w:val="en-IN"/>
              </w:rPr>
            </w:pPr>
            <w:r w:rsidRPr="00CA1760">
              <w:rPr>
                <w:lang w:val="en-IN"/>
              </w:rPr>
              <w:t>92</w:t>
            </w:r>
          </w:p>
        </w:tc>
      </w:tr>
      <w:tr w:rsidR="00CA1760" w:rsidRPr="00CA1760" w14:paraId="36CECFAD" w14:textId="77777777" w:rsidTr="00D51A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73003" w14:textId="77777777" w:rsidR="00CA1760" w:rsidRPr="00CA1760" w:rsidRDefault="00CA1760" w:rsidP="00CA1760">
            <w:pPr>
              <w:rPr>
                <w:lang w:val="en-IN"/>
              </w:rPr>
            </w:pPr>
            <w:r w:rsidRPr="00CA1760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6398913" w14:textId="77777777" w:rsidR="00CA1760" w:rsidRPr="00CA1760" w:rsidRDefault="00CA1760" w:rsidP="00CA1760">
            <w:pPr>
              <w:rPr>
                <w:lang w:val="en-IN"/>
              </w:rPr>
            </w:pPr>
            <w:r w:rsidRPr="00CA1760">
              <w:rPr>
                <w:lang w:val="en-IN"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14:paraId="184CA1A1" w14:textId="77777777" w:rsidR="00CA1760" w:rsidRPr="00CA1760" w:rsidRDefault="00CA1760" w:rsidP="00CA1760">
            <w:pPr>
              <w:rPr>
                <w:lang w:val="en-IN"/>
              </w:rPr>
            </w:pPr>
            <w:r w:rsidRPr="00CA1760">
              <w:rPr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EE15D8D" w14:textId="77777777" w:rsidR="00CA1760" w:rsidRPr="00CA1760" w:rsidRDefault="00CA1760" w:rsidP="00CA1760">
            <w:pPr>
              <w:rPr>
                <w:lang w:val="en-IN"/>
              </w:rPr>
            </w:pPr>
            <w:r w:rsidRPr="00CA1760">
              <w:rPr>
                <w:lang w:val="en-IN"/>
              </w:rPr>
              <w:t>78</w:t>
            </w:r>
          </w:p>
        </w:tc>
      </w:tr>
    </w:tbl>
    <w:p w14:paraId="3701F771" w14:textId="77777777" w:rsidR="00CA1760" w:rsidRPr="00CA1760" w:rsidRDefault="00CA1760" w:rsidP="00CA1760">
      <w:pPr>
        <w:rPr>
          <w:lang w:val="en-IN"/>
        </w:rPr>
      </w:pPr>
      <w:r w:rsidRPr="00CA1760">
        <w:rPr>
          <w:lang w:val="en-IN"/>
        </w:rPr>
        <w:t>Save the file as:</w:t>
      </w:r>
    </w:p>
    <w:p w14:paraId="617E6A7D" w14:textId="77777777" w:rsidR="00CA1760" w:rsidRPr="00CA1760" w:rsidRDefault="00CA1760" w:rsidP="00CA1760">
      <w:pPr>
        <w:rPr>
          <w:lang w:val="en-IN"/>
        </w:rPr>
      </w:pPr>
      <w:r w:rsidRPr="00CA1760">
        <w:rPr>
          <w:b/>
          <w:bCs/>
          <w:lang w:val="en-IN"/>
        </w:rPr>
        <w:t>Employee_Performance.xlsx</w:t>
      </w:r>
    </w:p>
    <w:p w14:paraId="49C81F57" w14:textId="77777777" w:rsidR="00CA1760" w:rsidRPr="00CA1760" w:rsidRDefault="00CA1760" w:rsidP="00CA1760">
      <w:pPr>
        <w:rPr>
          <w:b/>
          <w:bCs/>
          <w:lang w:val="en-IN"/>
        </w:rPr>
      </w:pPr>
      <w:r w:rsidRPr="00CA1760">
        <w:rPr>
          <w:b/>
          <w:bCs/>
          <w:lang w:val="en-IN"/>
        </w:rPr>
        <w:t>Tableau Steps</w:t>
      </w:r>
    </w:p>
    <w:p w14:paraId="1D6735F5" w14:textId="77777777" w:rsidR="00CA1760" w:rsidRPr="00CA1760" w:rsidRDefault="00CA1760" w:rsidP="00CA1760">
      <w:pPr>
        <w:numPr>
          <w:ilvl w:val="0"/>
          <w:numId w:val="13"/>
        </w:numPr>
        <w:rPr>
          <w:lang w:val="en-IN"/>
        </w:rPr>
      </w:pPr>
      <w:r w:rsidRPr="00CA1760">
        <w:rPr>
          <w:lang w:val="en-IN"/>
        </w:rPr>
        <w:t xml:space="preserve">Open Tableau. </w:t>
      </w:r>
    </w:p>
    <w:p w14:paraId="1B8DBA51" w14:textId="77777777" w:rsidR="00CA1760" w:rsidRPr="00CA1760" w:rsidRDefault="00CA1760" w:rsidP="00CA1760">
      <w:pPr>
        <w:numPr>
          <w:ilvl w:val="0"/>
          <w:numId w:val="13"/>
        </w:numPr>
        <w:rPr>
          <w:lang w:val="en-IN"/>
        </w:rPr>
      </w:pPr>
      <w:r w:rsidRPr="00CA1760">
        <w:rPr>
          <w:lang w:val="en-IN"/>
        </w:rPr>
        <w:t xml:space="preserve">Select </w:t>
      </w:r>
      <w:r w:rsidRPr="00CA1760">
        <w:rPr>
          <w:b/>
          <w:bCs/>
          <w:lang w:val="en-IN"/>
        </w:rPr>
        <w:t>Microsoft Excel</w:t>
      </w:r>
      <w:r w:rsidRPr="00CA1760">
        <w:rPr>
          <w:lang w:val="en-IN"/>
        </w:rPr>
        <w:t xml:space="preserve">. </w:t>
      </w:r>
    </w:p>
    <w:p w14:paraId="273185C0" w14:textId="77777777" w:rsidR="00CA1760" w:rsidRPr="00CA1760" w:rsidRDefault="00CA1760" w:rsidP="00CA1760">
      <w:pPr>
        <w:numPr>
          <w:ilvl w:val="0"/>
          <w:numId w:val="13"/>
        </w:numPr>
        <w:rPr>
          <w:lang w:val="en-IN"/>
        </w:rPr>
      </w:pPr>
      <w:r w:rsidRPr="00CA1760">
        <w:rPr>
          <w:lang w:val="en-IN"/>
        </w:rPr>
        <w:t xml:space="preserve">Open Employee_Performance.xlsx. </w:t>
      </w:r>
    </w:p>
    <w:p w14:paraId="31E4E5CD" w14:textId="77777777" w:rsidR="00CA1760" w:rsidRPr="00CA1760" w:rsidRDefault="00CA1760" w:rsidP="00CA1760">
      <w:pPr>
        <w:numPr>
          <w:ilvl w:val="0"/>
          <w:numId w:val="13"/>
        </w:numPr>
        <w:rPr>
          <w:lang w:val="en-IN"/>
        </w:rPr>
      </w:pPr>
      <w:r w:rsidRPr="00CA1760">
        <w:rPr>
          <w:lang w:val="en-IN"/>
        </w:rPr>
        <w:t xml:space="preserve">Select </w:t>
      </w:r>
      <w:r w:rsidRPr="00CA1760">
        <w:rPr>
          <w:b/>
          <w:bCs/>
          <w:lang w:val="en-IN"/>
        </w:rPr>
        <w:t>Sheet 1</w:t>
      </w:r>
      <w:r w:rsidRPr="00CA1760">
        <w:rPr>
          <w:lang w:val="en-IN"/>
        </w:rPr>
        <w:t xml:space="preserve">. </w:t>
      </w:r>
    </w:p>
    <w:p w14:paraId="3550B527" w14:textId="77777777" w:rsidR="00CA1760" w:rsidRPr="00CA1760" w:rsidRDefault="00CA1760" w:rsidP="00CA1760">
      <w:pPr>
        <w:numPr>
          <w:ilvl w:val="0"/>
          <w:numId w:val="13"/>
        </w:numPr>
        <w:rPr>
          <w:lang w:val="en-IN"/>
        </w:rPr>
      </w:pPr>
      <w:r w:rsidRPr="00CA1760">
        <w:rPr>
          <w:lang w:val="en-IN"/>
        </w:rPr>
        <w:t xml:space="preserve">Drag </w:t>
      </w:r>
      <w:r w:rsidRPr="00CA1760">
        <w:rPr>
          <w:b/>
          <w:bCs/>
          <w:lang w:val="en-IN"/>
        </w:rPr>
        <w:t>Years of Service</w:t>
      </w:r>
      <w:r w:rsidRPr="00CA1760">
        <w:rPr>
          <w:lang w:val="en-IN"/>
        </w:rPr>
        <w:t xml:space="preserve"> to Columns. </w:t>
      </w:r>
    </w:p>
    <w:p w14:paraId="74425E2D" w14:textId="77777777" w:rsidR="00CA1760" w:rsidRPr="00CA1760" w:rsidRDefault="00CA1760" w:rsidP="00CA1760">
      <w:pPr>
        <w:numPr>
          <w:ilvl w:val="0"/>
          <w:numId w:val="13"/>
        </w:numPr>
        <w:rPr>
          <w:lang w:val="en-IN"/>
        </w:rPr>
      </w:pPr>
      <w:r w:rsidRPr="00CA1760">
        <w:rPr>
          <w:lang w:val="en-IN"/>
        </w:rPr>
        <w:t xml:space="preserve">Drag </w:t>
      </w:r>
      <w:r w:rsidRPr="00CA1760">
        <w:rPr>
          <w:b/>
          <w:bCs/>
          <w:lang w:val="en-IN"/>
        </w:rPr>
        <w:t>Performance Score</w:t>
      </w:r>
      <w:r w:rsidRPr="00CA1760">
        <w:rPr>
          <w:lang w:val="en-IN"/>
        </w:rPr>
        <w:t xml:space="preserve"> to Rows. </w:t>
      </w:r>
    </w:p>
    <w:p w14:paraId="3123C95A" w14:textId="77777777" w:rsidR="00CA1760" w:rsidRPr="00CA1760" w:rsidRDefault="00CA1760" w:rsidP="00CA1760">
      <w:pPr>
        <w:numPr>
          <w:ilvl w:val="0"/>
          <w:numId w:val="13"/>
        </w:numPr>
        <w:rPr>
          <w:lang w:val="en-IN"/>
        </w:rPr>
      </w:pPr>
      <w:r w:rsidRPr="00CA1760">
        <w:rPr>
          <w:lang w:val="en-IN"/>
        </w:rPr>
        <w:t xml:space="preserve">Select </w:t>
      </w:r>
      <w:r w:rsidRPr="00CA1760">
        <w:rPr>
          <w:b/>
          <w:bCs/>
          <w:lang w:val="en-IN"/>
        </w:rPr>
        <w:t>Line</w:t>
      </w:r>
      <w:r w:rsidRPr="00CA1760">
        <w:rPr>
          <w:lang w:val="en-IN"/>
        </w:rPr>
        <w:t xml:space="preserve"> from the Marks card. </w:t>
      </w:r>
    </w:p>
    <w:p w14:paraId="44F055D7" w14:textId="77777777" w:rsidR="00CA1760" w:rsidRPr="00CA1760" w:rsidRDefault="00CA1760" w:rsidP="00CA1760">
      <w:pPr>
        <w:numPr>
          <w:ilvl w:val="0"/>
          <w:numId w:val="13"/>
        </w:numPr>
        <w:rPr>
          <w:lang w:val="en-IN"/>
        </w:rPr>
      </w:pPr>
      <w:r w:rsidRPr="00CA1760">
        <w:rPr>
          <w:lang w:val="en-IN"/>
        </w:rPr>
        <w:t xml:space="preserve">Drag </w:t>
      </w:r>
      <w:r w:rsidRPr="00CA1760">
        <w:rPr>
          <w:b/>
          <w:bCs/>
          <w:lang w:val="en-IN"/>
        </w:rPr>
        <w:t>Employee ID</w:t>
      </w:r>
      <w:r w:rsidRPr="00CA1760">
        <w:rPr>
          <w:lang w:val="en-IN"/>
        </w:rPr>
        <w:t xml:space="preserve"> to Label. </w:t>
      </w:r>
    </w:p>
    <w:p w14:paraId="5319F245" w14:textId="77777777" w:rsidR="00CA1760" w:rsidRPr="00CA1760" w:rsidRDefault="00CA1760" w:rsidP="00CA1760">
      <w:pPr>
        <w:numPr>
          <w:ilvl w:val="0"/>
          <w:numId w:val="13"/>
        </w:numPr>
        <w:rPr>
          <w:lang w:val="en-IN"/>
        </w:rPr>
      </w:pPr>
      <w:r w:rsidRPr="00CA1760">
        <w:rPr>
          <w:lang w:val="en-IN"/>
        </w:rPr>
        <w:t xml:space="preserve">Rename the sheet </w:t>
      </w:r>
      <w:r w:rsidRPr="00CA1760">
        <w:rPr>
          <w:b/>
          <w:bCs/>
          <w:lang w:val="en-IN"/>
        </w:rPr>
        <w:t>Performance Trend</w:t>
      </w:r>
      <w:r w:rsidRPr="00CA1760">
        <w:rPr>
          <w:lang w:val="en-IN"/>
        </w:rPr>
        <w:t xml:space="preserve">. </w:t>
      </w:r>
    </w:p>
    <w:p w14:paraId="257020C0" w14:textId="77777777" w:rsidR="00CA1760" w:rsidRPr="00CA1760" w:rsidRDefault="00CA1760" w:rsidP="00CA1760">
      <w:pPr>
        <w:numPr>
          <w:ilvl w:val="0"/>
          <w:numId w:val="13"/>
        </w:numPr>
        <w:rPr>
          <w:lang w:val="en-IN"/>
        </w:rPr>
      </w:pPr>
      <w:r w:rsidRPr="00CA1760">
        <w:rPr>
          <w:lang w:val="en-IN"/>
        </w:rPr>
        <w:t xml:space="preserve">Create a new worksheet. </w:t>
      </w:r>
    </w:p>
    <w:p w14:paraId="59A53DDD" w14:textId="77777777" w:rsidR="00CA1760" w:rsidRPr="00CA1760" w:rsidRDefault="00CA1760" w:rsidP="00CA1760">
      <w:pPr>
        <w:numPr>
          <w:ilvl w:val="0"/>
          <w:numId w:val="13"/>
        </w:numPr>
        <w:rPr>
          <w:lang w:val="en-IN"/>
        </w:rPr>
      </w:pPr>
      <w:r w:rsidRPr="00CA1760">
        <w:rPr>
          <w:lang w:val="en-IN"/>
        </w:rPr>
        <w:t xml:space="preserve">Drag </w:t>
      </w:r>
      <w:r w:rsidRPr="00CA1760">
        <w:rPr>
          <w:b/>
          <w:bCs/>
          <w:lang w:val="en-IN"/>
        </w:rPr>
        <w:t>Department</w:t>
      </w:r>
      <w:r w:rsidRPr="00CA1760">
        <w:rPr>
          <w:lang w:val="en-IN"/>
        </w:rPr>
        <w:t xml:space="preserve"> to Columns. </w:t>
      </w:r>
    </w:p>
    <w:p w14:paraId="33433881" w14:textId="77777777" w:rsidR="00CA1760" w:rsidRPr="00CA1760" w:rsidRDefault="00CA1760" w:rsidP="00CA1760">
      <w:pPr>
        <w:numPr>
          <w:ilvl w:val="0"/>
          <w:numId w:val="13"/>
        </w:numPr>
        <w:rPr>
          <w:lang w:val="en-IN"/>
        </w:rPr>
      </w:pPr>
      <w:r w:rsidRPr="00CA1760">
        <w:rPr>
          <w:lang w:val="en-IN"/>
        </w:rPr>
        <w:t xml:space="preserve">Drag </w:t>
      </w:r>
      <w:r w:rsidRPr="00CA1760">
        <w:rPr>
          <w:b/>
          <w:bCs/>
          <w:lang w:val="en-IN"/>
        </w:rPr>
        <w:t>Employee ID</w:t>
      </w:r>
      <w:r w:rsidRPr="00CA1760">
        <w:rPr>
          <w:lang w:val="en-IN"/>
        </w:rPr>
        <w:t xml:space="preserve"> to Rows. </w:t>
      </w:r>
    </w:p>
    <w:p w14:paraId="34DB71F3" w14:textId="77777777" w:rsidR="00CA1760" w:rsidRPr="00CA1760" w:rsidRDefault="00CA1760" w:rsidP="00CA1760">
      <w:pPr>
        <w:numPr>
          <w:ilvl w:val="0"/>
          <w:numId w:val="13"/>
        </w:numPr>
        <w:rPr>
          <w:lang w:val="en-IN"/>
        </w:rPr>
      </w:pPr>
      <w:r w:rsidRPr="00CA1760">
        <w:rPr>
          <w:lang w:val="en-IN"/>
        </w:rPr>
        <w:t xml:space="preserve">Select </w:t>
      </w:r>
      <w:r w:rsidRPr="00CA1760">
        <w:rPr>
          <w:b/>
          <w:bCs/>
          <w:lang w:val="en-IN"/>
        </w:rPr>
        <w:t>Bar</w:t>
      </w:r>
      <w:r w:rsidRPr="00CA1760">
        <w:rPr>
          <w:lang w:val="en-IN"/>
        </w:rPr>
        <w:t xml:space="preserve"> from the Marks card. </w:t>
      </w:r>
    </w:p>
    <w:p w14:paraId="61AF3CE2" w14:textId="77777777" w:rsidR="00CA1760" w:rsidRPr="00CA1760" w:rsidRDefault="00CA1760" w:rsidP="00CA1760">
      <w:pPr>
        <w:numPr>
          <w:ilvl w:val="0"/>
          <w:numId w:val="13"/>
        </w:numPr>
        <w:rPr>
          <w:lang w:val="en-IN"/>
        </w:rPr>
      </w:pPr>
      <w:r w:rsidRPr="00CA1760">
        <w:rPr>
          <w:lang w:val="en-IN"/>
        </w:rPr>
        <w:t xml:space="preserve">Select </w:t>
      </w:r>
      <w:r w:rsidRPr="00CA1760">
        <w:rPr>
          <w:b/>
          <w:bCs/>
          <w:lang w:val="en-IN"/>
        </w:rPr>
        <w:t>Label → Show Mark Labels</w:t>
      </w:r>
      <w:r w:rsidRPr="00CA1760">
        <w:rPr>
          <w:lang w:val="en-IN"/>
        </w:rPr>
        <w:t xml:space="preserve">. </w:t>
      </w:r>
    </w:p>
    <w:p w14:paraId="1ABFA07E" w14:textId="77777777" w:rsidR="00CA1760" w:rsidRPr="00CA1760" w:rsidRDefault="00CA1760" w:rsidP="00CA1760">
      <w:pPr>
        <w:numPr>
          <w:ilvl w:val="0"/>
          <w:numId w:val="13"/>
        </w:numPr>
        <w:rPr>
          <w:lang w:val="en-IN"/>
        </w:rPr>
      </w:pPr>
      <w:r w:rsidRPr="00CA1760">
        <w:rPr>
          <w:lang w:val="en-IN"/>
        </w:rPr>
        <w:t xml:space="preserve">Rename the sheet </w:t>
      </w:r>
      <w:r w:rsidRPr="00CA1760">
        <w:rPr>
          <w:b/>
          <w:bCs/>
          <w:lang w:val="en-IN"/>
        </w:rPr>
        <w:t>Employees by Department</w:t>
      </w:r>
      <w:r w:rsidRPr="00CA1760">
        <w:rPr>
          <w:lang w:val="en-IN"/>
        </w:rPr>
        <w:t xml:space="preserve">. </w:t>
      </w:r>
    </w:p>
    <w:p w14:paraId="447CB4F3" w14:textId="77777777" w:rsidR="00CA1760" w:rsidRPr="00CA1760" w:rsidRDefault="00CA1760" w:rsidP="00CA1760">
      <w:pPr>
        <w:numPr>
          <w:ilvl w:val="0"/>
          <w:numId w:val="13"/>
        </w:numPr>
        <w:rPr>
          <w:lang w:val="en-IN"/>
        </w:rPr>
      </w:pPr>
      <w:r w:rsidRPr="00CA1760">
        <w:rPr>
          <w:lang w:val="en-IN"/>
        </w:rPr>
        <w:t xml:space="preserve">Create a new worksheet. </w:t>
      </w:r>
    </w:p>
    <w:p w14:paraId="7F36AA70" w14:textId="77777777" w:rsidR="00CA1760" w:rsidRPr="00CA1760" w:rsidRDefault="00CA1760" w:rsidP="00CA1760">
      <w:pPr>
        <w:numPr>
          <w:ilvl w:val="0"/>
          <w:numId w:val="13"/>
        </w:numPr>
        <w:rPr>
          <w:lang w:val="en-IN"/>
        </w:rPr>
      </w:pPr>
      <w:r w:rsidRPr="00CA1760">
        <w:rPr>
          <w:lang w:val="en-IN"/>
        </w:rPr>
        <w:t xml:space="preserve">Drag </w:t>
      </w:r>
      <w:r w:rsidRPr="00CA1760">
        <w:rPr>
          <w:b/>
          <w:bCs/>
          <w:lang w:val="en-IN"/>
        </w:rPr>
        <w:t>Employee ID, Department, Years of Service, and Performance Score</w:t>
      </w:r>
      <w:r w:rsidRPr="00CA1760">
        <w:rPr>
          <w:lang w:val="en-IN"/>
        </w:rPr>
        <w:t xml:space="preserve"> to the view. </w:t>
      </w:r>
    </w:p>
    <w:p w14:paraId="6F35748F" w14:textId="77777777" w:rsidR="00CA1760" w:rsidRPr="00CA1760" w:rsidRDefault="00CA1760" w:rsidP="00CA1760">
      <w:pPr>
        <w:numPr>
          <w:ilvl w:val="0"/>
          <w:numId w:val="13"/>
        </w:numPr>
        <w:rPr>
          <w:lang w:val="en-IN"/>
        </w:rPr>
      </w:pPr>
      <w:r w:rsidRPr="00CA1760">
        <w:rPr>
          <w:lang w:val="en-IN"/>
        </w:rPr>
        <w:t xml:space="preserve">Select </w:t>
      </w:r>
      <w:r w:rsidRPr="00CA1760">
        <w:rPr>
          <w:b/>
          <w:bCs/>
          <w:lang w:val="en-IN"/>
        </w:rPr>
        <w:t>Text Table</w:t>
      </w:r>
      <w:r w:rsidRPr="00CA1760">
        <w:rPr>
          <w:lang w:val="en-IN"/>
        </w:rPr>
        <w:t xml:space="preserve">. </w:t>
      </w:r>
    </w:p>
    <w:p w14:paraId="70C5851D" w14:textId="77777777" w:rsidR="00CA1760" w:rsidRPr="00CA1760" w:rsidRDefault="00CA1760" w:rsidP="00CA1760">
      <w:pPr>
        <w:numPr>
          <w:ilvl w:val="0"/>
          <w:numId w:val="13"/>
        </w:numPr>
        <w:rPr>
          <w:lang w:val="en-IN"/>
        </w:rPr>
      </w:pPr>
      <w:r w:rsidRPr="00CA1760">
        <w:rPr>
          <w:lang w:val="en-IN"/>
        </w:rPr>
        <w:t xml:space="preserve">Rename the sheet </w:t>
      </w:r>
      <w:r w:rsidRPr="00CA1760">
        <w:rPr>
          <w:b/>
          <w:bCs/>
          <w:lang w:val="en-IN"/>
        </w:rPr>
        <w:t>Employee Performance Table</w:t>
      </w:r>
      <w:r w:rsidRPr="00CA1760">
        <w:rPr>
          <w:lang w:val="en-IN"/>
        </w:rPr>
        <w:t xml:space="preserve">. </w:t>
      </w:r>
    </w:p>
    <w:p w14:paraId="64908A6A" w14:textId="77777777" w:rsidR="00CA1760" w:rsidRPr="00CA1760" w:rsidRDefault="00CA1760" w:rsidP="00CA1760">
      <w:pPr>
        <w:numPr>
          <w:ilvl w:val="0"/>
          <w:numId w:val="13"/>
        </w:numPr>
        <w:rPr>
          <w:lang w:val="en-IN"/>
        </w:rPr>
      </w:pPr>
      <w:r w:rsidRPr="00CA1760">
        <w:rPr>
          <w:lang w:val="en-IN"/>
        </w:rPr>
        <w:t xml:space="preserve">Click </w:t>
      </w:r>
      <w:r w:rsidRPr="00CA1760">
        <w:rPr>
          <w:b/>
          <w:bCs/>
          <w:lang w:val="en-IN"/>
        </w:rPr>
        <w:t>New Dashboard</w:t>
      </w:r>
      <w:r w:rsidRPr="00CA1760">
        <w:rPr>
          <w:lang w:val="en-IN"/>
        </w:rPr>
        <w:t xml:space="preserve">. </w:t>
      </w:r>
    </w:p>
    <w:p w14:paraId="181AFF78" w14:textId="77777777" w:rsidR="00CA1760" w:rsidRPr="00CA1760" w:rsidRDefault="00CA1760" w:rsidP="00CA1760">
      <w:pPr>
        <w:numPr>
          <w:ilvl w:val="0"/>
          <w:numId w:val="13"/>
        </w:numPr>
        <w:rPr>
          <w:lang w:val="en-IN"/>
        </w:rPr>
      </w:pPr>
      <w:r w:rsidRPr="00CA1760">
        <w:rPr>
          <w:lang w:val="en-IN"/>
        </w:rPr>
        <w:lastRenderedPageBreak/>
        <w:t xml:space="preserve">Drag </w:t>
      </w:r>
      <w:r w:rsidRPr="00CA1760">
        <w:rPr>
          <w:b/>
          <w:bCs/>
          <w:lang w:val="en-IN"/>
        </w:rPr>
        <w:t>Performance Trend</w:t>
      </w:r>
      <w:r w:rsidRPr="00CA1760">
        <w:rPr>
          <w:lang w:val="en-IN"/>
        </w:rPr>
        <w:t xml:space="preserve"> into the dashboard. </w:t>
      </w:r>
    </w:p>
    <w:p w14:paraId="5EC754D7" w14:textId="77777777" w:rsidR="00CA1760" w:rsidRPr="00CA1760" w:rsidRDefault="00CA1760" w:rsidP="00CA1760">
      <w:pPr>
        <w:numPr>
          <w:ilvl w:val="0"/>
          <w:numId w:val="13"/>
        </w:numPr>
        <w:rPr>
          <w:lang w:val="en-IN"/>
        </w:rPr>
      </w:pPr>
      <w:r w:rsidRPr="00CA1760">
        <w:rPr>
          <w:lang w:val="en-IN"/>
        </w:rPr>
        <w:t xml:space="preserve">Drag </w:t>
      </w:r>
      <w:r w:rsidRPr="00CA1760">
        <w:rPr>
          <w:b/>
          <w:bCs/>
          <w:lang w:val="en-IN"/>
        </w:rPr>
        <w:t>Employees by Department</w:t>
      </w:r>
      <w:r w:rsidRPr="00CA1760">
        <w:rPr>
          <w:lang w:val="en-IN"/>
        </w:rPr>
        <w:t xml:space="preserve"> into the dashboard. </w:t>
      </w:r>
    </w:p>
    <w:p w14:paraId="200EA96E" w14:textId="77777777" w:rsidR="00CA1760" w:rsidRPr="00CA1760" w:rsidRDefault="00CA1760" w:rsidP="00CA1760">
      <w:pPr>
        <w:numPr>
          <w:ilvl w:val="0"/>
          <w:numId w:val="13"/>
        </w:numPr>
        <w:rPr>
          <w:lang w:val="en-IN"/>
        </w:rPr>
      </w:pPr>
      <w:r w:rsidRPr="00CA1760">
        <w:rPr>
          <w:lang w:val="en-IN"/>
        </w:rPr>
        <w:t xml:space="preserve">Drag </w:t>
      </w:r>
      <w:r w:rsidRPr="00CA1760">
        <w:rPr>
          <w:b/>
          <w:bCs/>
          <w:lang w:val="en-IN"/>
        </w:rPr>
        <w:t>Employee Performance Table</w:t>
      </w:r>
      <w:r w:rsidRPr="00CA1760">
        <w:rPr>
          <w:lang w:val="en-IN"/>
        </w:rPr>
        <w:t xml:space="preserve"> into the dashboard. </w:t>
      </w:r>
    </w:p>
    <w:p w14:paraId="6D8694F5" w14:textId="77777777" w:rsidR="00CA1760" w:rsidRPr="00CA1760" w:rsidRDefault="00CA1760" w:rsidP="00CA1760">
      <w:pPr>
        <w:numPr>
          <w:ilvl w:val="0"/>
          <w:numId w:val="13"/>
        </w:numPr>
        <w:rPr>
          <w:lang w:val="en-IN"/>
        </w:rPr>
      </w:pPr>
      <w:r w:rsidRPr="00CA1760">
        <w:rPr>
          <w:lang w:val="en-IN"/>
        </w:rPr>
        <w:t xml:space="preserve">Set the title as </w:t>
      </w:r>
      <w:r w:rsidRPr="00CA1760">
        <w:rPr>
          <w:b/>
          <w:bCs/>
          <w:lang w:val="en-IN"/>
        </w:rPr>
        <w:t>Employee Performance Analysis Dashboard</w:t>
      </w:r>
      <w:r w:rsidRPr="00CA1760">
        <w:rPr>
          <w:lang w:val="en-IN"/>
        </w:rPr>
        <w:t xml:space="preserve">. </w:t>
      </w:r>
    </w:p>
    <w:p w14:paraId="5F0D7D74" w14:textId="77777777" w:rsidR="00CA1760" w:rsidRPr="00CA1760" w:rsidRDefault="00CA1760" w:rsidP="00CA1760">
      <w:pPr>
        <w:numPr>
          <w:ilvl w:val="0"/>
          <w:numId w:val="13"/>
        </w:numPr>
        <w:rPr>
          <w:lang w:val="en-IN"/>
        </w:rPr>
      </w:pPr>
      <w:r w:rsidRPr="00CA1760">
        <w:rPr>
          <w:lang w:val="en-IN"/>
        </w:rPr>
        <w:t xml:space="preserve">Select </w:t>
      </w:r>
      <w:r w:rsidRPr="00CA1760">
        <w:rPr>
          <w:b/>
          <w:bCs/>
          <w:lang w:val="en-IN"/>
        </w:rPr>
        <w:t>Use as Filter</w:t>
      </w:r>
      <w:r w:rsidRPr="00CA1760">
        <w:rPr>
          <w:lang w:val="en-IN"/>
        </w:rPr>
        <w:t xml:space="preserve"> to make the dashboard interactive. </w:t>
      </w:r>
    </w:p>
    <w:p w14:paraId="179B2F5F" w14:textId="22B54446" w:rsidR="00D51A19" w:rsidRDefault="008C6BF0" w:rsidP="00CA1760">
      <w:pPr>
        <w:rPr>
          <w:b/>
          <w:bCs/>
          <w:lang w:val="en-IN"/>
        </w:rPr>
      </w:pPr>
      <w:r w:rsidRPr="008C6BF0">
        <w:rPr>
          <w:b/>
          <w:bCs/>
          <w:lang w:val="en-IN"/>
        </w:rPr>
        <w:drawing>
          <wp:inline distT="0" distB="0" distL="0" distR="0" wp14:anchorId="1F08E5A8" wp14:editId="7260DCD9">
            <wp:extent cx="6400800" cy="3158490"/>
            <wp:effectExtent l="0" t="0" r="0" b="3810"/>
            <wp:docPr id="888186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1862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2AE1F" w14:textId="4EEA8FCB" w:rsidR="00CA1760" w:rsidRPr="00CA1760" w:rsidRDefault="00CA1760" w:rsidP="00D51A19">
      <w:pPr>
        <w:jc w:val="center"/>
        <w:rPr>
          <w:b/>
          <w:bCs/>
          <w:lang w:val="en-IN"/>
        </w:rPr>
      </w:pPr>
      <w:r w:rsidRPr="00CA1760">
        <w:rPr>
          <w:b/>
          <w:bCs/>
          <w:lang w:val="en-IN"/>
        </w:rPr>
        <w:t>Output 4: Employee Performance Analysis Dashboard</w:t>
      </w:r>
    </w:p>
    <w:p w14:paraId="4D2EB314" w14:textId="77777777" w:rsidR="00CA1760" w:rsidRPr="00CA1760" w:rsidRDefault="00CA1760" w:rsidP="00CA1760">
      <w:pPr>
        <w:rPr>
          <w:lang w:val="en-IN"/>
        </w:rPr>
      </w:pPr>
      <w:r w:rsidRPr="00CA1760">
        <w:rPr>
          <w:b/>
          <w:bCs/>
          <w:lang w:val="en-IN"/>
        </w:rPr>
        <w:t>Observation:</w:t>
      </w:r>
      <w:r w:rsidRPr="00CA1760">
        <w:rPr>
          <w:lang w:val="en-IN"/>
        </w:rPr>
        <w:br/>
        <w:t>The dashboard combines employee performance trends, department distribution, and detailed employee information into a single interactive view. It allows users to compare performance scores and explore employee details.</w:t>
      </w:r>
    </w:p>
    <w:p w14:paraId="218FD819" w14:textId="77777777" w:rsidR="00D51A19" w:rsidRDefault="00D51A19" w:rsidP="00CA1760">
      <w:pPr>
        <w:rPr>
          <w:b/>
          <w:bCs/>
          <w:lang w:val="en-IN"/>
        </w:rPr>
      </w:pPr>
    </w:p>
    <w:p w14:paraId="1398DB9D" w14:textId="37751412" w:rsidR="00CA1760" w:rsidRPr="00CA1760" w:rsidRDefault="00CA1760" w:rsidP="00CA1760">
      <w:pPr>
        <w:rPr>
          <w:b/>
          <w:bCs/>
          <w:lang w:val="en-IN"/>
        </w:rPr>
      </w:pPr>
      <w:r w:rsidRPr="00CA1760">
        <w:rPr>
          <w:b/>
          <w:bCs/>
          <w:lang w:val="en-IN"/>
        </w:rPr>
        <w:t>Procedure</w:t>
      </w:r>
    </w:p>
    <w:p w14:paraId="6A2DC53D" w14:textId="77777777" w:rsidR="00CA1760" w:rsidRPr="00CA1760" w:rsidRDefault="00CA1760" w:rsidP="00CA1760">
      <w:pPr>
        <w:numPr>
          <w:ilvl w:val="0"/>
          <w:numId w:val="14"/>
        </w:numPr>
        <w:rPr>
          <w:lang w:val="en-IN"/>
        </w:rPr>
      </w:pPr>
      <w:r w:rsidRPr="00CA1760">
        <w:rPr>
          <w:lang w:val="en-IN"/>
        </w:rPr>
        <w:t xml:space="preserve">Create employee and performance vectors in R. </w:t>
      </w:r>
    </w:p>
    <w:p w14:paraId="78F49FA1" w14:textId="77777777" w:rsidR="00CA1760" w:rsidRPr="00CA1760" w:rsidRDefault="00CA1760" w:rsidP="00CA1760">
      <w:pPr>
        <w:numPr>
          <w:ilvl w:val="0"/>
          <w:numId w:val="14"/>
        </w:numPr>
        <w:rPr>
          <w:lang w:val="en-IN"/>
        </w:rPr>
      </w:pPr>
      <w:r w:rsidRPr="00CA1760">
        <w:rPr>
          <w:lang w:val="en-IN"/>
        </w:rPr>
        <w:t xml:space="preserve">Use plot() to create the employee performance line chart. </w:t>
      </w:r>
    </w:p>
    <w:p w14:paraId="5B9CE7F6" w14:textId="77777777" w:rsidR="00CA1760" w:rsidRPr="00CA1760" w:rsidRDefault="00CA1760" w:rsidP="00CA1760">
      <w:pPr>
        <w:numPr>
          <w:ilvl w:val="0"/>
          <w:numId w:val="14"/>
        </w:numPr>
        <w:rPr>
          <w:lang w:val="en-IN"/>
        </w:rPr>
      </w:pPr>
      <w:r w:rsidRPr="00CA1760">
        <w:rPr>
          <w:lang w:val="en-IN"/>
        </w:rPr>
        <w:t xml:space="preserve">Create department values and use table() and barplot() to generate the department bar chart. </w:t>
      </w:r>
    </w:p>
    <w:p w14:paraId="2D7BA79A" w14:textId="77777777" w:rsidR="00CA1760" w:rsidRPr="00CA1760" w:rsidRDefault="00CA1760" w:rsidP="00CA1760">
      <w:pPr>
        <w:numPr>
          <w:ilvl w:val="0"/>
          <w:numId w:val="14"/>
        </w:numPr>
        <w:rPr>
          <w:lang w:val="en-IN"/>
        </w:rPr>
      </w:pPr>
      <w:r w:rsidRPr="00CA1760">
        <w:rPr>
          <w:lang w:val="en-IN"/>
        </w:rPr>
        <w:t xml:space="preserve">Create a data frame to display employee performance information. </w:t>
      </w:r>
    </w:p>
    <w:p w14:paraId="7BD9939C" w14:textId="77777777" w:rsidR="00CA1760" w:rsidRPr="00CA1760" w:rsidRDefault="00CA1760" w:rsidP="00CA1760">
      <w:pPr>
        <w:numPr>
          <w:ilvl w:val="0"/>
          <w:numId w:val="14"/>
        </w:numPr>
        <w:rPr>
          <w:lang w:val="en-IN"/>
        </w:rPr>
      </w:pPr>
      <w:r w:rsidRPr="00CA1760">
        <w:rPr>
          <w:lang w:val="en-IN"/>
        </w:rPr>
        <w:t xml:space="preserve">Create an Excel file containing employee performance information. </w:t>
      </w:r>
    </w:p>
    <w:p w14:paraId="6500D19D" w14:textId="77777777" w:rsidR="00CA1760" w:rsidRPr="00CA1760" w:rsidRDefault="00CA1760" w:rsidP="00CA1760">
      <w:pPr>
        <w:numPr>
          <w:ilvl w:val="0"/>
          <w:numId w:val="14"/>
        </w:numPr>
        <w:rPr>
          <w:lang w:val="en-IN"/>
        </w:rPr>
      </w:pPr>
      <w:r w:rsidRPr="00CA1760">
        <w:rPr>
          <w:lang w:val="en-IN"/>
        </w:rPr>
        <w:t xml:space="preserve">Connect the Excel file to Tableau. </w:t>
      </w:r>
    </w:p>
    <w:p w14:paraId="6B765D4F" w14:textId="77777777" w:rsidR="00CA1760" w:rsidRPr="00CA1760" w:rsidRDefault="00CA1760" w:rsidP="00CA1760">
      <w:pPr>
        <w:numPr>
          <w:ilvl w:val="0"/>
          <w:numId w:val="14"/>
        </w:numPr>
        <w:rPr>
          <w:lang w:val="en-IN"/>
        </w:rPr>
      </w:pPr>
      <w:r w:rsidRPr="00CA1760">
        <w:rPr>
          <w:lang w:val="en-IN"/>
        </w:rPr>
        <w:t xml:space="preserve">Create the performance trend line chart. </w:t>
      </w:r>
    </w:p>
    <w:p w14:paraId="36E68168" w14:textId="77777777" w:rsidR="00CA1760" w:rsidRPr="00CA1760" w:rsidRDefault="00CA1760" w:rsidP="00CA1760">
      <w:pPr>
        <w:numPr>
          <w:ilvl w:val="0"/>
          <w:numId w:val="14"/>
        </w:numPr>
        <w:rPr>
          <w:lang w:val="en-IN"/>
        </w:rPr>
      </w:pPr>
      <w:r w:rsidRPr="00CA1760">
        <w:rPr>
          <w:lang w:val="en-IN"/>
        </w:rPr>
        <w:lastRenderedPageBreak/>
        <w:t xml:space="preserve">Create the department bar chart. </w:t>
      </w:r>
    </w:p>
    <w:p w14:paraId="43FF473A" w14:textId="77777777" w:rsidR="00CA1760" w:rsidRPr="00CA1760" w:rsidRDefault="00CA1760" w:rsidP="00CA1760">
      <w:pPr>
        <w:numPr>
          <w:ilvl w:val="0"/>
          <w:numId w:val="14"/>
        </w:numPr>
        <w:rPr>
          <w:lang w:val="en-IN"/>
        </w:rPr>
      </w:pPr>
      <w:r w:rsidRPr="00CA1760">
        <w:rPr>
          <w:lang w:val="en-IN"/>
        </w:rPr>
        <w:t xml:space="preserve">Create the employee performance table. </w:t>
      </w:r>
    </w:p>
    <w:p w14:paraId="335C4ABF" w14:textId="77777777" w:rsidR="00CA1760" w:rsidRPr="00CA1760" w:rsidRDefault="00CA1760" w:rsidP="00CA1760">
      <w:pPr>
        <w:numPr>
          <w:ilvl w:val="0"/>
          <w:numId w:val="14"/>
        </w:numPr>
        <w:rPr>
          <w:lang w:val="en-IN"/>
        </w:rPr>
      </w:pPr>
      <w:r w:rsidRPr="00CA1760">
        <w:rPr>
          <w:lang w:val="en-IN"/>
        </w:rPr>
        <w:t xml:space="preserve">Combine all three views into an interactive dashboard. </w:t>
      </w:r>
    </w:p>
    <w:p w14:paraId="76AC5095" w14:textId="77777777" w:rsidR="00CA1760" w:rsidRPr="00CA1760" w:rsidRDefault="00CA1760" w:rsidP="00CA1760">
      <w:pPr>
        <w:rPr>
          <w:b/>
          <w:bCs/>
          <w:lang w:val="en-IN"/>
        </w:rPr>
      </w:pPr>
      <w:r w:rsidRPr="00CA1760">
        <w:rPr>
          <w:b/>
          <w:bCs/>
          <w:lang w:val="en-IN"/>
        </w:rPr>
        <w:t>Result</w:t>
      </w:r>
    </w:p>
    <w:p w14:paraId="4B9C641B" w14:textId="77777777" w:rsidR="00CA1760" w:rsidRPr="00CA1760" w:rsidRDefault="00CA1760" w:rsidP="00CA1760">
      <w:pPr>
        <w:rPr>
          <w:lang w:val="en-IN"/>
        </w:rPr>
      </w:pPr>
      <w:r w:rsidRPr="00CA1760">
        <w:rPr>
          <w:lang w:val="en-IN"/>
        </w:rPr>
        <w:t>The employee performance data was successfully visualized using a line chart, bar chart, and performance table. An interactive Tableau dashboard was also created to display employee performance and department information.</w:t>
      </w:r>
    </w:p>
    <w:p w14:paraId="7B02E633" w14:textId="77777777" w:rsidR="0018521A" w:rsidRDefault="0018521A"/>
    <w:sectPr w:rsidR="0018521A" w:rsidSect="00034616">
      <w:headerReference w:type="default" r:id="rId12"/>
      <w:footerReference w:type="default" r:id="rId13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230A9" w14:textId="77777777" w:rsidR="004652AB" w:rsidRDefault="004652AB">
      <w:pPr>
        <w:spacing w:after="0" w:line="240" w:lineRule="auto"/>
      </w:pPr>
      <w:r>
        <w:separator/>
      </w:r>
    </w:p>
  </w:endnote>
  <w:endnote w:type="continuationSeparator" w:id="0">
    <w:p w14:paraId="0AF3A8A8" w14:textId="77777777" w:rsidR="004652AB" w:rsidRDefault="004652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6393B" w14:textId="77777777" w:rsidR="00764925" w:rsidRDefault="00000000">
    <w:pPr>
      <w:pStyle w:val="Footer"/>
      <w:jc w:val="center"/>
    </w:pPr>
    <w:r>
      <w:rPr>
        <w:sz w:val="16"/>
      </w:rPr>
      <w:t xml:space="preserve">Page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 w:rsidR="00024619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BC14A" w14:textId="77777777" w:rsidR="004652AB" w:rsidRDefault="004652AB">
      <w:pPr>
        <w:spacing w:after="0" w:line="240" w:lineRule="auto"/>
      </w:pPr>
      <w:r>
        <w:separator/>
      </w:r>
    </w:p>
  </w:footnote>
  <w:footnote w:type="continuationSeparator" w:id="0">
    <w:p w14:paraId="0C7EA751" w14:textId="77777777" w:rsidR="004652AB" w:rsidRDefault="004652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BBD9E" w14:textId="77777777" w:rsidR="00764925" w:rsidRDefault="00000000">
    <w:pPr>
      <w:pStyle w:val="Header"/>
      <w:jc w:val="right"/>
    </w:pPr>
    <w:r>
      <w:rPr>
        <w:b/>
        <w:color w:val="595959"/>
        <w:sz w:val="16"/>
      </w:rPr>
      <w:t>DSA0601 • DATA HANDLING AND VISUALIZATION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0DC2B22"/>
    <w:multiLevelType w:val="multilevel"/>
    <w:tmpl w:val="CA328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53072A"/>
    <w:multiLevelType w:val="multilevel"/>
    <w:tmpl w:val="072EC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F96C50"/>
    <w:multiLevelType w:val="multilevel"/>
    <w:tmpl w:val="2D928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FB0A68"/>
    <w:multiLevelType w:val="multilevel"/>
    <w:tmpl w:val="DF149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FC485E"/>
    <w:multiLevelType w:val="multilevel"/>
    <w:tmpl w:val="EFB47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1991961">
    <w:abstractNumId w:val="8"/>
  </w:num>
  <w:num w:numId="2" w16cid:durableId="171142253">
    <w:abstractNumId w:val="6"/>
  </w:num>
  <w:num w:numId="3" w16cid:durableId="1753577029">
    <w:abstractNumId w:val="5"/>
  </w:num>
  <w:num w:numId="4" w16cid:durableId="1641374246">
    <w:abstractNumId w:val="4"/>
  </w:num>
  <w:num w:numId="5" w16cid:durableId="2053533451">
    <w:abstractNumId w:val="7"/>
  </w:num>
  <w:num w:numId="6" w16cid:durableId="837158927">
    <w:abstractNumId w:val="3"/>
  </w:num>
  <w:num w:numId="7" w16cid:durableId="336034659">
    <w:abstractNumId w:val="2"/>
  </w:num>
  <w:num w:numId="8" w16cid:durableId="1062366068">
    <w:abstractNumId w:val="1"/>
  </w:num>
  <w:num w:numId="9" w16cid:durableId="1068648001">
    <w:abstractNumId w:val="0"/>
  </w:num>
  <w:num w:numId="10" w16cid:durableId="2078747917">
    <w:abstractNumId w:val="10"/>
  </w:num>
  <w:num w:numId="11" w16cid:durableId="258567751">
    <w:abstractNumId w:val="9"/>
  </w:num>
  <w:num w:numId="12" w16cid:durableId="904805453">
    <w:abstractNumId w:val="13"/>
  </w:num>
  <w:num w:numId="13" w16cid:durableId="349651066">
    <w:abstractNumId w:val="11"/>
  </w:num>
  <w:num w:numId="14" w16cid:durableId="10446910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619"/>
    <w:rsid w:val="00034616"/>
    <w:rsid w:val="0006063C"/>
    <w:rsid w:val="000B7E9B"/>
    <w:rsid w:val="000C0DA4"/>
    <w:rsid w:val="0015074B"/>
    <w:rsid w:val="0018521A"/>
    <w:rsid w:val="0029639D"/>
    <w:rsid w:val="00326F90"/>
    <w:rsid w:val="003A3072"/>
    <w:rsid w:val="003D2D24"/>
    <w:rsid w:val="004652AB"/>
    <w:rsid w:val="00472068"/>
    <w:rsid w:val="004E5490"/>
    <w:rsid w:val="0053799D"/>
    <w:rsid w:val="005549CD"/>
    <w:rsid w:val="005F3D66"/>
    <w:rsid w:val="00615F1F"/>
    <w:rsid w:val="0065166E"/>
    <w:rsid w:val="006B5DC6"/>
    <w:rsid w:val="00764925"/>
    <w:rsid w:val="008C6BF0"/>
    <w:rsid w:val="008F3182"/>
    <w:rsid w:val="00952676"/>
    <w:rsid w:val="00984258"/>
    <w:rsid w:val="00A1103A"/>
    <w:rsid w:val="00A53AAA"/>
    <w:rsid w:val="00AA1D8D"/>
    <w:rsid w:val="00AA216A"/>
    <w:rsid w:val="00AB7CF7"/>
    <w:rsid w:val="00B47730"/>
    <w:rsid w:val="00BC7F49"/>
    <w:rsid w:val="00BD681D"/>
    <w:rsid w:val="00C46AA5"/>
    <w:rsid w:val="00CA1760"/>
    <w:rsid w:val="00CA6F71"/>
    <w:rsid w:val="00CB0664"/>
    <w:rsid w:val="00D02D29"/>
    <w:rsid w:val="00D04AC3"/>
    <w:rsid w:val="00D13773"/>
    <w:rsid w:val="00D33954"/>
    <w:rsid w:val="00D51A19"/>
    <w:rsid w:val="00DC41A1"/>
    <w:rsid w:val="00E644AF"/>
    <w:rsid w:val="00E9458C"/>
    <w:rsid w:val="00EE1EA3"/>
    <w:rsid w:val="00F61079"/>
    <w:rsid w:val="00FB0F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BC0CD5"/>
  <w14:defaultImageDpi w14:val="300"/>
  <w15:docId w15:val="{909FC31F-D819-41EE-A3C3-266145B30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Title">
    <w:name w:val="LabTitle"/>
    <w:rPr>
      <w:rFonts w:ascii="Calibri" w:hAnsi="Calibri"/>
      <w:b/>
      <w:color w:val="17365D"/>
      <w:sz w:val="40"/>
    </w:rPr>
  </w:style>
  <w:style w:type="paragraph" w:customStyle="1" w:styleId="Subtitle1">
    <w:name w:val="Subtitle1"/>
    <w:rPr>
      <w:rFonts w:ascii="Calibri" w:hAnsi="Calibri"/>
      <w:b/>
      <w:color w:val="2F5597"/>
      <w:sz w:val="24"/>
    </w:rPr>
  </w:style>
  <w:style w:type="paragraph" w:customStyle="1" w:styleId="ProgramHeading">
    <w:name w:val="ProgramHeading"/>
    <w:rPr>
      <w:rFonts w:ascii="Calibri" w:hAnsi="Calibri"/>
      <w:b/>
      <w:color w:val="17365D"/>
      <w:sz w:val="28"/>
    </w:rPr>
  </w:style>
  <w:style w:type="paragraph" w:customStyle="1" w:styleId="SectionHeading">
    <w:name w:val="SectionHeading"/>
    <w:rPr>
      <w:rFonts w:ascii="Calibri" w:hAnsi="Calibri"/>
      <w:b/>
      <w:color w:val="2F5597"/>
      <w:sz w:val="23"/>
    </w:rPr>
  </w:style>
  <w:style w:type="paragraph" w:customStyle="1" w:styleId="CodeBlock">
    <w:name w:val="CodeBlock"/>
    <w:pPr>
      <w:spacing w:before="60" w:after="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728</Words>
  <Characters>4151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Pallavi Burra</cp:lastModifiedBy>
  <cp:revision>9</cp:revision>
  <dcterms:created xsi:type="dcterms:W3CDTF">2026-10-03T05:00:00Z</dcterms:created>
  <dcterms:modified xsi:type="dcterms:W3CDTF">2026-10-03T05:18:00Z</dcterms:modified>
  <cp:category/>
</cp:coreProperties>
</file>