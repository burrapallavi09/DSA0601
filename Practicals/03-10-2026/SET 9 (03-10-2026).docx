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903" w14:textId="77777777" w:rsidR="00764925" w:rsidRDefault="00860CC9">
      <w:pPr>
        <w:pStyle w:val="LabTitle"/>
        <w:jc w:val="center"/>
      </w:pPr>
      <w:r>
        <w:t>LAB EXPERIMENT RECORD</w:t>
      </w:r>
    </w:p>
    <w:p w14:paraId="6CEE0A89" w14:textId="5ACD3A07" w:rsidR="00764925" w:rsidRPr="00F61079" w:rsidRDefault="00C94D70" w:rsidP="00CA1760">
      <w:pPr>
        <w:jc w:val="center"/>
        <w:rPr>
          <w:b/>
          <w:bCs/>
          <w:lang w:val="en-IN"/>
        </w:rPr>
      </w:pPr>
      <w:r w:rsidRPr="00C94D70">
        <w:rPr>
          <w:b/>
          <w:bCs/>
        </w:rPr>
        <w:t>SET 9: ONLINE LEARNING ACTIVITY ANALYSIS</w:t>
      </w:r>
    </w:p>
    <w:tbl>
      <w:tblPr>
        <w:tblStyle w:val="TableGrid"/>
        <w:tblW w:w="0" w:type="auto"/>
        <w:jc w:val="center"/>
        <w:tblLook w:val="04A0" w:firstRow="1" w:lastRow="0" w:firstColumn="1" w:lastColumn="0" w:noHBand="0" w:noVBand="1"/>
      </w:tblPr>
      <w:tblGrid>
        <w:gridCol w:w="5035"/>
        <w:gridCol w:w="5035"/>
      </w:tblGrid>
      <w:tr w:rsidR="00764925" w14:paraId="2E3E6279" w14:textId="77777777">
        <w:trPr>
          <w:jc w:val="center"/>
        </w:trPr>
        <w:tc>
          <w:tcPr>
            <w:tcW w:w="5040" w:type="dxa"/>
            <w:shd w:val="clear" w:color="auto" w:fill="17365D"/>
            <w:vAlign w:val="center"/>
          </w:tcPr>
          <w:p w14:paraId="031729D3" w14:textId="77777777" w:rsidR="00764925" w:rsidRDefault="00860CC9">
            <w:r>
              <w:rPr>
                <w:b/>
                <w:color w:val="FFFFFF"/>
                <w:sz w:val="20"/>
              </w:rPr>
              <w:t>Department</w:t>
            </w:r>
          </w:p>
        </w:tc>
        <w:tc>
          <w:tcPr>
            <w:tcW w:w="5040" w:type="dxa"/>
            <w:vAlign w:val="center"/>
          </w:tcPr>
          <w:p w14:paraId="2AAC4777" w14:textId="7EB0845F" w:rsidR="00764925" w:rsidRDefault="00860CC9">
            <w:r>
              <w:t>AI</w:t>
            </w:r>
            <w:r w:rsidR="00024619">
              <w:t>DS</w:t>
            </w:r>
          </w:p>
        </w:tc>
      </w:tr>
      <w:tr w:rsidR="00764925" w14:paraId="3123FA84" w14:textId="77777777">
        <w:trPr>
          <w:jc w:val="center"/>
        </w:trPr>
        <w:tc>
          <w:tcPr>
            <w:tcW w:w="5040" w:type="dxa"/>
            <w:shd w:val="clear" w:color="auto" w:fill="17365D"/>
            <w:vAlign w:val="center"/>
          </w:tcPr>
          <w:p w14:paraId="2A5475F4" w14:textId="77777777" w:rsidR="00764925" w:rsidRDefault="00860CC9">
            <w:r>
              <w:rPr>
                <w:b/>
                <w:color w:val="FFFFFF"/>
                <w:sz w:val="20"/>
              </w:rPr>
              <w:t>Course Code / Course Name</w:t>
            </w:r>
          </w:p>
        </w:tc>
        <w:tc>
          <w:tcPr>
            <w:tcW w:w="5040" w:type="dxa"/>
            <w:vAlign w:val="center"/>
          </w:tcPr>
          <w:p w14:paraId="053DDBC0" w14:textId="77777777" w:rsidR="00764925" w:rsidRDefault="00860CC9">
            <w:r>
              <w:t>DSA0601 / Data Handling and Visualization</w:t>
            </w:r>
          </w:p>
        </w:tc>
      </w:tr>
      <w:tr w:rsidR="00764925" w14:paraId="168F5FA1" w14:textId="77777777">
        <w:trPr>
          <w:jc w:val="center"/>
        </w:trPr>
        <w:tc>
          <w:tcPr>
            <w:tcW w:w="5040" w:type="dxa"/>
            <w:shd w:val="clear" w:color="auto" w:fill="17365D"/>
            <w:vAlign w:val="center"/>
          </w:tcPr>
          <w:p w14:paraId="4C4E6269" w14:textId="77777777" w:rsidR="00764925" w:rsidRDefault="00860CC9">
            <w:r>
              <w:rPr>
                <w:b/>
                <w:color w:val="FFFFFF"/>
                <w:sz w:val="20"/>
              </w:rPr>
              <w:t>Experiment</w:t>
            </w:r>
          </w:p>
        </w:tc>
        <w:tc>
          <w:tcPr>
            <w:tcW w:w="5040" w:type="dxa"/>
            <w:vAlign w:val="center"/>
          </w:tcPr>
          <w:p w14:paraId="7622226B" w14:textId="77777777" w:rsidR="00764925" w:rsidRDefault="00860CC9">
            <w:r>
              <w:t>Data Visualization using R</w:t>
            </w:r>
          </w:p>
        </w:tc>
      </w:tr>
      <w:tr w:rsidR="00764925" w14:paraId="2F9A0389" w14:textId="77777777">
        <w:trPr>
          <w:jc w:val="center"/>
        </w:trPr>
        <w:tc>
          <w:tcPr>
            <w:tcW w:w="5040" w:type="dxa"/>
            <w:shd w:val="clear" w:color="auto" w:fill="17365D"/>
            <w:vAlign w:val="center"/>
          </w:tcPr>
          <w:p w14:paraId="1554679A" w14:textId="77777777" w:rsidR="00764925" w:rsidRDefault="00860CC9">
            <w:r>
              <w:rPr>
                <w:b/>
                <w:color w:val="FFFFFF"/>
                <w:sz w:val="20"/>
              </w:rPr>
              <w:t>Name</w:t>
            </w:r>
          </w:p>
        </w:tc>
        <w:tc>
          <w:tcPr>
            <w:tcW w:w="5040" w:type="dxa"/>
            <w:vAlign w:val="center"/>
          </w:tcPr>
          <w:p w14:paraId="621736B1" w14:textId="4AA9C084" w:rsidR="00764925" w:rsidRDefault="00024619">
            <w:r>
              <w:t>B. Pallavi</w:t>
            </w:r>
          </w:p>
        </w:tc>
      </w:tr>
      <w:tr w:rsidR="00764925" w14:paraId="27DDE0E7" w14:textId="77777777">
        <w:trPr>
          <w:jc w:val="center"/>
        </w:trPr>
        <w:tc>
          <w:tcPr>
            <w:tcW w:w="5040" w:type="dxa"/>
            <w:shd w:val="clear" w:color="auto" w:fill="17365D"/>
            <w:vAlign w:val="center"/>
          </w:tcPr>
          <w:p w14:paraId="42867370" w14:textId="77777777" w:rsidR="00764925" w:rsidRDefault="00860CC9">
            <w:r>
              <w:rPr>
                <w:b/>
                <w:color w:val="FFFFFF"/>
                <w:sz w:val="20"/>
              </w:rPr>
              <w:t>Register Number</w:t>
            </w:r>
          </w:p>
        </w:tc>
        <w:tc>
          <w:tcPr>
            <w:tcW w:w="5040" w:type="dxa"/>
            <w:vAlign w:val="center"/>
          </w:tcPr>
          <w:p w14:paraId="3B077345" w14:textId="2D707B18" w:rsidR="00764925" w:rsidRDefault="00860CC9">
            <w:r>
              <w:t>192</w:t>
            </w:r>
            <w:r w:rsidR="00024619">
              <w:t>424243</w:t>
            </w:r>
          </w:p>
        </w:tc>
      </w:tr>
      <w:tr w:rsidR="00764925" w14:paraId="46E424E2" w14:textId="77777777">
        <w:trPr>
          <w:jc w:val="center"/>
        </w:trPr>
        <w:tc>
          <w:tcPr>
            <w:tcW w:w="5040" w:type="dxa"/>
            <w:shd w:val="clear" w:color="auto" w:fill="17365D"/>
            <w:vAlign w:val="center"/>
          </w:tcPr>
          <w:p w14:paraId="0609D8A9" w14:textId="77777777" w:rsidR="00764925" w:rsidRDefault="00860CC9">
            <w:r>
              <w:rPr>
                <w:b/>
                <w:color w:val="FFFFFF"/>
                <w:sz w:val="20"/>
              </w:rPr>
              <w:t>Date</w:t>
            </w:r>
          </w:p>
        </w:tc>
        <w:tc>
          <w:tcPr>
            <w:tcW w:w="5040" w:type="dxa"/>
            <w:vAlign w:val="center"/>
          </w:tcPr>
          <w:p w14:paraId="42C97D99" w14:textId="22C8A83F" w:rsidR="00764925" w:rsidRDefault="00D02D29">
            <w:r>
              <w:t>0</w:t>
            </w:r>
            <w:r w:rsidR="00F61079">
              <w:t>3</w:t>
            </w:r>
            <w:r>
              <w:t xml:space="preserve"> October 2026</w:t>
            </w:r>
          </w:p>
        </w:tc>
      </w:tr>
      <w:tr w:rsidR="00764925" w14:paraId="7B924E7B" w14:textId="77777777">
        <w:trPr>
          <w:jc w:val="center"/>
        </w:trPr>
        <w:tc>
          <w:tcPr>
            <w:tcW w:w="5040" w:type="dxa"/>
            <w:shd w:val="clear" w:color="auto" w:fill="17365D"/>
            <w:vAlign w:val="center"/>
          </w:tcPr>
          <w:p w14:paraId="3967C4D3" w14:textId="77777777" w:rsidR="00764925" w:rsidRDefault="00860CC9">
            <w:r>
              <w:rPr>
                <w:b/>
                <w:color w:val="FFFFFF"/>
                <w:sz w:val="20"/>
              </w:rPr>
              <w:t>Day</w:t>
            </w:r>
          </w:p>
        </w:tc>
        <w:tc>
          <w:tcPr>
            <w:tcW w:w="5040" w:type="dxa"/>
            <w:vAlign w:val="center"/>
          </w:tcPr>
          <w:p w14:paraId="5CF69A82" w14:textId="44338432" w:rsidR="00764925" w:rsidRDefault="00F61079">
            <w:proofErr w:type="spellStart"/>
            <w:r>
              <w:t>Saaturday</w:t>
            </w:r>
            <w:proofErr w:type="spellEnd"/>
          </w:p>
        </w:tc>
      </w:tr>
    </w:tbl>
    <w:p w14:paraId="1E973B6B" w14:textId="77777777" w:rsidR="00CA1760" w:rsidRDefault="00CA1760" w:rsidP="00CA1760">
      <w:pPr>
        <w:rPr>
          <w:b/>
          <w:bCs/>
          <w:lang w:val="en-IN"/>
        </w:rPr>
      </w:pPr>
    </w:p>
    <w:p w14:paraId="004FE49C" w14:textId="77777777" w:rsidR="00BF1EEF" w:rsidRPr="00BF1EEF" w:rsidRDefault="00BF1EEF" w:rsidP="00BF1EEF">
      <w:pPr>
        <w:rPr>
          <w:b/>
          <w:bCs/>
          <w:lang w:val="en-IN"/>
        </w:rPr>
      </w:pPr>
      <w:r w:rsidRPr="00BF1EEF">
        <w:rPr>
          <w:b/>
          <w:bCs/>
          <w:lang w:val="en-IN"/>
        </w:rPr>
        <w:t>Aim</w:t>
      </w:r>
    </w:p>
    <w:p w14:paraId="1401F44A" w14:textId="77777777" w:rsidR="00BF1EEF" w:rsidRPr="00BF1EEF" w:rsidRDefault="00BF1EEF" w:rsidP="00BF1EEF">
      <w:pPr>
        <w:rPr>
          <w:lang w:val="en-IN"/>
        </w:rPr>
      </w:pPr>
      <w:r w:rsidRPr="00BF1EEF">
        <w:rPr>
          <w:lang w:val="en-IN"/>
        </w:rPr>
        <w:t xml:space="preserve">To </w:t>
      </w:r>
      <w:proofErr w:type="spellStart"/>
      <w:r w:rsidRPr="00BF1EEF">
        <w:rPr>
          <w:lang w:val="en-IN"/>
        </w:rPr>
        <w:t>analyze</w:t>
      </w:r>
      <w:proofErr w:type="spellEnd"/>
      <w:r w:rsidRPr="00BF1EEF">
        <w:rPr>
          <w:lang w:val="en-IN"/>
        </w:rPr>
        <w:t xml:space="preserve"> online learning activity using histograms, boxplots, scatter plots, and time-series analysis in R, and to create an interactive Tableau dashboard for exploring student learning performance.</w:t>
      </w:r>
    </w:p>
    <w:p w14:paraId="2A057687" w14:textId="77777777" w:rsidR="00BF1EEF" w:rsidRPr="00BF1EEF" w:rsidRDefault="00BF1EEF" w:rsidP="00BF1EEF">
      <w:pPr>
        <w:rPr>
          <w:b/>
          <w:bCs/>
          <w:lang w:val="en-IN"/>
        </w:rPr>
      </w:pPr>
      <w:r w:rsidRPr="00BF1EEF">
        <w:rPr>
          <w:b/>
          <w:bCs/>
          <w:lang w:val="en-IN"/>
        </w:rPr>
        <w:t>Dataset: Online_Learning_Activity.csv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726"/>
        <w:gridCol w:w="413"/>
        <w:gridCol w:w="681"/>
        <w:gridCol w:w="1506"/>
        <w:gridCol w:w="1505"/>
        <w:gridCol w:w="1000"/>
        <w:gridCol w:w="1076"/>
      </w:tblGrid>
      <w:tr w:rsidR="00BF1EEF" w:rsidRPr="00BF1EEF" w14:paraId="3994189A" w14:textId="77777777" w:rsidTr="00C94D70">
        <w:trPr>
          <w:tblHeader/>
          <w:tblCellSpacing w:w="15" w:type="dxa"/>
        </w:trPr>
        <w:tc>
          <w:tcPr>
            <w:tcW w:w="0" w:type="auto"/>
            <w:vAlign w:val="center"/>
            <w:hideMark/>
          </w:tcPr>
          <w:p w14:paraId="2EA0F15E" w14:textId="77777777" w:rsidR="00BF1EEF" w:rsidRPr="00BF1EEF" w:rsidRDefault="00BF1EEF" w:rsidP="00BF1EEF">
            <w:pPr>
              <w:rPr>
                <w:b/>
                <w:bCs/>
                <w:lang w:val="en-IN"/>
              </w:rPr>
            </w:pPr>
            <w:r w:rsidRPr="00BF1EEF">
              <w:rPr>
                <w:b/>
                <w:bCs/>
                <w:lang w:val="en-IN"/>
              </w:rPr>
              <w:t>Student ID</w:t>
            </w:r>
          </w:p>
        </w:tc>
        <w:tc>
          <w:tcPr>
            <w:tcW w:w="0" w:type="auto"/>
            <w:vAlign w:val="center"/>
            <w:hideMark/>
          </w:tcPr>
          <w:p w14:paraId="6F586469" w14:textId="77777777" w:rsidR="00BF1EEF" w:rsidRPr="00BF1EEF" w:rsidRDefault="00BF1EEF" w:rsidP="00BF1EEF">
            <w:pPr>
              <w:rPr>
                <w:b/>
                <w:bCs/>
                <w:lang w:val="en-IN"/>
              </w:rPr>
            </w:pPr>
            <w:r w:rsidRPr="00BF1EEF">
              <w:rPr>
                <w:b/>
                <w:bCs/>
                <w:lang w:val="en-IN"/>
              </w:rPr>
              <w:t>Gender</w:t>
            </w:r>
          </w:p>
        </w:tc>
        <w:tc>
          <w:tcPr>
            <w:tcW w:w="0" w:type="auto"/>
            <w:vAlign w:val="center"/>
            <w:hideMark/>
          </w:tcPr>
          <w:p w14:paraId="2D10F201" w14:textId="77777777" w:rsidR="00BF1EEF" w:rsidRPr="00BF1EEF" w:rsidRDefault="00BF1EEF" w:rsidP="00BF1EEF">
            <w:pPr>
              <w:rPr>
                <w:b/>
                <w:bCs/>
                <w:lang w:val="en-IN"/>
              </w:rPr>
            </w:pPr>
            <w:r w:rsidRPr="00BF1EEF">
              <w:rPr>
                <w:b/>
                <w:bCs/>
                <w:lang w:val="en-IN"/>
              </w:rPr>
              <w:t>Age</w:t>
            </w:r>
          </w:p>
        </w:tc>
        <w:tc>
          <w:tcPr>
            <w:tcW w:w="0" w:type="auto"/>
            <w:vAlign w:val="center"/>
            <w:hideMark/>
          </w:tcPr>
          <w:p w14:paraId="7E20CC87" w14:textId="77777777" w:rsidR="00BF1EEF" w:rsidRPr="00BF1EEF" w:rsidRDefault="00BF1EEF" w:rsidP="00BF1EEF">
            <w:pPr>
              <w:rPr>
                <w:b/>
                <w:bCs/>
                <w:lang w:val="en-IN"/>
              </w:rPr>
            </w:pPr>
            <w:r w:rsidRPr="00BF1EEF">
              <w:rPr>
                <w:b/>
                <w:bCs/>
                <w:lang w:val="en-IN"/>
              </w:rPr>
              <w:t>Course</w:t>
            </w:r>
          </w:p>
        </w:tc>
        <w:tc>
          <w:tcPr>
            <w:tcW w:w="0" w:type="auto"/>
            <w:vAlign w:val="center"/>
            <w:hideMark/>
          </w:tcPr>
          <w:p w14:paraId="4B5351C6" w14:textId="77777777" w:rsidR="00BF1EEF" w:rsidRPr="00BF1EEF" w:rsidRDefault="00BF1EEF" w:rsidP="00BF1EEF">
            <w:pPr>
              <w:rPr>
                <w:b/>
                <w:bCs/>
                <w:lang w:val="en-IN"/>
              </w:rPr>
            </w:pPr>
            <w:r w:rsidRPr="00BF1EEF">
              <w:rPr>
                <w:b/>
                <w:bCs/>
                <w:lang w:val="en-IN"/>
              </w:rPr>
              <w:t>Study Time (hrs)</w:t>
            </w:r>
          </w:p>
        </w:tc>
        <w:tc>
          <w:tcPr>
            <w:tcW w:w="0" w:type="auto"/>
            <w:vAlign w:val="center"/>
            <w:hideMark/>
          </w:tcPr>
          <w:p w14:paraId="56750726" w14:textId="77777777" w:rsidR="00BF1EEF" w:rsidRPr="00BF1EEF" w:rsidRDefault="00BF1EEF" w:rsidP="00BF1EEF">
            <w:pPr>
              <w:rPr>
                <w:b/>
                <w:bCs/>
                <w:lang w:val="en-IN"/>
              </w:rPr>
            </w:pPr>
            <w:r w:rsidRPr="00BF1EEF">
              <w:rPr>
                <w:b/>
                <w:bCs/>
                <w:lang w:val="en-IN"/>
              </w:rPr>
              <w:t>Videos Watched</w:t>
            </w:r>
          </w:p>
        </w:tc>
        <w:tc>
          <w:tcPr>
            <w:tcW w:w="0" w:type="auto"/>
            <w:vAlign w:val="center"/>
            <w:hideMark/>
          </w:tcPr>
          <w:p w14:paraId="62A01E0F" w14:textId="77777777" w:rsidR="00BF1EEF" w:rsidRPr="00BF1EEF" w:rsidRDefault="00BF1EEF" w:rsidP="00BF1EEF">
            <w:pPr>
              <w:rPr>
                <w:b/>
                <w:bCs/>
                <w:lang w:val="en-IN"/>
              </w:rPr>
            </w:pPr>
            <w:r w:rsidRPr="00BF1EEF">
              <w:rPr>
                <w:b/>
                <w:bCs/>
                <w:lang w:val="en-IN"/>
              </w:rPr>
              <w:t>Quiz Score</w:t>
            </w:r>
          </w:p>
        </w:tc>
        <w:tc>
          <w:tcPr>
            <w:tcW w:w="0" w:type="auto"/>
            <w:vAlign w:val="center"/>
            <w:hideMark/>
          </w:tcPr>
          <w:p w14:paraId="33AE1CD0" w14:textId="77777777" w:rsidR="00BF1EEF" w:rsidRPr="00BF1EEF" w:rsidRDefault="00BF1EEF" w:rsidP="00BF1EEF">
            <w:pPr>
              <w:rPr>
                <w:b/>
                <w:bCs/>
                <w:lang w:val="en-IN"/>
              </w:rPr>
            </w:pPr>
            <w:r w:rsidRPr="00BF1EEF">
              <w:rPr>
                <w:b/>
                <w:bCs/>
                <w:lang w:val="en-IN"/>
              </w:rPr>
              <w:t>Login Date</w:t>
            </w:r>
          </w:p>
        </w:tc>
      </w:tr>
      <w:tr w:rsidR="00BF1EEF" w:rsidRPr="00BF1EEF" w14:paraId="4C69375E" w14:textId="77777777" w:rsidTr="00C94D70">
        <w:trPr>
          <w:tblCellSpacing w:w="15" w:type="dxa"/>
        </w:trPr>
        <w:tc>
          <w:tcPr>
            <w:tcW w:w="0" w:type="auto"/>
            <w:vAlign w:val="center"/>
            <w:hideMark/>
          </w:tcPr>
          <w:p w14:paraId="018098E7" w14:textId="77777777" w:rsidR="00BF1EEF" w:rsidRPr="00BF1EEF" w:rsidRDefault="00BF1EEF" w:rsidP="00BF1EEF">
            <w:pPr>
              <w:rPr>
                <w:lang w:val="en-IN"/>
              </w:rPr>
            </w:pPr>
            <w:r w:rsidRPr="00BF1EEF">
              <w:rPr>
                <w:lang w:val="en-IN"/>
              </w:rPr>
              <w:t>L01</w:t>
            </w:r>
          </w:p>
        </w:tc>
        <w:tc>
          <w:tcPr>
            <w:tcW w:w="0" w:type="auto"/>
            <w:vAlign w:val="center"/>
            <w:hideMark/>
          </w:tcPr>
          <w:p w14:paraId="3D7677F0" w14:textId="77777777" w:rsidR="00BF1EEF" w:rsidRPr="00BF1EEF" w:rsidRDefault="00BF1EEF" w:rsidP="00BF1EEF">
            <w:pPr>
              <w:rPr>
                <w:lang w:val="en-IN"/>
              </w:rPr>
            </w:pPr>
            <w:r w:rsidRPr="00BF1EEF">
              <w:rPr>
                <w:lang w:val="en-IN"/>
              </w:rPr>
              <w:t>Male</w:t>
            </w:r>
          </w:p>
        </w:tc>
        <w:tc>
          <w:tcPr>
            <w:tcW w:w="0" w:type="auto"/>
            <w:vAlign w:val="center"/>
            <w:hideMark/>
          </w:tcPr>
          <w:p w14:paraId="04E3F780" w14:textId="77777777" w:rsidR="00BF1EEF" w:rsidRPr="00BF1EEF" w:rsidRDefault="00BF1EEF" w:rsidP="00BF1EEF">
            <w:pPr>
              <w:rPr>
                <w:lang w:val="en-IN"/>
              </w:rPr>
            </w:pPr>
            <w:r w:rsidRPr="00BF1EEF">
              <w:rPr>
                <w:lang w:val="en-IN"/>
              </w:rPr>
              <w:t>20</w:t>
            </w:r>
          </w:p>
        </w:tc>
        <w:tc>
          <w:tcPr>
            <w:tcW w:w="0" w:type="auto"/>
            <w:vAlign w:val="center"/>
            <w:hideMark/>
          </w:tcPr>
          <w:p w14:paraId="389AA91D" w14:textId="77777777" w:rsidR="00BF1EEF" w:rsidRPr="00BF1EEF" w:rsidRDefault="00BF1EEF" w:rsidP="00BF1EEF">
            <w:pPr>
              <w:rPr>
                <w:lang w:val="en-IN"/>
              </w:rPr>
            </w:pPr>
            <w:r w:rsidRPr="00BF1EEF">
              <w:rPr>
                <w:lang w:val="en-IN"/>
              </w:rPr>
              <w:t>R</w:t>
            </w:r>
          </w:p>
        </w:tc>
        <w:tc>
          <w:tcPr>
            <w:tcW w:w="0" w:type="auto"/>
            <w:vAlign w:val="center"/>
            <w:hideMark/>
          </w:tcPr>
          <w:p w14:paraId="20569F8B" w14:textId="77777777" w:rsidR="00BF1EEF" w:rsidRPr="00BF1EEF" w:rsidRDefault="00BF1EEF" w:rsidP="00BF1EEF">
            <w:pPr>
              <w:rPr>
                <w:lang w:val="en-IN"/>
              </w:rPr>
            </w:pPr>
            <w:r w:rsidRPr="00BF1EEF">
              <w:rPr>
                <w:lang w:val="en-IN"/>
              </w:rPr>
              <w:t>3.5</w:t>
            </w:r>
          </w:p>
        </w:tc>
        <w:tc>
          <w:tcPr>
            <w:tcW w:w="0" w:type="auto"/>
            <w:vAlign w:val="center"/>
            <w:hideMark/>
          </w:tcPr>
          <w:p w14:paraId="36336174" w14:textId="77777777" w:rsidR="00BF1EEF" w:rsidRPr="00BF1EEF" w:rsidRDefault="00BF1EEF" w:rsidP="00BF1EEF">
            <w:pPr>
              <w:rPr>
                <w:lang w:val="en-IN"/>
              </w:rPr>
            </w:pPr>
            <w:r w:rsidRPr="00BF1EEF">
              <w:rPr>
                <w:lang w:val="en-IN"/>
              </w:rPr>
              <w:t>12</w:t>
            </w:r>
          </w:p>
        </w:tc>
        <w:tc>
          <w:tcPr>
            <w:tcW w:w="0" w:type="auto"/>
            <w:vAlign w:val="center"/>
            <w:hideMark/>
          </w:tcPr>
          <w:p w14:paraId="6C2E5D54" w14:textId="77777777" w:rsidR="00BF1EEF" w:rsidRPr="00BF1EEF" w:rsidRDefault="00BF1EEF" w:rsidP="00BF1EEF">
            <w:pPr>
              <w:rPr>
                <w:lang w:val="en-IN"/>
              </w:rPr>
            </w:pPr>
            <w:r w:rsidRPr="00BF1EEF">
              <w:rPr>
                <w:lang w:val="en-IN"/>
              </w:rPr>
              <w:t>78</w:t>
            </w:r>
          </w:p>
        </w:tc>
        <w:tc>
          <w:tcPr>
            <w:tcW w:w="0" w:type="auto"/>
            <w:vAlign w:val="center"/>
            <w:hideMark/>
          </w:tcPr>
          <w:p w14:paraId="49BF5694" w14:textId="77777777" w:rsidR="00BF1EEF" w:rsidRPr="00BF1EEF" w:rsidRDefault="00BF1EEF" w:rsidP="00BF1EEF">
            <w:pPr>
              <w:rPr>
                <w:lang w:val="en-IN"/>
              </w:rPr>
            </w:pPr>
            <w:r w:rsidRPr="00BF1EEF">
              <w:rPr>
                <w:lang w:val="en-IN"/>
              </w:rPr>
              <w:t>2025-01-05</w:t>
            </w:r>
          </w:p>
        </w:tc>
      </w:tr>
      <w:tr w:rsidR="00BF1EEF" w:rsidRPr="00BF1EEF" w14:paraId="1501BE63" w14:textId="77777777" w:rsidTr="00C94D70">
        <w:trPr>
          <w:tblCellSpacing w:w="15" w:type="dxa"/>
        </w:trPr>
        <w:tc>
          <w:tcPr>
            <w:tcW w:w="0" w:type="auto"/>
            <w:vAlign w:val="center"/>
            <w:hideMark/>
          </w:tcPr>
          <w:p w14:paraId="7B7DF58D" w14:textId="77777777" w:rsidR="00BF1EEF" w:rsidRPr="00BF1EEF" w:rsidRDefault="00BF1EEF" w:rsidP="00BF1EEF">
            <w:pPr>
              <w:rPr>
                <w:lang w:val="en-IN"/>
              </w:rPr>
            </w:pPr>
            <w:r w:rsidRPr="00BF1EEF">
              <w:rPr>
                <w:lang w:val="en-IN"/>
              </w:rPr>
              <w:t>L02</w:t>
            </w:r>
          </w:p>
        </w:tc>
        <w:tc>
          <w:tcPr>
            <w:tcW w:w="0" w:type="auto"/>
            <w:vAlign w:val="center"/>
            <w:hideMark/>
          </w:tcPr>
          <w:p w14:paraId="2A420B59" w14:textId="77777777" w:rsidR="00BF1EEF" w:rsidRPr="00BF1EEF" w:rsidRDefault="00BF1EEF" w:rsidP="00BF1EEF">
            <w:pPr>
              <w:rPr>
                <w:lang w:val="en-IN"/>
              </w:rPr>
            </w:pPr>
            <w:r w:rsidRPr="00BF1EEF">
              <w:rPr>
                <w:lang w:val="en-IN"/>
              </w:rPr>
              <w:t>Female</w:t>
            </w:r>
          </w:p>
        </w:tc>
        <w:tc>
          <w:tcPr>
            <w:tcW w:w="0" w:type="auto"/>
            <w:vAlign w:val="center"/>
            <w:hideMark/>
          </w:tcPr>
          <w:p w14:paraId="42BA292D" w14:textId="77777777" w:rsidR="00BF1EEF" w:rsidRPr="00BF1EEF" w:rsidRDefault="00BF1EEF" w:rsidP="00BF1EEF">
            <w:pPr>
              <w:rPr>
                <w:lang w:val="en-IN"/>
              </w:rPr>
            </w:pPr>
            <w:r w:rsidRPr="00BF1EEF">
              <w:rPr>
                <w:lang w:val="en-IN"/>
              </w:rPr>
              <w:t>22</w:t>
            </w:r>
          </w:p>
        </w:tc>
        <w:tc>
          <w:tcPr>
            <w:tcW w:w="0" w:type="auto"/>
            <w:vAlign w:val="center"/>
            <w:hideMark/>
          </w:tcPr>
          <w:p w14:paraId="7ACA8700" w14:textId="77777777" w:rsidR="00BF1EEF" w:rsidRPr="00BF1EEF" w:rsidRDefault="00BF1EEF" w:rsidP="00BF1EEF">
            <w:pPr>
              <w:rPr>
                <w:lang w:val="en-IN"/>
              </w:rPr>
            </w:pPr>
            <w:r w:rsidRPr="00BF1EEF">
              <w:rPr>
                <w:lang w:val="en-IN"/>
              </w:rPr>
              <w:t>R</w:t>
            </w:r>
          </w:p>
        </w:tc>
        <w:tc>
          <w:tcPr>
            <w:tcW w:w="0" w:type="auto"/>
            <w:vAlign w:val="center"/>
            <w:hideMark/>
          </w:tcPr>
          <w:p w14:paraId="46A9FB2B" w14:textId="77777777" w:rsidR="00BF1EEF" w:rsidRPr="00BF1EEF" w:rsidRDefault="00BF1EEF" w:rsidP="00BF1EEF">
            <w:pPr>
              <w:rPr>
                <w:lang w:val="en-IN"/>
              </w:rPr>
            </w:pPr>
            <w:r w:rsidRPr="00BF1EEF">
              <w:rPr>
                <w:lang w:val="en-IN"/>
              </w:rPr>
              <w:t>4.2</w:t>
            </w:r>
          </w:p>
        </w:tc>
        <w:tc>
          <w:tcPr>
            <w:tcW w:w="0" w:type="auto"/>
            <w:vAlign w:val="center"/>
            <w:hideMark/>
          </w:tcPr>
          <w:p w14:paraId="02157751" w14:textId="77777777" w:rsidR="00BF1EEF" w:rsidRPr="00BF1EEF" w:rsidRDefault="00BF1EEF" w:rsidP="00BF1EEF">
            <w:pPr>
              <w:rPr>
                <w:lang w:val="en-IN"/>
              </w:rPr>
            </w:pPr>
            <w:r w:rsidRPr="00BF1EEF">
              <w:rPr>
                <w:lang w:val="en-IN"/>
              </w:rPr>
              <w:t>15</w:t>
            </w:r>
          </w:p>
        </w:tc>
        <w:tc>
          <w:tcPr>
            <w:tcW w:w="0" w:type="auto"/>
            <w:vAlign w:val="center"/>
            <w:hideMark/>
          </w:tcPr>
          <w:p w14:paraId="0C8F17F9" w14:textId="77777777" w:rsidR="00BF1EEF" w:rsidRPr="00BF1EEF" w:rsidRDefault="00BF1EEF" w:rsidP="00BF1EEF">
            <w:pPr>
              <w:rPr>
                <w:lang w:val="en-IN"/>
              </w:rPr>
            </w:pPr>
            <w:r w:rsidRPr="00BF1EEF">
              <w:rPr>
                <w:lang w:val="en-IN"/>
              </w:rPr>
              <w:t>85</w:t>
            </w:r>
          </w:p>
        </w:tc>
        <w:tc>
          <w:tcPr>
            <w:tcW w:w="0" w:type="auto"/>
            <w:vAlign w:val="center"/>
            <w:hideMark/>
          </w:tcPr>
          <w:p w14:paraId="6897721D" w14:textId="77777777" w:rsidR="00BF1EEF" w:rsidRPr="00BF1EEF" w:rsidRDefault="00BF1EEF" w:rsidP="00BF1EEF">
            <w:pPr>
              <w:rPr>
                <w:lang w:val="en-IN"/>
              </w:rPr>
            </w:pPr>
            <w:r w:rsidRPr="00BF1EEF">
              <w:rPr>
                <w:lang w:val="en-IN"/>
              </w:rPr>
              <w:t>2025-01-05</w:t>
            </w:r>
          </w:p>
        </w:tc>
      </w:tr>
      <w:tr w:rsidR="00BF1EEF" w:rsidRPr="00BF1EEF" w14:paraId="7A23BFCE" w14:textId="77777777" w:rsidTr="00C94D70">
        <w:trPr>
          <w:tblCellSpacing w:w="15" w:type="dxa"/>
        </w:trPr>
        <w:tc>
          <w:tcPr>
            <w:tcW w:w="0" w:type="auto"/>
            <w:vAlign w:val="center"/>
            <w:hideMark/>
          </w:tcPr>
          <w:p w14:paraId="7EF189D1" w14:textId="77777777" w:rsidR="00BF1EEF" w:rsidRPr="00BF1EEF" w:rsidRDefault="00BF1EEF" w:rsidP="00BF1EEF">
            <w:pPr>
              <w:rPr>
                <w:lang w:val="en-IN"/>
              </w:rPr>
            </w:pPr>
            <w:r w:rsidRPr="00BF1EEF">
              <w:rPr>
                <w:lang w:val="en-IN"/>
              </w:rPr>
              <w:t>L03</w:t>
            </w:r>
          </w:p>
        </w:tc>
        <w:tc>
          <w:tcPr>
            <w:tcW w:w="0" w:type="auto"/>
            <w:vAlign w:val="center"/>
            <w:hideMark/>
          </w:tcPr>
          <w:p w14:paraId="13411D6D" w14:textId="77777777" w:rsidR="00BF1EEF" w:rsidRPr="00BF1EEF" w:rsidRDefault="00BF1EEF" w:rsidP="00BF1EEF">
            <w:pPr>
              <w:rPr>
                <w:lang w:val="en-IN"/>
              </w:rPr>
            </w:pPr>
            <w:r w:rsidRPr="00BF1EEF">
              <w:rPr>
                <w:lang w:val="en-IN"/>
              </w:rPr>
              <w:t>Male</w:t>
            </w:r>
          </w:p>
        </w:tc>
        <w:tc>
          <w:tcPr>
            <w:tcW w:w="0" w:type="auto"/>
            <w:vAlign w:val="center"/>
            <w:hideMark/>
          </w:tcPr>
          <w:p w14:paraId="441293DF" w14:textId="77777777" w:rsidR="00BF1EEF" w:rsidRPr="00BF1EEF" w:rsidRDefault="00BF1EEF" w:rsidP="00BF1EEF">
            <w:pPr>
              <w:rPr>
                <w:lang w:val="en-IN"/>
              </w:rPr>
            </w:pPr>
            <w:r w:rsidRPr="00BF1EEF">
              <w:rPr>
                <w:lang w:val="en-IN"/>
              </w:rPr>
              <w:t>19</w:t>
            </w:r>
          </w:p>
        </w:tc>
        <w:tc>
          <w:tcPr>
            <w:tcW w:w="0" w:type="auto"/>
            <w:vAlign w:val="center"/>
            <w:hideMark/>
          </w:tcPr>
          <w:p w14:paraId="17BFB179" w14:textId="77777777" w:rsidR="00BF1EEF" w:rsidRPr="00BF1EEF" w:rsidRDefault="00BF1EEF" w:rsidP="00BF1EEF">
            <w:pPr>
              <w:rPr>
                <w:lang w:val="en-IN"/>
              </w:rPr>
            </w:pPr>
            <w:r w:rsidRPr="00BF1EEF">
              <w:rPr>
                <w:lang w:val="en-IN"/>
              </w:rPr>
              <w:t>SQL</w:t>
            </w:r>
          </w:p>
        </w:tc>
        <w:tc>
          <w:tcPr>
            <w:tcW w:w="0" w:type="auto"/>
            <w:vAlign w:val="center"/>
            <w:hideMark/>
          </w:tcPr>
          <w:p w14:paraId="3008322B" w14:textId="77777777" w:rsidR="00BF1EEF" w:rsidRPr="00BF1EEF" w:rsidRDefault="00BF1EEF" w:rsidP="00BF1EEF">
            <w:pPr>
              <w:rPr>
                <w:lang w:val="en-IN"/>
              </w:rPr>
            </w:pPr>
            <w:r w:rsidRPr="00BF1EEF">
              <w:rPr>
                <w:lang w:val="en-IN"/>
              </w:rPr>
              <w:t>2.0</w:t>
            </w:r>
          </w:p>
        </w:tc>
        <w:tc>
          <w:tcPr>
            <w:tcW w:w="0" w:type="auto"/>
            <w:vAlign w:val="center"/>
            <w:hideMark/>
          </w:tcPr>
          <w:p w14:paraId="457972D6" w14:textId="77777777" w:rsidR="00BF1EEF" w:rsidRPr="00BF1EEF" w:rsidRDefault="00BF1EEF" w:rsidP="00BF1EEF">
            <w:pPr>
              <w:rPr>
                <w:lang w:val="en-IN"/>
              </w:rPr>
            </w:pPr>
            <w:r w:rsidRPr="00BF1EEF">
              <w:rPr>
                <w:lang w:val="en-IN"/>
              </w:rPr>
              <w:t>8</w:t>
            </w:r>
          </w:p>
        </w:tc>
        <w:tc>
          <w:tcPr>
            <w:tcW w:w="0" w:type="auto"/>
            <w:vAlign w:val="center"/>
            <w:hideMark/>
          </w:tcPr>
          <w:p w14:paraId="5F376610" w14:textId="77777777" w:rsidR="00BF1EEF" w:rsidRPr="00BF1EEF" w:rsidRDefault="00BF1EEF" w:rsidP="00BF1EEF">
            <w:pPr>
              <w:rPr>
                <w:lang w:val="en-IN"/>
              </w:rPr>
            </w:pPr>
            <w:r w:rsidRPr="00BF1EEF">
              <w:rPr>
                <w:lang w:val="en-IN"/>
              </w:rPr>
              <w:t>65</w:t>
            </w:r>
          </w:p>
        </w:tc>
        <w:tc>
          <w:tcPr>
            <w:tcW w:w="0" w:type="auto"/>
            <w:vAlign w:val="center"/>
            <w:hideMark/>
          </w:tcPr>
          <w:p w14:paraId="6B536A59" w14:textId="77777777" w:rsidR="00BF1EEF" w:rsidRPr="00BF1EEF" w:rsidRDefault="00BF1EEF" w:rsidP="00BF1EEF">
            <w:pPr>
              <w:rPr>
                <w:lang w:val="en-IN"/>
              </w:rPr>
            </w:pPr>
            <w:r w:rsidRPr="00BF1EEF">
              <w:rPr>
                <w:lang w:val="en-IN"/>
              </w:rPr>
              <w:t>2025-02-08</w:t>
            </w:r>
          </w:p>
        </w:tc>
      </w:tr>
      <w:tr w:rsidR="00BF1EEF" w:rsidRPr="00BF1EEF" w14:paraId="6830CF4B" w14:textId="77777777" w:rsidTr="00C94D70">
        <w:trPr>
          <w:tblCellSpacing w:w="15" w:type="dxa"/>
        </w:trPr>
        <w:tc>
          <w:tcPr>
            <w:tcW w:w="0" w:type="auto"/>
            <w:vAlign w:val="center"/>
            <w:hideMark/>
          </w:tcPr>
          <w:p w14:paraId="48823C32" w14:textId="77777777" w:rsidR="00BF1EEF" w:rsidRPr="00BF1EEF" w:rsidRDefault="00BF1EEF" w:rsidP="00BF1EEF">
            <w:pPr>
              <w:rPr>
                <w:lang w:val="en-IN"/>
              </w:rPr>
            </w:pPr>
            <w:r w:rsidRPr="00BF1EEF">
              <w:rPr>
                <w:lang w:val="en-IN"/>
              </w:rPr>
              <w:t>L04</w:t>
            </w:r>
          </w:p>
        </w:tc>
        <w:tc>
          <w:tcPr>
            <w:tcW w:w="0" w:type="auto"/>
            <w:vAlign w:val="center"/>
            <w:hideMark/>
          </w:tcPr>
          <w:p w14:paraId="474C1578" w14:textId="77777777" w:rsidR="00BF1EEF" w:rsidRPr="00BF1EEF" w:rsidRDefault="00BF1EEF" w:rsidP="00BF1EEF">
            <w:pPr>
              <w:rPr>
                <w:lang w:val="en-IN"/>
              </w:rPr>
            </w:pPr>
            <w:r w:rsidRPr="00BF1EEF">
              <w:rPr>
                <w:lang w:val="en-IN"/>
              </w:rPr>
              <w:t>Female</w:t>
            </w:r>
          </w:p>
        </w:tc>
        <w:tc>
          <w:tcPr>
            <w:tcW w:w="0" w:type="auto"/>
            <w:vAlign w:val="center"/>
            <w:hideMark/>
          </w:tcPr>
          <w:p w14:paraId="4CE06520" w14:textId="77777777" w:rsidR="00BF1EEF" w:rsidRPr="00BF1EEF" w:rsidRDefault="00BF1EEF" w:rsidP="00BF1EEF">
            <w:pPr>
              <w:rPr>
                <w:lang w:val="en-IN"/>
              </w:rPr>
            </w:pPr>
            <w:r w:rsidRPr="00BF1EEF">
              <w:rPr>
                <w:lang w:val="en-IN"/>
              </w:rPr>
              <w:t>21</w:t>
            </w:r>
          </w:p>
        </w:tc>
        <w:tc>
          <w:tcPr>
            <w:tcW w:w="0" w:type="auto"/>
            <w:vAlign w:val="center"/>
            <w:hideMark/>
          </w:tcPr>
          <w:p w14:paraId="57944FDF" w14:textId="77777777" w:rsidR="00BF1EEF" w:rsidRPr="00BF1EEF" w:rsidRDefault="00BF1EEF" w:rsidP="00BF1EEF">
            <w:pPr>
              <w:rPr>
                <w:lang w:val="en-IN"/>
              </w:rPr>
            </w:pPr>
            <w:r w:rsidRPr="00BF1EEF">
              <w:rPr>
                <w:lang w:val="en-IN"/>
              </w:rPr>
              <w:t>R</w:t>
            </w:r>
          </w:p>
        </w:tc>
        <w:tc>
          <w:tcPr>
            <w:tcW w:w="0" w:type="auto"/>
            <w:vAlign w:val="center"/>
            <w:hideMark/>
          </w:tcPr>
          <w:p w14:paraId="6FC8F048" w14:textId="77777777" w:rsidR="00BF1EEF" w:rsidRPr="00BF1EEF" w:rsidRDefault="00BF1EEF" w:rsidP="00BF1EEF">
            <w:pPr>
              <w:rPr>
                <w:lang w:val="en-IN"/>
              </w:rPr>
            </w:pPr>
            <w:r w:rsidRPr="00BF1EEF">
              <w:rPr>
                <w:lang w:val="en-IN"/>
              </w:rPr>
              <w:t>5.0</w:t>
            </w:r>
          </w:p>
        </w:tc>
        <w:tc>
          <w:tcPr>
            <w:tcW w:w="0" w:type="auto"/>
            <w:vAlign w:val="center"/>
            <w:hideMark/>
          </w:tcPr>
          <w:p w14:paraId="0AB6E4EF" w14:textId="77777777" w:rsidR="00BF1EEF" w:rsidRPr="00BF1EEF" w:rsidRDefault="00BF1EEF" w:rsidP="00BF1EEF">
            <w:pPr>
              <w:rPr>
                <w:lang w:val="en-IN"/>
              </w:rPr>
            </w:pPr>
            <w:r w:rsidRPr="00BF1EEF">
              <w:rPr>
                <w:lang w:val="en-IN"/>
              </w:rPr>
              <w:t>18</w:t>
            </w:r>
          </w:p>
        </w:tc>
        <w:tc>
          <w:tcPr>
            <w:tcW w:w="0" w:type="auto"/>
            <w:vAlign w:val="center"/>
            <w:hideMark/>
          </w:tcPr>
          <w:p w14:paraId="25795228" w14:textId="77777777" w:rsidR="00BF1EEF" w:rsidRPr="00BF1EEF" w:rsidRDefault="00BF1EEF" w:rsidP="00BF1EEF">
            <w:pPr>
              <w:rPr>
                <w:lang w:val="en-IN"/>
              </w:rPr>
            </w:pPr>
            <w:r w:rsidRPr="00BF1EEF">
              <w:rPr>
                <w:lang w:val="en-IN"/>
              </w:rPr>
              <w:t>92</w:t>
            </w:r>
          </w:p>
        </w:tc>
        <w:tc>
          <w:tcPr>
            <w:tcW w:w="0" w:type="auto"/>
            <w:vAlign w:val="center"/>
            <w:hideMark/>
          </w:tcPr>
          <w:p w14:paraId="3A519E40" w14:textId="77777777" w:rsidR="00BF1EEF" w:rsidRPr="00BF1EEF" w:rsidRDefault="00BF1EEF" w:rsidP="00BF1EEF">
            <w:pPr>
              <w:rPr>
                <w:lang w:val="en-IN"/>
              </w:rPr>
            </w:pPr>
            <w:r w:rsidRPr="00BF1EEF">
              <w:rPr>
                <w:lang w:val="en-IN"/>
              </w:rPr>
              <w:t>2025-02-08</w:t>
            </w:r>
          </w:p>
        </w:tc>
      </w:tr>
      <w:tr w:rsidR="00BF1EEF" w:rsidRPr="00BF1EEF" w14:paraId="2A9EF177" w14:textId="77777777" w:rsidTr="00C94D70">
        <w:trPr>
          <w:tblCellSpacing w:w="15" w:type="dxa"/>
        </w:trPr>
        <w:tc>
          <w:tcPr>
            <w:tcW w:w="0" w:type="auto"/>
            <w:vAlign w:val="center"/>
            <w:hideMark/>
          </w:tcPr>
          <w:p w14:paraId="338D6C7A" w14:textId="77777777" w:rsidR="00BF1EEF" w:rsidRPr="00BF1EEF" w:rsidRDefault="00BF1EEF" w:rsidP="00BF1EEF">
            <w:pPr>
              <w:rPr>
                <w:lang w:val="en-IN"/>
              </w:rPr>
            </w:pPr>
            <w:r w:rsidRPr="00BF1EEF">
              <w:rPr>
                <w:lang w:val="en-IN"/>
              </w:rPr>
              <w:t>L05</w:t>
            </w:r>
          </w:p>
        </w:tc>
        <w:tc>
          <w:tcPr>
            <w:tcW w:w="0" w:type="auto"/>
            <w:vAlign w:val="center"/>
            <w:hideMark/>
          </w:tcPr>
          <w:p w14:paraId="5387644D" w14:textId="77777777" w:rsidR="00BF1EEF" w:rsidRPr="00BF1EEF" w:rsidRDefault="00BF1EEF" w:rsidP="00BF1EEF">
            <w:pPr>
              <w:rPr>
                <w:lang w:val="en-IN"/>
              </w:rPr>
            </w:pPr>
            <w:r w:rsidRPr="00BF1EEF">
              <w:rPr>
                <w:lang w:val="en-IN"/>
              </w:rPr>
              <w:t>Male</w:t>
            </w:r>
          </w:p>
        </w:tc>
        <w:tc>
          <w:tcPr>
            <w:tcW w:w="0" w:type="auto"/>
            <w:vAlign w:val="center"/>
            <w:hideMark/>
          </w:tcPr>
          <w:p w14:paraId="0C1FD1F7" w14:textId="77777777" w:rsidR="00BF1EEF" w:rsidRPr="00BF1EEF" w:rsidRDefault="00BF1EEF" w:rsidP="00BF1EEF">
            <w:pPr>
              <w:rPr>
                <w:lang w:val="en-IN"/>
              </w:rPr>
            </w:pPr>
            <w:r w:rsidRPr="00BF1EEF">
              <w:rPr>
                <w:lang w:val="en-IN"/>
              </w:rPr>
              <w:t>23</w:t>
            </w:r>
          </w:p>
        </w:tc>
        <w:tc>
          <w:tcPr>
            <w:tcW w:w="0" w:type="auto"/>
            <w:vAlign w:val="center"/>
            <w:hideMark/>
          </w:tcPr>
          <w:p w14:paraId="3BC6AB1A" w14:textId="77777777" w:rsidR="00BF1EEF" w:rsidRPr="00BF1EEF" w:rsidRDefault="00BF1EEF" w:rsidP="00BF1EEF">
            <w:pPr>
              <w:rPr>
                <w:lang w:val="en-IN"/>
              </w:rPr>
            </w:pPr>
            <w:r w:rsidRPr="00BF1EEF">
              <w:rPr>
                <w:lang w:val="en-IN"/>
              </w:rPr>
              <w:t>R</w:t>
            </w:r>
          </w:p>
        </w:tc>
        <w:tc>
          <w:tcPr>
            <w:tcW w:w="0" w:type="auto"/>
            <w:vAlign w:val="center"/>
            <w:hideMark/>
          </w:tcPr>
          <w:p w14:paraId="4F9ECB07" w14:textId="77777777" w:rsidR="00BF1EEF" w:rsidRPr="00BF1EEF" w:rsidRDefault="00BF1EEF" w:rsidP="00BF1EEF">
            <w:pPr>
              <w:rPr>
                <w:lang w:val="en-IN"/>
              </w:rPr>
            </w:pPr>
            <w:r w:rsidRPr="00BF1EEF">
              <w:rPr>
                <w:lang w:val="en-IN"/>
              </w:rPr>
              <w:t>2.5</w:t>
            </w:r>
          </w:p>
        </w:tc>
        <w:tc>
          <w:tcPr>
            <w:tcW w:w="0" w:type="auto"/>
            <w:vAlign w:val="center"/>
            <w:hideMark/>
          </w:tcPr>
          <w:p w14:paraId="19DFA96E" w14:textId="77777777" w:rsidR="00BF1EEF" w:rsidRPr="00BF1EEF" w:rsidRDefault="00BF1EEF" w:rsidP="00BF1EEF">
            <w:pPr>
              <w:rPr>
                <w:lang w:val="en-IN"/>
              </w:rPr>
            </w:pPr>
            <w:r w:rsidRPr="00BF1EEF">
              <w:rPr>
                <w:lang w:val="en-IN"/>
              </w:rPr>
              <w:t>9</w:t>
            </w:r>
          </w:p>
        </w:tc>
        <w:tc>
          <w:tcPr>
            <w:tcW w:w="0" w:type="auto"/>
            <w:vAlign w:val="center"/>
            <w:hideMark/>
          </w:tcPr>
          <w:p w14:paraId="3473AB4A" w14:textId="77777777" w:rsidR="00BF1EEF" w:rsidRPr="00BF1EEF" w:rsidRDefault="00BF1EEF" w:rsidP="00BF1EEF">
            <w:pPr>
              <w:rPr>
                <w:lang w:val="en-IN"/>
              </w:rPr>
            </w:pPr>
            <w:r w:rsidRPr="00BF1EEF">
              <w:rPr>
                <w:lang w:val="en-IN"/>
              </w:rPr>
              <w:t>70</w:t>
            </w:r>
          </w:p>
        </w:tc>
        <w:tc>
          <w:tcPr>
            <w:tcW w:w="0" w:type="auto"/>
            <w:vAlign w:val="center"/>
            <w:hideMark/>
          </w:tcPr>
          <w:p w14:paraId="547F16EA" w14:textId="77777777" w:rsidR="00BF1EEF" w:rsidRPr="00BF1EEF" w:rsidRDefault="00BF1EEF" w:rsidP="00BF1EEF">
            <w:pPr>
              <w:rPr>
                <w:lang w:val="en-IN"/>
              </w:rPr>
            </w:pPr>
            <w:r w:rsidRPr="00BF1EEF">
              <w:rPr>
                <w:lang w:val="en-IN"/>
              </w:rPr>
              <w:t>2025-03-12</w:t>
            </w:r>
          </w:p>
        </w:tc>
      </w:tr>
      <w:tr w:rsidR="00BF1EEF" w:rsidRPr="00BF1EEF" w14:paraId="68C6B94E" w14:textId="77777777" w:rsidTr="00C94D70">
        <w:trPr>
          <w:tblCellSpacing w:w="15" w:type="dxa"/>
        </w:trPr>
        <w:tc>
          <w:tcPr>
            <w:tcW w:w="0" w:type="auto"/>
            <w:vAlign w:val="center"/>
            <w:hideMark/>
          </w:tcPr>
          <w:p w14:paraId="2EA22FA2" w14:textId="77777777" w:rsidR="00BF1EEF" w:rsidRPr="00BF1EEF" w:rsidRDefault="00BF1EEF" w:rsidP="00BF1EEF">
            <w:pPr>
              <w:rPr>
                <w:lang w:val="en-IN"/>
              </w:rPr>
            </w:pPr>
            <w:r w:rsidRPr="00BF1EEF">
              <w:rPr>
                <w:lang w:val="en-IN"/>
              </w:rPr>
              <w:t>L06</w:t>
            </w:r>
          </w:p>
        </w:tc>
        <w:tc>
          <w:tcPr>
            <w:tcW w:w="0" w:type="auto"/>
            <w:vAlign w:val="center"/>
            <w:hideMark/>
          </w:tcPr>
          <w:p w14:paraId="1F0A25AE" w14:textId="77777777" w:rsidR="00BF1EEF" w:rsidRPr="00BF1EEF" w:rsidRDefault="00BF1EEF" w:rsidP="00BF1EEF">
            <w:pPr>
              <w:rPr>
                <w:lang w:val="en-IN"/>
              </w:rPr>
            </w:pPr>
            <w:r w:rsidRPr="00BF1EEF">
              <w:rPr>
                <w:lang w:val="en-IN"/>
              </w:rPr>
              <w:t>Female</w:t>
            </w:r>
          </w:p>
        </w:tc>
        <w:tc>
          <w:tcPr>
            <w:tcW w:w="0" w:type="auto"/>
            <w:vAlign w:val="center"/>
            <w:hideMark/>
          </w:tcPr>
          <w:p w14:paraId="63545728" w14:textId="77777777" w:rsidR="00BF1EEF" w:rsidRPr="00BF1EEF" w:rsidRDefault="00BF1EEF" w:rsidP="00BF1EEF">
            <w:pPr>
              <w:rPr>
                <w:lang w:val="en-IN"/>
              </w:rPr>
            </w:pPr>
            <w:r w:rsidRPr="00BF1EEF">
              <w:rPr>
                <w:lang w:val="en-IN"/>
              </w:rPr>
              <w:t>20</w:t>
            </w:r>
          </w:p>
        </w:tc>
        <w:tc>
          <w:tcPr>
            <w:tcW w:w="0" w:type="auto"/>
            <w:vAlign w:val="center"/>
            <w:hideMark/>
          </w:tcPr>
          <w:p w14:paraId="35A0764B" w14:textId="77777777" w:rsidR="00BF1EEF" w:rsidRPr="00BF1EEF" w:rsidRDefault="00BF1EEF" w:rsidP="00BF1EEF">
            <w:pPr>
              <w:rPr>
                <w:lang w:val="en-IN"/>
              </w:rPr>
            </w:pPr>
            <w:r w:rsidRPr="00BF1EEF">
              <w:rPr>
                <w:lang w:val="en-IN"/>
              </w:rPr>
              <w:t>SQL</w:t>
            </w:r>
          </w:p>
        </w:tc>
        <w:tc>
          <w:tcPr>
            <w:tcW w:w="0" w:type="auto"/>
            <w:vAlign w:val="center"/>
            <w:hideMark/>
          </w:tcPr>
          <w:p w14:paraId="67E6F023" w14:textId="77777777" w:rsidR="00BF1EEF" w:rsidRPr="00BF1EEF" w:rsidRDefault="00BF1EEF" w:rsidP="00BF1EEF">
            <w:pPr>
              <w:rPr>
                <w:lang w:val="en-IN"/>
              </w:rPr>
            </w:pPr>
            <w:r w:rsidRPr="00BF1EEF">
              <w:rPr>
                <w:lang w:val="en-IN"/>
              </w:rPr>
              <w:t>4.0</w:t>
            </w:r>
          </w:p>
        </w:tc>
        <w:tc>
          <w:tcPr>
            <w:tcW w:w="0" w:type="auto"/>
            <w:vAlign w:val="center"/>
            <w:hideMark/>
          </w:tcPr>
          <w:p w14:paraId="21976734" w14:textId="77777777" w:rsidR="00BF1EEF" w:rsidRPr="00BF1EEF" w:rsidRDefault="00BF1EEF" w:rsidP="00BF1EEF">
            <w:pPr>
              <w:rPr>
                <w:lang w:val="en-IN"/>
              </w:rPr>
            </w:pPr>
            <w:r w:rsidRPr="00BF1EEF">
              <w:rPr>
                <w:lang w:val="en-IN"/>
              </w:rPr>
              <w:t>14</w:t>
            </w:r>
          </w:p>
        </w:tc>
        <w:tc>
          <w:tcPr>
            <w:tcW w:w="0" w:type="auto"/>
            <w:vAlign w:val="center"/>
            <w:hideMark/>
          </w:tcPr>
          <w:p w14:paraId="485EEC5D" w14:textId="77777777" w:rsidR="00BF1EEF" w:rsidRPr="00BF1EEF" w:rsidRDefault="00BF1EEF" w:rsidP="00BF1EEF">
            <w:pPr>
              <w:rPr>
                <w:lang w:val="en-IN"/>
              </w:rPr>
            </w:pPr>
            <w:r w:rsidRPr="00BF1EEF">
              <w:rPr>
                <w:lang w:val="en-IN"/>
              </w:rPr>
              <w:t>88</w:t>
            </w:r>
          </w:p>
        </w:tc>
        <w:tc>
          <w:tcPr>
            <w:tcW w:w="0" w:type="auto"/>
            <w:vAlign w:val="center"/>
            <w:hideMark/>
          </w:tcPr>
          <w:p w14:paraId="7C9E87A5" w14:textId="77777777" w:rsidR="00BF1EEF" w:rsidRPr="00BF1EEF" w:rsidRDefault="00BF1EEF" w:rsidP="00BF1EEF">
            <w:pPr>
              <w:rPr>
                <w:lang w:val="en-IN"/>
              </w:rPr>
            </w:pPr>
            <w:r w:rsidRPr="00BF1EEF">
              <w:rPr>
                <w:lang w:val="en-IN"/>
              </w:rPr>
              <w:t>2025-03-12</w:t>
            </w:r>
          </w:p>
        </w:tc>
      </w:tr>
    </w:tbl>
    <w:p w14:paraId="2ABFC2A0" w14:textId="206F6F27" w:rsidR="00BF1EEF" w:rsidRPr="00BF1EEF" w:rsidRDefault="00BF1EEF" w:rsidP="00BF1EEF">
      <w:pPr>
        <w:rPr>
          <w:lang w:val="en-IN"/>
        </w:rPr>
      </w:pPr>
    </w:p>
    <w:p w14:paraId="199A2D13" w14:textId="77777777" w:rsidR="00BF1EEF" w:rsidRPr="00BF1EEF" w:rsidRDefault="00BF1EEF" w:rsidP="00BF1EEF">
      <w:pPr>
        <w:rPr>
          <w:b/>
          <w:bCs/>
          <w:lang w:val="en-IN"/>
        </w:rPr>
      </w:pPr>
      <w:r w:rsidRPr="00BF1EEF">
        <w:rPr>
          <w:b/>
          <w:bCs/>
          <w:lang w:val="en-IN"/>
        </w:rPr>
        <w:t>PROGRAM 1: Histogram and Boxplot of Quiz Scores</w:t>
      </w:r>
    </w:p>
    <w:p w14:paraId="4ABFE72D" w14:textId="77777777" w:rsidR="00BF1EEF" w:rsidRPr="00BF1EEF" w:rsidRDefault="00BF1EEF" w:rsidP="00BF1EEF">
      <w:pPr>
        <w:rPr>
          <w:lang w:val="en-IN"/>
        </w:rPr>
      </w:pPr>
      <w:r w:rsidRPr="00BF1EEF">
        <w:rPr>
          <w:lang w:val="en-IN"/>
        </w:rPr>
        <w:t>Import the dataset in R. Plot a histogram for Quiz Score and create a boxplot of Quiz Score by Course.</w:t>
      </w:r>
    </w:p>
    <w:p w14:paraId="3F1488CF" w14:textId="77777777" w:rsidR="00BF1EEF" w:rsidRPr="00BF1EEF" w:rsidRDefault="00BF1EEF" w:rsidP="00BF1EEF">
      <w:pPr>
        <w:rPr>
          <w:lang w:val="en-IN"/>
        </w:rPr>
      </w:pPr>
      <w:r w:rsidRPr="00BF1EEF">
        <w:rPr>
          <w:lang w:val="en-IN"/>
        </w:rPr>
        <w:t># Import Dataset</w:t>
      </w:r>
    </w:p>
    <w:p w14:paraId="213B035D" w14:textId="10EE4FE0" w:rsidR="00BF1EEF" w:rsidRPr="00BF1EEF" w:rsidRDefault="00BF1EEF" w:rsidP="00BF1EEF">
      <w:pPr>
        <w:rPr>
          <w:lang w:val="en-IN"/>
        </w:rPr>
      </w:pPr>
      <w:r w:rsidRPr="00BF1EEF">
        <w:rPr>
          <w:lang w:val="en-IN"/>
        </w:rPr>
        <w:t>data &lt;- read.csv("Online_Learning_Activity.csv")</w:t>
      </w:r>
    </w:p>
    <w:p w14:paraId="6FFCCABE" w14:textId="77777777" w:rsidR="00BF1EEF" w:rsidRPr="00BF1EEF" w:rsidRDefault="00BF1EEF" w:rsidP="00BF1EEF">
      <w:pPr>
        <w:rPr>
          <w:lang w:val="en-IN"/>
        </w:rPr>
      </w:pPr>
      <w:r w:rsidRPr="00BF1EEF">
        <w:rPr>
          <w:lang w:val="en-IN"/>
        </w:rPr>
        <w:t># Histogram</w:t>
      </w:r>
    </w:p>
    <w:p w14:paraId="4FFAD18F" w14:textId="77777777" w:rsidR="00BF1EEF" w:rsidRPr="00BF1EEF" w:rsidRDefault="00BF1EEF" w:rsidP="00BF1EEF">
      <w:pPr>
        <w:rPr>
          <w:lang w:val="en-IN"/>
        </w:rPr>
      </w:pPr>
      <w:proofErr w:type="gramStart"/>
      <w:r w:rsidRPr="00BF1EEF">
        <w:rPr>
          <w:lang w:val="en-IN"/>
        </w:rPr>
        <w:t>hist(</w:t>
      </w:r>
      <w:proofErr w:type="spellStart"/>
      <w:proofErr w:type="gramEnd"/>
      <w:r w:rsidRPr="00BF1EEF">
        <w:rPr>
          <w:lang w:val="en-IN"/>
        </w:rPr>
        <w:t>data$Quiz_Score</w:t>
      </w:r>
      <w:proofErr w:type="spellEnd"/>
      <w:r w:rsidRPr="00BF1EEF">
        <w:rPr>
          <w:lang w:val="en-IN"/>
        </w:rPr>
        <w:t>,</w:t>
      </w:r>
    </w:p>
    <w:p w14:paraId="64464293" w14:textId="77777777" w:rsidR="00BF1EEF" w:rsidRPr="00BF1EEF" w:rsidRDefault="00BF1EEF" w:rsidP="00BF1EEF">
      <w:pPr>
        <w:rPr>
          <w:lang w:val="en-IN"/>
        </w:rPr>
      </w:pPr>
      <w:r w:rsidRPr="00BF1EEF">
        <w:rPr>
          <w:lang w:val="en-IN"/>
        </w:rPr>
        <w:t xml:space="preserve">     main = "Distribution of Quiz Scores",</w:t>
      </w:r>
    </w:p>
    <w:p w14:paraId="7674E341"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"Quiz Score",</w:t>
      </w:r>
    </w:p>
    <w:p w14:paraId="7D3F3D5B" w14:textId="77777777" w:rsidR="00BF1EEF" w:rsidRPr="00BF1EEF" w:rsidRDefault="00BF1EEF" w:rsidP="00BF1EEF">
      <w:pPr>
        <w:rPr>
          <w:lang w:val="en-IN"/>
        </w:rPr>
      </w:pPr>
      <w:r w:rsidRPr="00BF1EEF">
        <w:rPr>
          <w:lang w:val="en-IN"/>
        </w:rPr>
        <w:lastRenderedPageBreak/>
        <w:t xml:space="preserve">     </w:t>
      </w:r>
      <w:proofErr w:type="spellStart"/>
      <w:r w:rsidRPr="00BF1EEF">
        <w:rPr>
          <w:lang w:val="en-IN"/>
        </w:rPr>
        <w:t>ylab</w:t>
      </w:r>
      <w:proofErr w:type="spellEnd"/>
      <w:r w:rsidRPr="00BF1EEF">
        <w:rPr>
          <w:lang w:val="en-IN"/>
        </w:rPr>
        <w:t xml:space="preserve"> = "Frequency",</w:t>
      </w:r>
    </w:p>
    <w:p w14:paraId="7E21B8ED" w14:textId="77777777" w:rsidR="00BF1EEF" w:rsidRPr="00BF1EEF" w:rsidRDefault="00BF1EEF" w:rsidP="00BF1EEF">
      <w:pPr>
        <w:rPr>
          <w:lang w:val="en-IN"/>
        </w:rPr>
      </w:pPr>
      <w:r w:rsidRPr="00BF1EEF">
        <w:rPr>
          <w:lang w:val="en-IN"/>
        </w:rPr>
        <w:t xml:space="preserve">     col = "</w:t>
      </w:r>
      <w:proofErr w:type="spellStart"/>
      <w:r w:rsidRPr="00BF1EEF">
        <w:rPr>
          <w:lang w:val="en-IN"/>
        </w:rPr>
        <w:t>skyblue</w:t>
      </w:r>
      <w:proofErr w:type="spellEnd"/>
      <w:r w:rsidRPr="00BF1EEF">
        <w:rPr>
          <w:lang w:val="en-IN"/>
        </w:rPr>
        <w:t>",</w:t>
      </w:r>
    </w:p>
    <w:p w14:paraId="64348CA2" w14:textId="40B47E31" w:rsidR="00BF1EEF" w:rsidRPr="00BF1EEF" w:rsidRDefault="00BF1EEF" w:rsidP="00BF1EEF">
      <w:pPr>
        <w:rPr>
          <w:lang w:val="en-IN"/>
        </w:rPr>
      </w:pPr>
      <w:r w:rsidRPr="00BF1EEF">
        <w:rPr>
          <w:lang w:val="en-IN"/>
        </w:rPr>
        <w:t xml:space="preserve">     border = "white")</w:t>
      </w:r>
    </w:p>
    <w:p w14:paraId="4F04066E" w14:textId="77777777" w:rsidR="00BF1EEF" w:rsidRPr="00BF1EEF" w:rsidRDefault="00BF1EEF" w:rsidP="00BF1EEF">
      <w:pPr>
        <w:rPr>
          <w:lang w:val="en-IN"/>
        </w:rPr>
      </w:pPr>
      <w:r w:rsidRPr="00BF1EEF">
        <w:rPr>
          <w:lang w:val="en-IN"/>
        </w:rPr>
        <w:t># Boxplot</w:t>
      </w:r>
    </w:p>
    <w:p w14:paraId="68779328" w14:textId="77777777" w:rsidR="00BF1EEF" w:rsidRPr="00BF1EEF" w:rsidRDefault="00BF1EEF" w:rsidP="00BF1EEF">
      <w:pPr>
        <w:rPr>
          <w:lang w:val="en-IN"/>
        </w:rPr>
      </w:pPr>
      <w:proofErr w:type="gramStart"/>
      <w:r w:rsidRPr="00BF1EEF">
        <w:rPr>
          <w:lang w:val="en-IN"/>
        </w:rPr>
        <w:t>boxplot(</w:t>
      </w:r>
      <w:proofErr w:type="spellStart"/>
      <w:proofErr w:type="gramEnd"/>
      <w:r w:rsidRPr="00BF1EEF">
        <w:rPr>
          <w:lang w:val="en-IN"/>
        </w:rPr>
        <w:t>Quiz_Score</w:t>
      </w:r>
      <w:proofErr w:type="spellEnd"/>
      <w:r w:rsidRPr="00BF1EEF">
        <w:rPr>
          <w:lang w:val="en-IN"/>
        </w:rPr>
        <w:t xml:space="preserve"> ~ Course,</w:t>
      </w:r>
    </w:p>
    <w:p w14:paraId="4E5566A2" w14:textId="77777777" w:rsidR="00BF1EEF" w:rsidRPr="00BF1EEF" w:rsidRDefault="00BF1EEF" w:rsidP="00BF1EEF">
      <w:pPr>
        <w:rPr>
          <w:lang w:val="en-IN"/>
        </w:rPr>
      </w:pPr>
      <w:r w:rsidRPr="00BF1EEF">
        <w:rPr>
          <w:lang w:val="en-IN"/>
        </w:rPr>
        <w:t xml:space="preserve">        data = data,</w:t>
      </w:r>
    </w:p>
    <w:p w14:paraId="3D4F2D6B" w14:textId="77777777" w:rsidR="00BF1EEF" w:rsidRPr="00BF1EEF" w:rsidRDefault="00BF1EEF" w:rsidP="00BF1EEF">
      <w:pPr>
        <w:rPr>
          <w:lang w:val="en-IN"/>
        </w:rPr>
      </w:pPr>
      <w:r w:rsidRPr="00BF1EEF">
        <w:rPr>
          <w:lang w:val="en-IN"/>
        </w:rPr>
        <w:t xml:space="preserve">        main = "Quiz Score by Course",</w:t>
      </w:r>
    </w:p>
    <w:p w14:paraId="218E302C"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"Course",</w:t>
      </w:r>
    </w:p>
    <w:p w14:paraId="66DADAB4"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"Quiz Score",</w:t>
      </w:r>
    </w:p>
    <w:p w14:paraId="7505199B" w14:textId="77777777" w:rsidR="00BF1EEF" w:rsidRPr="00BF1EEF" w:rsidRDefault="00BF1EEF" w:rsidP="00BF1EEF">
      <w:pPr>
        <w:rPr>
          <w:lang w:val="en-IN"/>
        </w:rPr>
      </w:pPr>
      <w:r w:rsidRPr="00BF1EEF">
        <w:rPr>
          <w:lang w:val="en-IN"/>
        </w:rPr>
        <w:t xml:space="preserve">        col = "</w:t>
      </w:r>
      <w:proofErr w:type="spellStart"/>
      <w:r w:rsidRPr="00BF1EEF">
        <w:rPr>
          <w:lang w:val="en-IN"/>
        </w:rPr>
        <w:t>lightgreen</w:t>
      </w:r>
      <w:proofErr w:type="spellEnd"/>
      <w:r w:rsidRPr="00BF1EEF">
        <w:rPr>
          <w:lang w:val="en-IN"/>
        </w:rPr>
        <w:t>")</w:t>
      </w:r>
    </w:p>
    <w:p w14:paraId="016CE108" w14:textId="297F6336" w:rsidR="00C94D70" w:rsidRDefault="00810A05" w:rsidP="00BF1EEF">
      <w:pPr>
        <w:rPr>
          <w:b/>
          <w:bCs/>
          <w:lang w:val="en-IN"/>
        </w:rPr>
      </w:pPr>
      <w:r w:rsidRPr="00810A05">
        <w:rPr>
          <w:b/>
          <w:bCs/>
          <w:lang w:val="en-IN"/>
        </w:rPr>
        <w:drawing>
          <wp:inline distT="0" distB="0" distL="0" distR="0" wp14:anchorId="170DD594" wp14:editId="5BCE38F9">
            <wp:extent cx="6400800" cy="3388995"/>
            <wp:effectExtent l="0" t="0" r="0" b="1905"/>
            <wp:docPr id="19142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68124" name=""/>
                    <pic:cNvPicPr/>
                  </pic:nvPicPr>
                  <pic:blipFill>
                    <a:blip r:embed="rId8"/>
                    <a:stretch>
                      <a:fillRect/>
                    </a:stretch>
                  </pic:blipFill>
                  <pic:spPr>
                    <a:xfrm>
                      <a:off x="0" y="0"/>
                      <a:ext cx="6400800" cy="3388995"/>
                    </a:xfrm>
                    <a:prstGeom prst="rect">
                      <a:avLst/>
                    </a:prstGeom>
                  </pic:spPr>
                </pic:pic>
              </a:graphicData>
            </a:graphic>
          </wp:inline>
        </w:drawing>
      </w:r>
    </w:p>
    <w:p w14:paraId="498817BA" w14:textId="44C372DC" w:rsidR="00F31F56" w:rsidRDefault="00F31F56" w:rsidP="00BF1EEF">
      <w:pPr>
        <w:rPr>
          <w:b/>
          <w:bCs/>
          <w:lang w:val="en-IN"/>
        </w:rPr>
      </w:pPr>
      <w:r w:rsidRPr="00F31F56">
        <w:rPr>
          <w:b/>
          <w:bCs/>
          <w:lang w:val="en-IN"/>
        </w:rPr>
        <w:lastRenderedPageBreak/>
        <w:drawing>
          <wp:inline distT="0" distB="0" distL="0" distR="0" wp14:anchorId="191A4A3A" wp14:editId="152DCD59">
            <wp:extent cx="6400800" cy="3375660"/>
            <wp:effectExtent l="0" t="0" r="0" b="0"/>
            <wp:docPr id="15992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2842" name=""/>
                    <pic:cNvPicPr/>
                  </pic:nvPicPr>
                  <pic:blipFill>
                    <a:blip r:embed="rId9"/>
                    <a:stretch>
                      <a:fillRect/>
                    </a:stretch>
                  </pic:blipFill>
                  <pic:spPr>
                    <a:xfrm>
                      <a:off x="0" y="0"/>
                      <a:ext cx="6400800" cy="3375660"/>
                    </a:xfrm>
                    <a:prstGeom prst="rect">
                      <a:avLst/>
                    </a:prstGeom>
                  </pic:spPr>
                </pic:pic>
              </a:graphicData>
            </a:graphic>
          </wp:inline>
        </w:drawing>
      </w:r>
    </w:p>
    <w:p w14:paraId="5FB456ED" w14:textId="6759F730" w:rsidR="00BF1EEF" w:rsidRPr="00BF1EEF" w:rsidRDefault="00BF1EEF" w:rsidP="00C94D70">
      <w:pPr>
        <w:jc w:val="center"/>
        <w:rPr>
          <w:b/>
          <w:bCs/>
          <w:lang w:val="en-IN"/>
        </w:rPr>
      </w:pPr>
      <w:r w:rsidRPr="00BF1EEF">
        <w:rPr>
          <w:b/>
          <w:bCs/>
          <w:lang w:val="en-IN"/>
        </w:rPr>
        <w:t>Output 1: Quiz Score Histogram and Course-wise Boxplot</w:t>
      </w:r>
    </w:p>
    <w:p w14:paraId="201864A6" w14:textId="624CE29B" w:rsidR="00BF1EEF" w:rsidRPr="00BF1EEF" w:rsidRDefault="00BF1EEF" w:rsidP="00BF1EEF">
      <w:pPr>
        <w:rPr>
          <w:lang w:val="en-IN"/>
        </w:rPr>
      </w:pPr>
      <w:r w:rsidRPr="00BF1EEF">
        <w:rPr>
          <w:b/>
          <w:bCs/>
          <w:lang w:val="en-IN"/>
        </w:rPr>
        <w:t>Interpretation:</w:t>
      </w:r>
      <w:r w:rsidRPr="00BF1EEF">
        <w:rPr>
          <w:lang w:val="en-IN"/>
        </w:rPr>
        <w:br/>
        <w:t>The quiz scores range from 65 to 92. The R course contains scores of 70, 78, 85, and 92, while SQL contains scores of 65 and 88. The boxplot helps compare the distribution of quiz scores between the two courses.</w:t>
      </w:r>
    </w:p>
    <w:p w14:paraId="62D9F903" w14:textId="77777777" w:rsidR="00BF1EEF" w:rsidRPr="00BF1EEF" w:rsidRDefault="00BF1EEF" w:rsidP="00BF1EEF">
      <w:pPr>
        <w:rPr>
          <w:b/>
          <w:bCs/>
          <w:lang w:val="en-IN"/>
        </w:rPr>
      </w:pPr>
      <w:r w:rsidRPr="00BF1EEF">
        <w:rPr>
          <w:b/>
          <w:bCs/>
          <w:lang w:val="en-IN"/>
        </w:rPr>
        <w:t>PROGRAM 2: Study Time vs Quiz Score Bubble Scatter Plot</w:t>
      </w:r>
    </w:p>
    <w:p w14:paraId="5F32D795" w14:textId="77777777" w:rsidR="00BF1EEF" w:rsidRPr="00BF1EEF" w:rsidRDefault="00BF1EEF" w:rsidP="00BF1EEF">
      <w:pPr>
        <w:rPr>
          <w:lang w:val="en-IN"/>
        </w:rPr>
      </w:pPr>
      <w:r w:rsidRPr="00BF1EEF">
        <w:rPr>
          <w:lang w:val="en-IN"/>
        </w:rPr>
        <w:t>Create a scatter plot between Study Time and Quiz Score. Represent Videos Watched using bubble size and apply transparency.</w:t>
      </w:r>
    </w:p>
    <w:p w14:paraId="3C8553C2" w14:textId="77777777" w:rsidR="00BF1EEF" w:rsidRPr="00BF1EEF" w:rsidRDefault="00BF1EEF" w:rsidP="00BF1EEF">
      <w:pPr>
        <w:rPr>
          <w:lang w:val="en-IN"/>
        </w:rPr>
      </w:pPr>
      <w:r w:rsidRPr="00BF1EEF">
        <w:rPr>
          <w:lang w:val="en-IN"/>
        </w:rPr>
        <w:t># Scatter Plot</w:t>
      </w:r>
    </w:p>
    <w:p w14:paraId="61EB1124" w14:textId="77777777" w:rsidR="00BF1EEF" w:rsidRPr="00BF1EEF" w:rsidRDefault="00BF1EEF" w:rsidP="00BF1EEF">
      <w:pPr>
        <w:rPr>
          <w:lang w:val="en-IN"/>
        </w:rPr>
      </w:pPr>
      <w:proofErr w:type="gramStart"/>
      <w:r w:rsidRPr="00BF1EEF">
        <w:rPr>
          <w:lang w:val="en-IN"/>
        </w:rPr>
        <w:t>plot(</w:t>
      </w:r>
      <w:proofErr w:type="spellStart"/>
      <w:proofErr w:type="gramEnd"/>
      <w:r w:rsidRPr="00BF1EEF">
        <w:rPr>
          <w:lang w:val="en-IN"/>
        </w:rPr>
        <w:t>data$Study_Time</w:t>
      </w:r>
      <w:proofErr w:type="spellEnd"/>
      <w:r w:rsidRPr="00BF1EEF">
        <w:rPr>
          <w:lang w:val="en-IN"/>
        </w:rPr>
        <w:t>,</w:t>
      </w:r>
    </w:p>
    <w:p w14:paraId="11FD7FDA" w14:textId="77777777" w:rsidR="00BF1EEF" w:rsidRPr="00BF1EEF" w:rsidRDefault="00BF1EEF" w:rsidP="00BF1EEF">
      <w:pPr>
        <w:rPr>
          <w:lang w:val="en-IN"/>
        </w:rPr>
      </w:pPr>
      <w:r w:rsidRPr="00BF1EEF">
        <w:rPr>
          <w:lang w:val="en-IN"/>
        </w:rPr>
        <w:t xml:space="preserve">     </w:t>
      </w:r>
      <w:proofErr w:type="spellStart"/>
      <w:r w:rsidRPr="00BF1EEF">
        <w:rPr>
          <w:lang w:val="en-IN"/>
        </w:rPr>
        <w:t>data$Quiz_Score</w:t>
      </w:r>
      <w:proofErr w:type="spellEnd"/>
      <w:r w:rsidRPr="00BF1EEF">
        <w:rPr>
          <w:lang w:val="en-IN"/>
        </w:rPr>
        <w:t>,</w:t>
      </w:r>
    </w:p>
    <w:p w14:paraId="451E85A4" w14:textId="77777777" w:rsidR="00BF1EEF" w:rsidRPr="00BF1EEF" w:rsidRDefault="00BF1EEF" w:rsidP="00BF1EEF">
      <w:pPr>
        <w:rPr>
          <w:lang w:val="en-IN"/>
        </w:rPr>
      </w:pPr>
      <w:r w:rsidRPr="00BF1EEF">
        <w:rPr>
          <w:lang w:val="en-IN"/>
        </w:rPr>
        <w:t xml:space="preserve">     main = "Study Time vs Quiz Score",</w:t>
      </w:r>
    </w:p>
    <w:p w14:paraId="3EF9CE4D"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"Study Time (hrs)",</w:t>
      </w:r>
    </w:p>
    <w:p w14:paraId="106C4521"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"Quiz Score",</w:t>
      </w:r>
    </w:p>
    <w:p w14:paraId="24A4BEB5" w14:textId="77777777"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19,</w:t>
      </w:r>
    </w:p>
    <w:p w14:paraId="5F34F6AD" w14:textId="77777777" w:rsidR="00BF1EEF" w:rsidRPr="00BF1EEF" w:rsidRDefault="00BF1EEF" w:rsidP="00BF1EEF">
      <w:pPr>
        <w:rPr>
          <w:lang w:val="en-IN"/>
        </w:rPr>
      </w:pPr>
      <w:r w:rsidRPr="00BF1EEF">
        <w:rPr>
          <w:lang w:val="en-IN"/>
        </w:rPr>
        <w:t xml:space="preserve">     </w:t>
      </w:r>
      <w:proofErr w:type="spellStart"/>
      <w:r w:rsidRPr="00BF1EEF">
        <w:rPr>
          <w:lang w:val="en-IN"/>
        </w:rPr>
        <w:t>cex</w:t>
      </w:r>
      <w:proofErr w:type="spellEnd"/>
      <w:r w:rsidRPr="00BF1EEF">
        <w:rPr>
          <w:lang w:val="en-IN"/>
        </w:rPr>
        <w:t xml:space="preserve"> = </w:t>
      </w:r>
      <w:proofErr w:type="spellStart"/>
      <w:r w:rsidRPr="00BF1EEF">
        <w:rPr>
          <w:lang w:val="en-IN"/>
        </w:rPr>
        <w:t>data$Videos_Watched</w:t>
      </w:r>
      <w:proofErr w:type="spellEnd"/>
      <w:r w:rsidRPr="00BF1EEF">
        <w:rPr>
          <w:lang w:val="en-IN"/>
        </w:rPr>
        <w:t xml:space="preserve"> / 5,</w:t>
      </w:r>
    </w:p>
    <w:p w14:paraId="0DE82B49" w14:textId="77777777" w:rsidR="00BF1EEF" w:rsidRPr="00BF1EEF" w:rsidRDefault="00BF1EEF" w:rsidP="00BF1EEF">
      <w:pPr>
        <w:rPr>
          <w:lang w:val="en-IN"/>
        </w:rPr>
      </w:pPr>
      <w:r w:rsidRPr="00BF1EEF">
        <w:rPr>
          <w:lang w:val="en-IN"/>
        </w:rPr>
        <w:t xml:space="preserve">     col = </w:t>
      </w:r>
      <w:proofErr w:type="spellStart"/>
      <w:proofErr w:type="gramStart"/>
      <w:r w:rsidRPr="00BF1EEF">
        <w:rPr>
          <w:lang w:val="en-IN"/>
        </w:rPr>
        <w:t>rgb</w:t>
      </w:r>
      <w:proofErr w:type="spellEnd"/>
      <w:r w:rsidRPr="00BF1EEF">
        <w:rPr>
          <w:lang w:val="en-IN"/>
        </w:rPr>
        <w:t>(</w:t>
      </w:r>
      <w:proofErr w:type="gramEnd"/>
      <w:r w:rsidRPr="00BF1EEF">
        <w:rPr>
          <w:lang w:val="en-IN"/>
        </w:rPr>
        <w:t>0, 0, 1, 0.5))</w:t>
      </w:r>
    </w:p>
    <w:p w14:paraId="63FAFB57" w14:textId="77777777" w:rsidR="00C94D70" w:rsidRDefault="00C94D70" w:rsidP="00BF1EEF">
      <w:pPr>
        <w:rPr>
          <w:b/>
          <w:bCs/>
          <w:lang w:val="en-IN"/>
        </w:rPr>
      </w:pPr>
    </w:p>
    <w:p w14:paraId="6118D196" w14:textId="77777777" w:rsidR="00C94D70" w:rsidRDefault="00C94D70" w:rsidP="00BF1EEF">
      <w:pPr>
        <w:rPr>
          <w:b/>
          <w:bCs/>
          <w:lang w:val="en-IN"/>
        </w:rPr>
      </w:pPr>
    </w:p>
    <w:p w14:paraId="34977B63" w14:textId="076E5EC5" w:rsidR="00C94D70" w:rsidRDefault="007D01CF" w:rsidP="00BF1EEF">
      <w:pPr>
        <w:rPr>
          <w:b/>
          <w:bCs/>
          <w:lang w:val="en-IN"/>
        </w:rPr>
      </w:pPr>
      <w:r w:rsidRPr="007D01CF">
        <w:rPr>
          <w:b/>
          <w:bCs/>
          <w:lang w:val="en-IN"/>
        </w:rPr>
        <w:lastRenderedPageBreak/>
        <w:drawing>
          <wp:inline distT="0" distB="0" distL="0" distR="0" wp14:anchorId="30365680" wp14:editId="146E3ADB">
            <wp:extent cx="6400800" cy="3412490"/>
            <wp:effectExtent l="0" t="0" r="0" b="0"/>
            <wp:docPr id="19307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4332" name=""/>
                    <pic:cNvPicPr/>
                  </pic:nvPicPr>
                  <pic:blipFill>
                    <a:blip r:embed="rId10"/>
                    <a:stretch>
                      <a:fillRect/>
                    </a:stretch>
                  </pic:blipFill>
                  <pic:spPr>
                    <a:xfrm>
                      <a:off x="0" y="0"/>
                      <a:ext cx="6400800" cy="3412490"/>
                    </a:xfrm>
                    <a:prstGeom prst="rect">
                      <a:avLst/>
                    </a:prstGeom>
                  </pic:spPr>
                </pic:pic>
              </a:graphicData>
            </a:graphic>
          </wp:inline>
        </w:drawing>
      </w:r>
    </w:p>
    <w:p w14:paraId="1ED13A3B" w14:textId="102D4AB3" w:rsidR="00BF1EEF" w:rsidRPr="00BF1EEF" w:rsidRDefault="00BF1EEF" w:rsidP="007D01CF">
      <w:pPr>
        <w:jc w:val="center"/>
        <w:rPr>
          <w:b/>
          <w:bCs/>
          <w:lang w:val="en-IN"/>
        </w:rPr>
      </w:pPr>
      <w:r w:rsidRPr="00BF1EEF">
        <w:rPr>
          <w:b/>
          <w:bCs/>
          <w:lang w:val="en-IN"/>
        </w:rPr>
        <w:t>Output 2: Study Time vs Quiz Score Scatter Plot</w:t>
      </w:r>
    </w:p>
    <w:p w14:paraId="17AB04E2" w14:textId="69F08800" w:rsidR="00BF1EEF" w:rsidRPr="00BF1EEF" w:rsidRDefault="00BF1EEF" w:rsidP="00BF1EEF">
      <w:pPr>
        <w:rPr>
          <w:lang w:val="en-IN"/>
        </w:rPr>
      </w:pPr>
      <w:r w:rsidRPr="00BF1EEF">
        <w:rPr>
          <w:b/>
          <w:bCs/>
          <w:lang w:val="en-IN"/>
        </w:rPr>
        <w:t>Interpretation:</w:t>
      </w:r>
      <w:r w:rsidRPr="00BF1EEF">
        <w:rPr>
          <w:lang w:val="en-IN"/>
        </w:rPr>
        <w:br/>
        <w:t>The scatter plot indicates a positive learning pattern in the given dataset. Students with higher study time generally have higher quiz scores. Bubble size represents the number of videos watched, while transparency makes overlapping observations easier to view.</w:t>
      </w:r>
    </w:p>
    <w:p w14:paraId="16E71ADC" w14:textId="77777777" w:rsidR="00BF1EEF" w:rsidRPr="00BF1EEF" w:rsidRDefault="00BF1EEF" w:rsidP="00BF1EEF">
      <w:pPr>
        <w:rPr>
          <w:b/>
          <w:bCs/>
          <w:lang w:val="en-IN"/>
        </w:rPr>
      </w:pPr>
      <w:r w:rsidRPr="00BF1EEF">
        <w:rPr>
          <w:b/>
          <w:bCs/>
          <w:lang w:val="en-IN"/>
        </w:rPr>
        <w:t>PROGRAM 3: Monthly Average Quiz Score with Moving Average</w:t>
      </w:r>
    </w:p>
    <w:p w14:paraId="3AFE2BB6" w14:textId="77777777" w:rsidR="00BF1EEF" w:rsidRPr="00BF1EEF" w:rsidRDefault="00BF1EEF" w:rsidP="00BF1EEF">
      <w:pPr>
        <w:rPr>
          <w:lang w:val="en-IN"/>
        </w:rPr>
      </w:pPr>
      <w:r w:rsidRPr="00BF1EEF">
        <w:rPr>
          <w:lang w:val="en-IN"/>
        </w:rPr>
        <w:t xml:space="preserve">Convert </w:t>
      </w:r>
      <w:proofErr w:type="spellStart"/>
      <w:r w:rsidRPr="00BF1EEF">
        <w:rPr>
          <w:lang w:val="en-IN"/>
        </w:rPr>
        <w:t>Login_Date</w:t>
      </w:r>
      <w:proofErr w:type="spellEnd"/>
      <w:r w:rsidRPr="00BF1EEF">
        <w:rPr>
          <w:lang w:val="en-IN"/>
        </w:rPr>
        <w:t xml:space="preserve"> into Date format, calculate average quiz score per month, and plot a line chart with moving average smoothing.</w:t>
      </w:r>
    </w:p>
    <w:p w14:paraId="43DFAB06" w14:textId="77777777" w:rsidR="00BF1EEF" w:rsidRPr="00BF1EEF" w:rsidRDefault="00BF1EEF" w:rsidP="00BF1EEF">
      <w:pPr>
        <w:rPr>
          <w:lang w:val="en-IN"/>
        </w:rPr>
      </w:pPr>
      <w:r w:rsidRPr="00BF1EEF">
        <w:rPr>
          <w:lang w:val="en-IN"/>
        </w:rPr>
        <w:t xml:space="preserve"># Convert </w:t>
      </w:r>
      <w:proofErr w:type="spellStart"/>
      <w:r w:rsidRPr="00BF1EEF">
        <w:rPr>
          <w:lang w:val="en-IN"/>
        </w:rPr>
        <w:t>Login_Date</w:t>
      </w:r>
      <w:proofErr w:type="spellEnd"/>
      <w:r w:rsidRPr="00BF1EEF">
        <w:rPr>
          <w:lang w:val="en-IN"/>
        </w:rPr>
        <w:t xml:space="preserve"> into Date format</w:t>
      </w:r>
    </w:p>
    <w:p w14:paraId="7D1D5551" w14:textId="3089C79C" w:rsidR="00BF1EEF" w:rsidRPr="00BF1EEF" w:rsidRDefault="00BF1EEF" w:rsidP="00BF1EEF">
      <w:pPr>
        <w:rPr>
          <w:lang w:val="en-IN"/>
        </w:rPr>
      </w:pPr>
      <w:proofErr w:type="spellStart"/>
      <w:r w:rsidRPr="00BF1EEF">
        <w:rPr>
          <w:lang w:val="en-IN"/>
        </w:rPr>
        <w:t>data$Login_Date</w:t>
      </w:r>
      <w:proofErr w:type="spellEnd"/>
      <w:r w:rsidRPr="00BF1EEF">
        <w:rPr>
          <w:lang w:val="en-IN"/>
        </w:rPr>
        <w:t xml:space="preserve"> &lt;- </w:t>
      </w:r>
      <w:proofErr w:type="spellStart"/>
      <w:proofErr w:type="gramStart"/>
      <w:r w:rsidRPr="00BF1EEF">
        <w:rPr>
          <w:lang w:val="en-IN"/>
        </w:rPr>
        <w:t>as.Date</w:t>
      </w:r>
      <w:proofErr w:type="spellEnd"/>
      <w:proofErr w:type="gramEnd"/>
      <w:r w:rsidRPr="00BF1EEF">
        <w:rPr>
          <w:lang w:val="en-IN"/>
        </w:rPr>
        <w:t>(</w:t>
      </w:r>
      <w:proofErr w:type="spellStart"/>
      <w:r w:rsidRPr="00BF1EEF">
        <w:rPr>
          <w:lang w:val="en-IN"/>
        </w:rPr>
        <w:t>data$Login_Date</w:t>
      </w:r>
      <w:proofErr w:type="spellEnd"/>
      <w:r w:rsidRPr="00BF1EEF">
        <w:rPr>
          <w:lang w:val="en-IN"/>
        </w:rPr>
        <w:t>)</w:t>
      </w:r>
    </w:p>
    <w:p w14:paraId="695F0886" w14:textId="77777777" w:rsidR="00BF1EEF" w:rsidRPr="00BF1EEF" w:rsidRDefault="00BF1EEF" w:rsidP="00BF1EEF">
      <w:pPr>
        <w:rPr>
          <w:lang w:val="en-IN"/>
        </w:rPr>
      </w:pPr>
      <w:r w:rsidRPr="00BF1EEF">
        <w:rPr>
          <w:lang w:val="en-IN"/>
        </w:rPr>
        <w:t># Create Month variable</w:t>
      </w:r>
    </w:p>
    <w:p w14:paraId="37496E78" w14:textId="0113384C" w:rsidR="00BF1EEF" w:rsidRPr="00BF1EEF" w:rsidRDefault="00BF1EEF" w:rsidP="00BF1EEF">
      <w:pPr>
        <w:rPr>
          <w:lang w:val="en-IN"/>
        </w:rPr>
      </w:pPr>
      <w:proofErr w:type="spellStart"/>
      <w:r w:rsidRPr="00BF1EEF">
        <w:rPr>
          <w:lang w:val="en-IN"/>
        </w:rPr>
        <w:t>data$Month</w:t>
      </w:r>
      <w:proofErr w:type="spellEnd"/>
      <w:r w:rsidRPr="00BF1EEF">
        <w:rPr>
          <w:lang w:val="en-IN"/>
        </w:rPr>
        <w:t xml:space="preserve"> &lt;- </w:t>
      </w:r>
      <w:proofErr w:type="gramStart"/>
      <w:r w:rsidRPr="00BF1EEF">
        <w:rPr>
          <w:lang w:val="en-IN"/>
        </w:rPr>
        <w:t>format(</w:t>
      </w:r>
      <w:proofErr w:type="spellStart"/>
      <w:proofErr w:type="gramEnd"/>
      <w:r w:rsidRPr="00BF1EEF">
        <w:rPr>
          <w:lang w:val="en-IN"/>
        </w:rPr>
        <w:t>data$Login_Date</w:t>
      </w:r>
      <w:proofErr w:type="spellEnd"/>
      <w:r w:rsidRPr="00BF1EEF">
        <w:rPr>
          <w:lang w:val="en-IN"/>
        </w:rPr>
        <w:t>, "%Y-%m")</w:t>
      </w:r>
    </w:p>
    <w:p w14:paraId="171FCF55" w14:textId="77777777" w:rsidR="00BF1EEF" w:rsidRPr="00BF1EEF" w:rsidRDefault="00BF1EEF" w:rsidP="00BF1EEF">
      <w:pPr>
        <w:rPr>
          <w:lang w:val="en-IN"/>
        </w:rPr>
      </w:pPr>
      <w:r w:rsidRPr="00BF1EEF">
        <w:rPr>
          <w:lang w:val="en-IN"/>
        </w:rPr>
        <w:t># Calculate Average Quiz Score per Month</w:t>
      </w:r>
    </w:p>
    <w:p w14:paraId="3A61AC46" w14:textId="77777777" w:rsidR="00BF1EEF" w:rsidRPr="00BF1EEF" w:rsidRDefault="00BF1EEF" w:rsidP="00BF1EEF">
      <w:pPr>
        <w:rPr>
          <w:lang w:val="en-IN"/>
        </w:rPr>
      </w:pPr>
      <w:proofErr w:type="spellStart"/>
      <w:r w:rsidRPr="00BF1EEF">
        <w:rPr>
          <w:lang w:val="en-IN"/>
        </w:rPr>
        <w:t>monthly_avg</w:t>
      </w:r>
      <w:proofErr w:type="spellEnd"/>
      <w:r w:rsidRPr="00BF1EEF">
        <w:rPr>
          <w:lang w:val="en-IN"/>
        </w:rPr>
        <w:t xml:space="preserve"> &lt;- </w:t>
      </w:r>
      <w:proofErr w:type="gramStart"/>
      <w:r w:rsidRPr="00BF1EEF">
        <w:rPr>
          <w:lang w:val="en-IN"/>
        </w:rPr>
        <w:t>aggregate(</w:t>
      </w:r>
      <w:proofErr w:type="spellStart"/>
      <w:proofErr w:type="gramEnd"/>
      <w:r w:rsidRPr="00BF1EEF">
        <w:rPr>
          <w:lang w:val="en-IN"/>
        </w:rPr>
        <w:t>Quiz_Score</w:t>
      </w:r>
      <w:proofErr w:type="spellEnd"/>
      <w:r w:rsidRPr="00BF1EEF">
        <w:rPr>
          <w:lang w:val="en-IN"/>
        </w:rPr>
        <w:t xml:space="preserve"> ~ Month,</w:t>
      </w:r>
    </w:p>
    <w:p w14:paraId="501ABC57" w14:textId="77777777" w:rsidR="00BF1EEF" w:rsidRPr="00BF1EEF" w:rsidRDefault="00BF1EEF" w:rsidP="00BF1EEF">
      <w:pPr>
        <w:rPr>
          <w:lang w:val="en-IN"/>
        </w:rPr>
      </w:pPr>
      <w:r w:rsidRPr="00BF1EEF">
        <w:rPr>
          <w:lang w:val="en-IN"/>
        </w:rPr>
        <w:t xml:space="preserve">                         data = data,</w:t>
      </w:r>
    </w:p>
    <w:p w14:paraId="322ECC82" w14:textId="6E369462" w:rsidR="00BF1EEF" w:rsidRPr="00BF1EEF" w:rsidRDefault="00BF1EEF" w:rsidP="00BF1EEF">
      <w:pPr>
        <w:rPr>
          <w:lang w:val="en-IN"/>
        </w:rPr>
      </w:pPr>
      <w:r w:rsidRPr="00BF1EEF">
        <w:rPr>
          <w:lang w:val="en-IN"/>
        </w:rPr>
        <w:t xml:space="preserve">                         FUN = mean)</w:t>
      </w:r>
    </w:p>
    <w:p w14:paraId="486865E7" w14:textId="77777777" w:rsidR="00BF1EEF" w:rsidRPr="00BF1EEF" w:rsidRDefault="00BF1EEF" w:rsidP="00BF1EEF">
      <w:pPr>
        <w:rPr>
          <w:lang w:val="en-IN"/>
        </w:rPr>
      </w:pPr>
      <w:r w:rsidRPr="00BF1EEF">
        <w:rPr>
          <w:lang w:val="en-IN"/>
        </w:rPr>
        <w:t># Display Monthly Average</w:t>
      </w:r>
    </w:p>
    <w:p w14:paraId="4D023E83" w14:textId="0579FCD5" w:rsidR="00BF1EEF" w:rsidRPr="00BF1EEF" w:rsidRDefault="00BF1EEF" w:rsidP="00BF1EEF">
      <w:pPr>
        <w:rPr>
          <w:lang w:val="en-IN"/>
        </w:rPr>
      </w:pPr>
      <w:r w:rsidRPr="00BF1EEF">
        <w:rPr>
          <w:lang w:val="en-IN"/>
        </w:rPr>
        <w:t>print(</w:t>
      </w:r>
      <w:proofErr w:type="spellStart"/>
      <w:r w:rsidRPr="00BF1EEF">
        <w:rPr>
          <w:lang w:val="en-IN"/>
        </w:rPr>
        <w:t>monthly_avg</w:t>
      </w:r>
      <w:proofErr w:type="spellEnd"/>
      <w:r w:rsidRPr="00BF1EEF">
        <w:rPr>
          <w:lang w:val="en-IN"/>
        </w:rPr>
        <w:t>)</w:t>
      </w:r>
    </w:p>
    <w:p w14:paraId="6A250AB8" w14:textId="77777777" w:rsidR="00BF1EEF" w:rsidRPr="00BF1EEF" w:rsidRDefault="00BF1EEF" w:rsidP="00BF1EEF">
      <w:pPr>
        <w:rPr>
          <w:lang w:val="en-IN"/>
        </w:rPr>
      </w:pPr>
      <w:r w:rsidRPr="00BF1EEF">
        <w:rPr>
          <w:lang w:val="en-IN"/>
        </w:rPr>
        <w:lastRenderedPageBreak/>
        <w:t># Calculate 3-month moving average</w:t>
      </w:r>
    </w:p>
    <w:p w14:paraId="2A191A99" w14:textId="77777777" w:rsidR="00BF1EEF" w:rsidRPr="00BF1EEF" w:rsidRDefault="00BF1EEF" w:rsidP="00BF1EEF">
      <w:pPr>
        <w:rPr>
          <w:lang w:val="en-IN"/>
        </w:rPr>
      </w:pPr>
      <w:proofErr w:type="spellStart"/>
      <w:r w:rsidRPr="00BF1EEF">
        <w:rPr>
          <w:lang w:val="en-IN"/>
        </w:rPr>
        <w:t>monthly_avg$Moving_Average</w:t>
      </w:r>
      <w:proofErr w:type="spellEnd"/>
      <w:r w:rsidRPr="00BF1EEF">
        <w:rPr>
          <w:lang w:val="en-IN"/>
        </w:rPr>
        <w:t xml:space="preserve"> &lt;- </w:t>
      </w:r>
      <w:proofErr w:type="gramStart"/>
      <w:r w:rsidRPr="00BF1EEF">
        <w:rPr>
          <w:lang w:val="en-IN"/>
        </w:rPr>
        <w:t>c(</w:t>
      </w:r>
      <w:proofErr w:type="gramEnd"/>
    </w:p>
    <w:p w14:paraId="201E2CAF" w14:textId="77777777" w:rsidR="00BF1EEF" w:rsidRPr="00BF1EEF" w:rsidRDefault="00BF1EEF" w:rsidP="00BF1EEF">
      <w:pPr>
        <w:rPr>
          <w:lang w:val="en-IN"/>
        </w:rPr>
      </w:pPr>
      <w:r w:rsidRPr="00BF1EEF">
        <w:rPr>
          <w:lang w:val="en-IN"/>
        </w:rPr>
        <w:t xml:space="preserve">  NA,</w:t>
      </w:r>
    </w:p>
    <w:p w14:paraId="40A50BE4" w14:textId="77777777" w:rsidR="00BF1EEF" w:rsidRPr="00BF1EEF" w:rsidRDefault="00BF1EEF" w:rsidP="00BF1EEF">
      <w:pPr>
        <w:rPr>
          <w:lang w:val="en-IN"/>
        </w:rPr>
      </w:pPr>
      <w:r w:rsidRPr="00BF1EEF">
        <w:rPr>
          <w:lang w:val="en-IN"/>
        </w:rPr>
        <w:t xml:space="preserve">  NA,</w:t>
      </w:r>
    </w:p>
    <w:p w14:paraId="16C60D43" w14:textId="77777777" w:rsidR="00BF1EEF" w:rsidRPr="00BF1EEF" w:rsidRDefault="00BF1EEF" w:rsidP="00BF1EEF">
      <w:pPr>
        <w:rPr>
          <w:lang w:val="en-IN"/>
        </w:rPr>
      </w:pPr>
      <w:r w:rsidRPr="00BF1EEF">
        <w:rPr>
          <w:lang w:val="en-IN"/>
        </w:rPr>
        <w:t xml:space="preserve">  mean(</w:t>
      </w:r>
      <w:proofErr w:type="spellStart"/>
      <w:r w:rsidRPr="00BF1EEF">
        <w:rPr>
          <w:lang w:val="en-IN"/>
        </w:rPr>
        <w:t>monthly_avg$Quiz_Score</w:t>
      </w:r>
      <w:proofErr w:type="spellEnd"/>
      <w:r w:rsidRPr="00BF1EEF">
        <w:rPr>
          <w:lang w:val="en-IN"/>
        </w:rPr>
        <w:t>)</w:t>
      </w:r>
    </w:p>
    <w:p w14:paraId="1ECC9F25" w14:textId="0BBEC83B" w:rsidR="00BF1EEF" w:rsidRPr="00BF1EEF" w:rsidRDefault="00BF1EEF" w:rsidP="00BF1EEF">
      <w:pPr>
        <w:rPr>
          <w:lang w:val="en-IN"/>
        </w:rPr>
      </w:pPr>
      <w:r w:rsidRPr="00BF1EEF">
        <w:rPr>
          <w:lang w:val="en-IN"/>
        </w:rPr>
        <w:t>)</w:t>
      </w:r>
    </w:p>
    <w:p w14:paraId="2B01FFE5" w14:textId="77777777" w:rsidR="00BF1EEF" w:rsidRPr="00BF1EEF" w:rsidRDefault="00BF1EEF" w:rsidP="00BF1EEF">
      <w:pPr>
        <w:rPr>
          <w:lang w:val="en-IN"/>
        </w:rPr>
      </w:pPr>
      <w:r w:rsidRPr="00BF1EEF">
        <w:rPr>
          <w:lang w:val="en-IN"/>
        </w:rPr>
        <w:t># Line Chart</w:t>
      </w:r>
    </w:p>
    <w:p w14:paraId="06C2C98A" w14:textId="77777777" w:rsidR="00BF1EEF" w:rsidRPr="00BF1EEF" w:rsidRDefault="00BF1EEF" w:rsidP="00BF1EEF">
      <w:pPr>
        <w:rPr>
          <w:lang w:val="en-IN"/>
        </w:rPr>
      </w:pPr>
      <w:proofErr w:type="gramStart"/>
      <w:r w:rsidRPr="00BF1EEF">
        <w:rPr>
          <w:lang w:val="en-IN"/>
        </w:rPr>
        <w:t>plot(</w:t>
      </w:r>
      <w:proofErr w:type="spellStart"/>
      <w:proofErr w:type="gramEnd"/>
      <w:r w:rsidRPr="00BF1EEF">
        <w:rPr>
          <w:lang w:val="en-IN"/>
        </w:rPr>
        <w:t>monthly_avg$Quiz_Score</w:t>
      </w:r>
      <w:proofErr w:type="spellEnd"/>
      <w:r w:rsidRPr="00BF1EEF">
        <w:rPr>
          <w:lang w:val="en-IN"/>
        </w:rPr>
        <w:t>,</w:t>
      </w:r>
    </w:p>
    <w:p w14:paraId="79BA6256" w14:textId="77777777" w:rsidR="00BF1EEF" w:rsidRPr="00BF1EEF" w:rsidRDefault="00BF1EEF" w:rsidP="00BF1EEF">
      <w:pPr>
        <w:rPr>
          <w:lang w:val="en-IN"/>
        </w:rPr>
      </w:pPr>
      <w:r w:rsidRPr="00BF1EEF">
        <w:rPr>
          <w:lang w:val="en-IN"/>
        </w:rPr>
        <w:t xml:space="preserve">     type = "o",</w:t>
      </w:r>
    </w:p>
    <w:p w14:paraId="7E5B67B6" w14:textId="77777777" w:rsidR="00BF1EEF" w:rsidRPr="00BF1EEF" w:rsidRDefault="00BF1EEF" w:rsidP="00BF1EEF">
      <w:pPr>
        <w:rPr>
          <w:lang w:val="en-IN"/>
        </w:rPr>
      </w:pPr>
      <w:r w:rsidRPr="00BF1EEF">
        <w:rPr>
          <w:lang w:val="en-IN"/>
        </w:rPr>
        <w:t xml:space="preserve">     </w:t>
      </w:r>
      <w:proofErr w:type="spellStart"/>
      <w:r w:rsidRPr="00BF1EEF">
        <w:rPr>
          <w:lang w:val="en-IN"/>
        </w:rPr>
        <w:t>xlab</w:t>
      </w:r>
      <w:proofErr w:type="spellEnd"/>
      <w:r w:rsidRPr="00BF1EEF">
        <w:rPr>
          <w:lang w:val="en-IN"/>
        </w:rPr>
        <w:t xml:space="preserve"> = "Month",</w:t>
      </w:r>
    </w:p>
    <w:p w14:paraId="13A6B5AB" w14:textId="77777777" w:rsidR="00BF1EEF" w:rsidRPr="00BF1EEF" w:rsidRDefault="00BF1EEF" w:rsidP="00BF1EEF">
      <w:pPr>
        <w:rPr>
          <w:lang w:val="en-IN"/>
        </w:rPr>
      </w:pPr>
      <w:r w:rsidRPr="00BF1EEF">
        <w:rPr>
          <w:lang w:val="en-IN"/>
        </w:rPr>
        <w:t xml:space="preserve">     </w:t>
      </w:r>
      <w:proofErr w:type="spellStart"/>
      <w:r w:rsidRPr="00BF1EEF">
        <w:rPr>
          <w:lang w:val="en-IN"/>
        </w:rPr>
        <w:t>ylab</w:t>
      </w:r>
      <w:proofErr w:type="spellEnd"/>
      <w:r w:rsidRPr="00BF1EEF">
        <w:rPr>
          <w:lang w:val="en-IN"/>
        </w:rPr>
        <w:t xml:space="preserve"> = "Average Quiz Score",</w:t>
      </w:r>
    </w:p>
    <w:p w14:paraId="7D942108" w14:textId="77777777" w:rsidR="00BF1EEF" w:rsidRPr="00BF1EEF" w:rsidRDefault="00BF1EEF" w:rsidP="00BF1EEF">
      <w:pPr>
        <w:rPr>
          <w:lang w:val="en-IN"/>
        </w:rPr>
      </w:pPr>
      <w:r w:rsidRPr="00BF1EEF">
        <w:rPr>
          <w:lang w:val="en-IN"/>
        </w:rPr>
        <w:t xml:space="preserve">     main = "Monthly Average Quiz Score",</w:t>
      </w:r>
    </w:p>
    <w:p w14:paraId="36C42DC9" w14:textId="77777777" w:rsidR="00BF1EEF" w:rsidRPr="00BF1EEF" w:rsidRDefault="00BF1EEF" w:rsidP="00BF1EEF">
      <w:pPr>
        <w:rPr>
          <w:lang w:val="en-IN"/>
        </w:rPr>
      </w:pPr>
      <w:r w:rsidRPr="00BF1EEF">
        <w:rPr>
          <w:lang w:val="en-IN"/>
        </w:rPr>
        <w:t xml:space="preserve">     </w:t>
      </w:r>
      <w:proofErr w:type="spellStart"/>
      <w:r w:rsidRPr="00BF1EEF">
        <w:rPr>
          <w:lang w:val="en-IN"/>
        </w:rPr>
        <w:t>xaxt</w:t>
      </w:r>
      <w:proofErr w:type="spellEnd"/>
      <w:r w:rsidRPr="00BF1EEF">
        <w:rPr>
          <w:lang w:val="en-IN"/>
        </w:rPr>
        <w:t xml:space="preserve"> = "n",</w:t>
      </w:r>
    </w:p>
    <w:p w14:paraId="43C02C3F" w14:textId="25541FB4"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19)</w:t>
      </w:r>
    </w:p>
    <w:p w14:paraId="3E6E55DD" w14:textId="77777777" w:rsidR="00BF1EEF" w:rsidRPr="00BF1EEF" w:rsidRDefault="00BF1EEF" w:rsidP="00BF1EEF">
      <w:pPr>
        <w:rPr>
          <w:lang w:val="en-IN"/>
        </w:rPr>
      </w:pPr>
      <w:proofErr w:type="gramStart"/>
      <w:r w:rsidRPr="00BF1EEF">
        <w:rPr>
          <w:lang w:val="en-IN"/>
        </w:rPr>
        <w:t>axis(</w:t>
      </w:r>
      <w:proofErr w:type="gramEnd"/>
      <w:r w:rsidRPr="00BF1EEF">
        <w:rPr>
          <w:lang w:val="en-IN"/>
        </w:rPr>
        <w:t>1,</w:t>
      </w:r>
    </w:p>
    <w:p w14:paraId="29E0C51F" w14:textId="77777777" w:rsidR="00BF1EEF" w:rsidRPr="00BF1EEF" w:rsidRDefault="00BF1EEF" w:rsidP="00BF1EEF">
      <w:pPr>
        <w:rPr>
          <w:lang w:val="en-IN"/>
        </w:rPr>
      </w:pPr>
      <w:r w:rsidRPr="00BF1EEF">
        <w:rPr>
          <w:lang w:val="en-IN"/>
        </w:rPr>
        <w:t xml:space="preserve">     at = </w:t>
      </w:r>
      <w:proofErr w:type="gramStart"/>
      <w:r w:rsidRPr="00BF1EEF">
        <w:rPr>
          <w:lang w:val="en-IN"/>
        </w:rPr>
        <w:t>1:nrow</w:t>
      </w:r>
      <w:proofErr w:type="gramEnd"/>
      <w:r w:rsidRPr="00BF1EEF">
        <w:rPr>
          <w:lang w:val="en-IN"/>
        </w:rPr>
        <w:t>(</w:t>
      </w:r>
      <w:proofErr w:type="spellStart"/>
      <w:r w:rsidRPr="00BF1EEF">
        <w:rPr>
          <w:lang w:val="en-IN"/>
        </w:rPr>
        <w:t>monthly_avg</w:t>
      </w:r>
      <w:proofErr w:type="spellEnd"/>
      <w:r w:rsidRPr="00BF1EEF">
        <w:rPr>
          <w:lang w:val="en-IN"/>
        </w:rPr>
        <w:t>),</w:t>
      </w:r>
    </w:p>
    <w:p w14:paraId="531B3631" w14:textId="77276D66" w:rsidR="00BF1EEF" w:rsidRPr="00BF1EEF" w:rsidRDefault="00BF1EEF" w:rsidP="00BF1EEF">
      <w:pPr>
        <w:rPr>
          <w:lang w:val="en-IN"/>
        </w:rPr>
      </w:pPr>
      <w:r w:rsidRPr="00BF1EEF">
        <w:rPr>
          <w:lang w:val="en-IN"/>
        </w:rPr>
        <w:t xml:space="preserve">     labels = </w:t>
      </w:r>
      <w:proofErr w:type="spellStart"/>
      <w:r w:rsidRPr="00BF1EEF">
        <w:rPr>
          <w:lang w:val="en-IN"/>
        </w:rPr>
        <w:t>monthly_avg$Month</w:t>
      </w:r>
      <w:proofErr w:type="spellEnd"/>
      <w:r w:rsidRPr="00BF1EEF">
        <w:rPr>
          <w:lang w:val="en-IN"/>
        </w:rPr>
        <w:t>)</w:t>
      </w:r>
    </w:p>
    <w:p w14:paraId="55FAD316" w14:textId="77777777" w:rsidR="00BF1EEF" w:rsidRPr="00BF1EEF" w:rsidRDefault="00BF1EEF" w:rsidP="00BF1EEF">
      <w:pPr>
        <w:rPr>
          <w:lang w:val="en-IN"/>
        </w:rPr>
      </w:pPr>
      <w:r w:rsidRPr="00BF1EEF">
        <w:rPr>
          <w:lang w:val="en-IN"/>
        </w:rPr>
        <w:t># Add Moving Average</w:t>
      </w:r>
    </w:p>
    <w:p w14:paraId="1280D24E" w14:textId="77777777" w:rsidR="00BF1EEF" w:rsidRPr="00BF1EEF" w:rsidRDefault="00BF1EEF" w:rsidP="00BF1EEF">
      <w:pPr>
        <w:rPr>
          <w:lang w:val="en-IN"/>
        </w:rPr>
      </w:pPr>
      <w:proofErr w:type="gramStart"/>
      <w:r w:rsidRPr="00BF1EEF">
        <w:rPr>
          <w:lang w:val="en-IN"/>
        </w:rPr>
        <w:t>lines(</w:t>
      </w:r>
      <w:proofErr w:type="spellStart"/>
      <w:proofErr w:type="gramEnd"/>
      <w:r w:rsidRPr="00BF1EEF">
        <w:rPr>
          <w:lang w:val="en-IN"/>
        </w:rPr>
        <w:t>monthly_avg$Moving_Average</w:t>
      </w:r>
      <w:proofErr w:type="spellEnd"/>
      <w:r w:rsidRPr="00BF1EEF">
        <w:rPr>
          <w:lang w:val="en-IN"/>
        </w:rPr>
        <w:t>,</w:t>
      </w:r>
    </w:p>
    <w:p w14:paraId="7310AF9B" w14:textId="77777777" w:rsidR="00BF1EEF" w:rsidRPr="00BF1EEF" w:rsidRDefault="00BF1EEF" w:rsidP="00BF1EEF">
      <w:pPr>
        <w:rPr>
          <w:lang w:val="en-IN"/>
        </w:rPr>
      </w:pPr>
      <w:r w:rsidRPr="00BF1EEF">
        <w:rPr>
          <w:lang w:val="en-IN"/>
        </w:rPr>
        <w:t xml:space="preserve">      type = "o",</w:t>
      </w:r>
    </w:p>
    <w:p w14:paraId="622DD321" w14:textId="77777777" w:rsidR="00BF1EEF" w:rsidRPr="00BF1EEF" w:rsidRDefault="00BF1EEF" w:rsidP="00BF1EEF">
      <w:pPr>
        <w:rPr>
          <w:lang w:val="en-IN"/>
        </w:rPr>
      </w:pPr>
      <w:r w:rsidRPr="00BF1EEF">
        <w:rPr>
          <w:lang w:val="en-IN"/>
        </w:rPr>
        <w:t xml:space="preserve">      </w:t>
      </w:r>
      <w:proofErr w:type="spellStart"/>
      <w:r w:rsidRPr="00BF1EEF">
        <w:rPr>
          <w:lang w:val="en-IN"/>
        </w:rPr>
        <w:t>pch</w:t>
      </w:r>
      <w:proofErr w:type="spellEnd"/>
      <w:r w:rsidRPr="00BF1EEF">
        <w:rPr>
          <w:lang w:val="en-IN"/>
        </w:rPr>
        <w:t xml:space="preserve"> = 17,</w:t>
      </w:r>
    </w:p>
    <w:p w14:paraId="130982B7" w14:textId="77777777" w:rsidR="00BF1EEF" w:rsidRPr="00BF1EEF" w:rsidRDefault="00BF1EEF" w:rsidP="00BF1EEF">
      <w:pPr>
        <w:rPr>
          <w:lang w:val="en-IN"/>
        </w:rPr>
      </w:pPr>
      <w:r w:rsidRPr="00BF1EEF">
        <w:rPr>
          <w:lang w:val="en-IN"/>
        </w:rPr>
        <w:t xml:space="preserve">      </w:t>
      </w:r>
      <w:proofErr w:type="spellStart"/>
      <w:r w:rsidRPr="00BF1EEF">
        <w:rPr>
          <w:lang w:val="en-IN"/>
        </w:rPr>
        <w:t>lty</w:t>
      </w:r>
      <w:proofErr w:type="spellEnd"/>
      <w:r w:rsidRPr="00BF1EEF">
        <w:rPr>
          <w:lang w:val="en-IN"/>
        </w:rPr>
        <w:t xml:space="preserve"> = 2)</w:t>
      </w:r>
    </w:p>
    <w:p w14:paraId="6EE86545" w14:textId="77777777" w:rsidR="00BF1EEF" w:rsidRPr="00BF1EEF" w:rsidRDefault="00BF1EEF" w:rsidP="00BF1EEF">
      <w:pPr>
        <w:rPr>
          <w:b/>
          <w:bCs/>
          <w:lang w:val="en-IN"/>
        </w:rPr>
      </w:pPr>
      <w:r w:rsidRPr="00BF1EEF">
        <w:rPr>
          <w:b/>
          <w:bCs/>
          <w:lang w:val="en-IN"/>
        </w:rPr>
        <w:t>Monthly Average Quiz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779"/>
      </w:tblGrid>
      <w:tr w:rsidR="00BF1EEF" w:rsidRPr="00BF1EEF" w14:paraId="19F393E0" w14:textId="77777777" w:rsidTr="00C94D70">
        <w:trPr>
          <w:tblHeader/>
          <w:tblCellSpacing w:w="15" w:type="dxa"/>
        </w:trPr>
        <w:tc>
          <w:tcPr>
            <w:tcW w:w="0" w:type="auto"/>
            <w:vAlign w:val="center"/>
            <w:hideMark/>
          </w:tcPr>
          <w:p w14:paraId="6481EA25" w14:textId="77777777" w:rsidR="00BF1EEF" w:rsidRPr="00BF1EEF" w:rsidRDefault="00BF1EEF" w:rsidP="00BF1EEF">
            <w:pPr>
              <w:rPr>
                <w:b/>
                <w:bCs/>
                <w:lang w:val="en-IN"/>
              </w:rPr>
            </w:pPr>
            <w:r w:rsidRPr="00BF1EEF">
              <w:rPr>
                <w:b/>
                <w:bCs/>
                <w:lang w:val="en-IN"/>
              </w:rPr>
              <w:t>Month</w:t>
            </w:r>
          </w:p>
        </w:tc>
        <w:tc>
          <w:tcPr>
            <w:tcW w:w="0" w:type="auto"/>
            <w:vAlign w:val="center"/>
            <w:hideMark/>
          </w:tcPr>
          <w:p w14:paraId="670084CD" w14:textId="77777777" w:rsidR="00BF1EEF" w:rsidRPr="00BF1EEF" w:rsidRDefault="00BF1EEF" w:rsidP="00BF1EEF">
            <w:pPr>
              <w:rPr>
                <w:b/>
                <w:bCs/>
                <w:lang w:val="en-IN"/>
              </w:rPr>
            </w:pPr>
            <w:r w:rsidRPr="00BF1EEF">
              <w:rPr>
                <w:b/>
                <w:bCs/>
                <w:lang w:val="en-IN"/>
              </w:rPr>
              <w:t>Average Quiz Score</w:t>
            </w:r>
          </w:p>
        </w:tc>
      </w:tr>
      <w:tr w:rsidR="00BF1EEF" w:rsidRPr="00BF1EEF" w14:paraId="61C20FDD" w14:textId="77777777" w:rsidTr="00C94D70">
        <w:trPr>
          <w:tblCellSpacing w:w="15" w:type="dxa"/>
        </w:trPr>
        <w:tc>
          <w:tcPr>
            <w:tcW w:w="0" w:type="auto"/>
            <w:vAlign w:val="center"/>
            <w:hideMark/>
          </w:tcPr>
          <w:p w14:paraId="307CC554" w14:textId="77777777" w:rsidR="00BF1EEF" w:rsidRPr="00BF1EEF" w:rsidRDefault="00BF1EEF" w:rsidP="00BF1EEF">
            <w:pPr>
              <w:rPr>
                <w:lang w:val="en-IN"/>
              </w:rPr>
            </w:pPr>
            <w:r w:rsidRPr="00BF1EEF">
              <w:rPr>
                <w:lang w:val="en-IN"/>
              </w:rPr>
              <w:t>2025-01</w:t>
            </w:r>
          </w:p>
        </w:tc>
        <w:tc>
          <w:tcPr>
            <w:tcW w:w="0" w:type="auto"/>
            <w:vAlign w:val="center"/>
            <w:hideMark/>
          </w:tcPr>
          <w:p w14:paraId="3DAAEFE6" w14:textId="77777777" w:rsidR="00BF1EEF" w:rsidRPr="00BF1EEF" w:rsidRDefault="00BF1EEF" w:rsidP="00BF1EEF">
            <w:pPr>
              <w:rPr>
                <w:lang w:val="en-IN"/>
              </w:rPr>
            </w:pPr>
            <w:r w:rsidRPr="00BF1EEF">
              <w:rPr>
                <w:lang w:val="en-IN"/>
              </w:rPr>
              <w:t>81.50</w:t>
            </w:r>
          </w:p>
        </w:tc>
      </w:tr>
      <w:tr w:rsidR="00BF1EEF" w:rsidRPr="00BF1EEF" w14:paraId="1EF80218" w14:textId="77777777" w:rsidTr="00C94D70">
        <w:trPr>
          <w:tblCellSpacing w:w="15" w:type="dxa"/>
        </w:trPr>
        <w:tc>
          <w:tcPr>
            <w:tcW w:w="0" w:type="auto"/>
            <w:vAlign w:val="center"/>
            <w:hideMark/>
          </w:tcPr>
          <w:p w14:paraId="6CE76BCC" w14:textId="77777777" w:rsidR="00BF1EEF" w:rsidRPr="00BF1EEF" w:rsidRDefault="00BF1EEF" w:rsidP="00BF1EEF">
            <w:pPr>
              <w:rPr>
                <w:lang w:val="en-IN"/>
              </w:rPr>
            </w:pPr>
            <w:r w:rsidRPr="00BF1EEF">
              <w:rPr>
                <w:lang w:val="en-IN"/>
              </w:rPr>
              <w:t>2025-02</w:t>
            </w:r>
          </w:p>
        </w:tc>
        <w:tc>
          <w:tcPr>
            <w:tcW w:w="0" w:type="auto"/>
            <w:vAlign w:val="center"/>
            <w:hideMark/>
          </w:tcPr>
          <w:p w14:paraId="051F5B23" w14:textId="77777777" w:rsidR="00BF1EEF" w:rsidRPr="00BF1EEF" w:rsidRDefault="00BF1EEF" w:rsidP="00BF1EEF">
            <w:pPr>
              <w:rPr>
                <w:lang w:val="en-IN"/>
              </w:rPr>
            </w:pPr>
            <w:r w:rsidRPr="00BF1EEF">
              <w:rPr>
                <w:lang w:val="en-IN"/>
              </w:rPr>
              <w:t>78.50</w:t>
            </w:r>
          </w:p>
        </w:tc>
      </w:tr>
      <w:tr w:rsidR="00BF1EEF" w:rsidRPr="00BF1EEF" w14:paraId="20EA4BFE" w14:textId="77777777" w:rsidTr="00C94D70">
        <w:trPr>
          <w:tblCellSpacing w:w="15" w:type="dxa"/>
        </w:trPr>
        <w:tc>
          <w:tcPr>
            <w:tcW w:w="0" w:type="auto"/>
            <w:vAlign w:val="center"/>
            <w:hideMark/>
          </w:tcPr>
          <w:p w14:paraId="2B7504EC" w14:textId="77777777" w:rsidR="00BF1EEF" w:rsidRPr="00BF1EEF" w:rsidRDefault="00BF1EEF" w:rsidP="00BF1EEF">
            <w:pPr>
              <w:rPr>
                <w:lang w:val="en-IN"/>
              </w:rPr>
            </w:pPr>
            <w:r w:rsidRPr="00BF1EEF">
              <w:rPr>
                <w:lang w:val="en-IN"/>
              </w:rPr>
              <w:t>2025-03</w:t>
            </w:r>
          </w:p>
        </w:tc>
        <w:tc>
          <w:tcPr>
            <w:tcW w:w="0" w:type="auto"/>
            <w:vAlign w:val="center"/>
            <w:hideMark/>
          </w:tcPr>
          <w:p w14:paraId="434AA009" w14:textId="77777777" w:rsidR="00BF1EEF" w:rsidRPr="00BF1EEF" w:rsidRDefault="00BF1EEF" w:rsidP="00BF1EEF">
            <w:pPr>
              <w:rPr>
                <w:lang w:val="en-IN"/>
              </w:rPr>
            </w:pPr>
            <w:r w:rsidRPr="00BF1EEF">
              <w:rPr>
                <w:lang w:val="en-IN"/>
              </w:rPr>
              <w:t>79.00</w:t>
            </w:r>
          </w:p>
        </w:tc>
      </w:tr>
    </w:tbl>
    <w:p w14:paraId="6AD15A40" w14:textId="17983699" w:rsidR="00C94D70" w:rsidRDefault="00506CC1" w:rsidP="00BF1EEF">
      <w:pPr>
        <w:rPr>
          <w:b/>
          <w:bCs/>
          <w:lang w:val="en-IN"/>
        </w:rPr>
      </w:pPr>
      <w:r w:rsidRPr="00506CC1">
        <w:rPr>
          <w:b/>
          <w:bCs/>
          <w:lang w:val="en-IN"/>
        </w:rPr>
        <w:lastRenderedPageBreak/>
        <w:drawing>
          <wp:inline distT="0" distB="0" distL="0" distR="0" wp14:anchorId="45734607" wp14:editId="20417BF9">
            <wp:extent cx="6400800" cy="3362325"/>
            <wp:effectExtent l="0" t="0" r="0" b="9525"/>
            <wp:docPr id="7339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969" name=""/>
                    <pic:cNvPicPr/>
                  </pic:nvPicPr>
                  <pic:blipFill>
                    <a:blip r:embed="rId11"/>
                    <a:stretch>
                      <a:fillRect/>
                    </a:stretch>
                  </pic:blipFill>
                  <pic:spPr>
                    <a:xfrm>
                      <a:off x="0" y="0"/>
                      <a:ext cx="6400800" cy="3362325"/>
                    </a:xfrm>
                    <a:prstGeom prst="rect">
                      <a:avLst/>
                    </a:prstGeom>
                  </pic:spPr>
                </pic:pic>
              </a:graphicData>
            </a:graphic>
          </wp:inline>
        </w:drawing>
      </w:r>
    </w:p>
    <w:p w14:paraId="52C1DDA0" w14:textId="65A69BD4" w:rsidR="00491046" w:rsidRDefault="00491046" w:rsidP="00BF1EEF">
      <w:pPr>
        <w:rPr>
          <w:b/>
          <w:bCs/>
          <w:lang w:val="en-IN"/>
        </w:rPr>
      </w:pPr>
      <w:r w:rsidRPr="00491046">
        <w:rPr>
          <w:b/>
          <w:bCs/>
          <w:lang w:val="en-IN"/>
        </w:rPr>
        <w:drawing>
          <wp:inline distT="0" distB="0" distL="0" distR="0" wp14:anchorId="43B51006" wp14:editId="268A2A17">
            <wp:extent cx="6400800" cy="3390265"/>
            <wp:effectExtent l="0" t="0" r="0" b="635"/>
            <wp:docPr id="1019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223" name=""/>
                    <pic:cNvPicPr/>
                  </pic:nvPicPr>
                  <pic:blipFill>
                    <a:blip r:embed="rId12"/>
                    <a:stretch>
                      <a:fillRect/>
                    </a:stretch>
                  </pic:blipFill>
                  <pic:spPr>
                    <a:xfrm>
                      <a:off x="0" y="0"/>
                      <a:ext cx="6400800" cy="3390265"/>
                    </a:xfrm>
                    <a:prstGeom prst="rect">
                      <a:avLst/>
                    </a:prstGeom>
                  </pic:spPr>
                </pic:pic>
              </a:graphicData>
            </a:graphic>
          </wp:inline>
        </w:drawing>
      </w:r>
    </w:p>
    <w:p w14:paraId="57721721" w14:textId="0B0C1D6B" w:rsidR="00BF1EEF" w:rsidRPr="00BF1EEF" w:rsidRDefault="00BF1EEF" w:rsidP="00C94D70">
      <w:pPr>
        <w:jc w:val="center"/>
        <w:rPr>
          <w:lang w:val="en-IN"/>
        </w:rPr>
      </w:pPr>
      <w:r w:rsidRPr="00BF1EEF">
        <w:rPr>
          <w:b/>
          <w:bCs/>
          <w:lang w:val="en-IN"/>
        </w:rPr>
        <w:t>Output 3: Monthly Average Quiz Score with Moving Average</w:t>
      </w:r>
    </w:p>
    <w:p w14:paraId="2270F7E3" w14:textId="5F48BD11" w:rsidR="00BF1EEF" w:rsidRPr="00BF1EEF" w:rsidRDefault="00BF1EEF" w:rsidP="00BF1EEF">
      <w:pPr>
        <w:rPr>
          <w:lang w:val="en-IN"/>
        </w:rPr>
      </w:pPr>
      <w:r w:rsidRPr="00BF1EEF">
        <w:rPr>
          <w:b/>
          <w:bCs/>
          <w:lang w:val="en-IN"/>
        </w:rPr>
        <w:t>Interpretation:</w:t>
      </w:r>
      <w:r w:rsidRPr="00BF1EEF">
        <w:rPr>
          <w:lang w:val="en-IN"/>
        </w:rPr>
        <w:br/>
        <w:t>The average quiz score decreased from 81.50 in January to 78.50 in February and slightly increased to 79.00 in March. The moving average provides a smoothed view of the overall monthly performance trend.</w:t>
      </w:r>
    </w:p>
    <w:p w14:paraId="719A4A4E" w14:textId="77777777" w:rsidR="00491046" w:rsidRDefault="00491046" w:rsidP="00BF1EEF">
      <w:pPr>
        <w:rPr>
          <w:b/>
          <w:bCs/>
          <w:lang w:val="en-IN"/>
        </w:rPr>
      </w:pPr>
    </w:p>
    <w:p w14:paraId="69DDB978" w14:textId="77777777" w:rsidR="00491046" w:rsidRDefault="00491046" w:rsidP="00BF1EEF">
      <w:pPr>
        <w:rPr>
          <w:b/>
          <w:bCs/>
          <w:lang w:val="en-IN"/>
        </w:rPr>
      </w:pPr>
    </w:p>
    <w:p w14:paraId="64A20791" w14:textId="77777777" w:rsidR="00491046" w:rsidRDefault="00491046" w:rsidP="00BF1EEF">
      <w:pPr>
        <w:rPr>
          <w:b/>
          <w:bCs/>
          <w:lang w:val="en-IN"/>
        </w:rPr>
      </w:pPr>
    </w:p>
    <w:p w14:paraId="62E28080" w14:textId="7A212554" w:rsidR="00BF1EEF" w:rsidRPr="00BF1EEF" w:rsidRDefault="00BF1EEF" w:rsidP="00BF1EEF">
      <w:pPr>
        <w:rPr>
          <w:b/>
          <w:bCs/>
          <w:lang w:val="en-IN"/>
        </w:rPr>
      </w:pPr>
      <w:r w:rsidRPr="00BF1EEF">
        <w:rPr>
          <w:b/>
          <w:bCs/>
          <w:lang w:val="en-IN"/>
        </w:rPr>
        <w:lastRenderedPageBreak/>
        <w:t>PROGRAM 4: Interactive Online Learning Tableau Dashboard</w:t>
      </w:r>
    </w:p>
    <w:p w14:paraId="2668A1D1" w14:textId="77777777" w:rsidR="00BF1EEF" w:rsidRPr="00BF1EEF" w:rsidRDefault="00BF1EEF" w:rsidP="00BF1EEF">
      <w:pPr>
        <w:rPr>
          <w:lang w:val="en-IN"/>
        </w:rPr>
      </w:pPr>
      <w:r w:rsidRPr="00BF1EEF">
        <w:rPr>
          <w:lang w:val="en-IN"/>
        </w:rPr>
        <w:t>Import Online_Learning_Activity.csv into Tableau. Create a bar chart showing average quiz score by Course and a scatter plot of Study Time versus Quiz Score. Add filters for Gender and Course.</w:t>
      </w:r>
    </w:p>
    <w:p w14:paraId="1714974F" w14:textId="77777777" w:rsidR="00BF1EEF" w:rsidRPr="00BF1EEF" w:rsidRDefault="00BF1EEF" w:rsidP="00BF1EEF">
      <w:pPr>
        <w:rPr>
          <w:b/>
          <w:bCs/>
          <w:lang w:val="en-IN"/>
        </w:rPr>
      </w:pPr>
      <w:r w:rsidRPr="00BF1EEF">
        <w:rPr>
          <w:b/>
          <w:bCs/>
          <w:lang w:val="en-IN"/>
        </w:rPr>
        <w:t>Tableau Steps</w:t>
      </w:r>
    </w:p>
    <w:p w14:paraId="0BFD7703" w14:textId="77777777" w:rsidR="00BF1EEF" w:rsidRPr="00BF1EEF" w:rsidRDefault="00BF1EEF" w:rsidP="00BF1EEF">
      <w:pPr>
        <w:numPr>
          <w:ilvl w:val="0"/>
          <w:numId w:val="15"/>
        </w:numPr>
        <w:rPr>
          <w:lang w:val="en-IN"/>
        </w:rPr>
      </w:pPr>
      <w:r w:rsidRPr="00BF1EEF">
        <w:rPr>
          <w:lang w:val="en-IN"/>
        </w:rPr>
        <w:t xml:space="preserve">Open Tableau. </w:t>
      </w:r>
    </w:p>
    <w:p w14:paraId="15CB623E"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Text File</w:t>
      </w:r>
      <w:r w:rsidRPr="00BF1EEF">
        <w:rPr>
          <w:lang w:val="en-IN"/>
        </w:rPr>
        <w:t xml:space="preserve">. </w:t>
      </w:r>
    </w:p>
    <w:p w14:paraId="3684A82F" w14:textId="77777777" w:rsidR="00BF1EEF" w:rsidRPr="00BF1EEF" w:rsidRDefault="00BF1EEF" w:rsidP="00BF1EEF">
      <w:pPr>
        <w:numPr>
          <w:ilvl w:val="0"/>
          <w:numId w:val="15"/>
        </w:numPr>
        <w:rPr>
          <w:lang w:val="en-IN"/>
        </w:rPr>
      </w:pPr>
      <w:r w:rsidRPr="00BF1EEF">
        <w:rPr>
          <w:lang w:val="en-IN"/>
        </w:rPr>
        <w:t xml:space="preserve">Open Online_Learning_Activity.csv. </w:t>
      </w:r>
    </w:p>
    <w:p w14:paraId="1A34EDBD"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Sheet 1</w:t>
      </w:r>
      <w:r w:rsidRPr="00BF1EEF">
        <w:rPr>
          <w:lang w:val="en-IN"/>
        </w:rPr>
        <w:t xml:space="preserve">. </w:t>
      </w:r>
    </w:p>
    <w:p w14:paraId="7B913D41"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Course</w:t>
      </w:r>
      <w:r w:rsidRPr="00BF1EEF">
        <w:rPr>
          <w:lang w:val="en-IN"/>
        </w:rPr>
        <w:t xml:space="preserve"> to Columns. </w:t>
      </w:r>
    </w:p>
    <w:p w14:paraId="0DE7DF67"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Quiz Score</w:t>
      </w:r>
      <w:r w:rsidRPr="00BF1EEF">
        <w:rPr>
          <w:lang w:val="en-IN"/>
        </w:rPr>
        <w:t xml:space="preserve"> to Rows. </w:t>
      </w:r>
    </w:p>
    <w:p w14:paraId="13721E67" w14:textId="77777777" w:rsidR="00BF1EEF" w:rsidRPr="00BF1EEF" w:rsidRDefault="00BF1EEF" w:rsidP="00BF1EEF">
      <w:pPr>
        <w:numPr>
          <w:ilvl w:val="0"/>
          <w:numId w:val="15"/>
        </w:numPr>
        <w:rPr>
          <w:lang w:val="en-IN"/>
        </w:rPr>
      </w:pPr>
      <w:r w:rsidRPr="00BF1EEF">
        <w:rPr>
          <w:lang w:val="en-IN"/>
        </w:rPr>
        <w:t xml:space="preserve">Change the aggregation to </w:t>
      </w:r>
      <w:r w:rsidRPr="00BF1EEF">
        <w:rPr>
          <w:b/>
          <w:bCs/>
          <w:lang w:val="en-IN"/>
        </w:rPr>
        <w:t>Average</w:t>
      </w:r>
      <w:r w:rsidRPr="00BF1EEF">
        <w:rPr>
          <w:lang w:val="en-IN"/>
        </w:rPr>
        <w:t xml:space="preserve">. </w:t>
      </w:r>
    </w:p>
    <w:p w14:paraId="1C0520CC"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Bar</w:t>
      </w:r>
      <w:r w:rsidRPr="00BF1EEF">
        <w:rPr>
          <w:lang w:val="en-IN"/>
        </w:rPr>
        <w:t xml:space="preserve"> from the Marks card. </w:t>
      </w:r>
    </w:p>
    <w:p w14:paraId="0BC8019D"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Label → Show Mark Labels</w:t>
      </w:r>
      <w:r w:rsidRPr="00BF1EEF">
        <w:rPr>
          <w:lang w:val="en-IN"/>
        </w:rPr>
        <w:t xml:space="preserve">. </w:t>
      </w:r>
    </w:p>
    <w:p w14:paraId="12F28CCD" w14:textId="77777777" w:rsidR="00BF1EEF" w:rsidRPr="00BF1EEF" w:rsidRDefault="00BF1EEF" w:rsidP="00BF1EEF">
      <w:pPr>
        <w:numPr>
          <w:ilvl w:val="0"/>
          <w:numId w:val="15"/>
        </w:numPr>
        <w:rPr>
          <w:lang w:val="en-IN"/>
        </w:rPr>
      </w:pPr>
      <w:r w:rsidRPr="00BF1EEF">
        <w:rPr>
          <w:lang w:val="en-IN"/>
        </w:rPr>
        <w:t xml:space="preserve">Rename the sheet </w:t>
      </w:r>
      <w:r w:rsidRPr="00BF1EEF">
        <w:rPr>
          <w:b/>
          <w:bCs/>
          <w:lang w:val="en-IN"/>
        </w:rPr>
        <w:t>Average Quiz Score by Course</w:t>
      </w:r>
      <w:r w:rsidRPr="00BF1EEF">
        <w:rPr>
          <w:lang w:val="en-IN"/>
        </w:rPr>
        <w:t xml:space="preserve">. </w:t>
      </w:r>
    </w:p>
    <w:p w14:paraId="7E1040C0" w14:textId="77777777" w:rsidR="00BF1EEF" w:rsidRPr="00BF1EEF" w:rsidRDefault="00BF1EEF" w:rsidP="00BF1EEF">
      <w:pPr>
        <w:numPr>
          <w:ilvl w:val="0"/>
          <w:numId w:val="15"/>
        </w:numPr>
        <w:rPr>
          <w:lang w:val="en-IN"/>
        </w:rPr>
      </w:pPr>
      <w:r w:rsidRPr="00BF1EEF">
        <w:rPr>
          <w:lang w:val="en-IN"/>
        </w:rPr>
        <w:t xml:space="preserve">Create a new worksheet. </w:t>
      </w:r>
    </w:p>
    <w:p w14:paraId="5091135D"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Study Time</w:t>
      </w:r>
      <w:r w:rsidRPr="00BF1EEF">
        <w:rPr>
          <w:lang w:val="en-IN"/>
        </w:rPr>
        <w:t xml:space="preserve"> to Columns. </w:t>
      </w:r>
    </w:p>
    <w:p w14:paraId="68A0BC50"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Quiz Score</w:t>
      </w:r>
      <w:r w:rsidRPr="00BF1EEF">
        <w:rPr>
          <w:lang w:val="en-IN"/>
        </w:rPr>
        <w:t xml:space="preserve"> to Rows. </w:t>
      </w:r>
    </w:p>
    <w:p w14:paraId="7965279E"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Circle</w:t>
      </w:r>
      <w:r w:rsidRPr="00BF1EEF">
        <w:rPr>
          <w:lang w:val="en-IN"/>
        </w:rPr>
        <w:t xml:space="preserve"> from the Marks card. </w:t>
      </w:r>
    </w:p>
    <w:p w14:paraId="38ADE171"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Videos Watched</w:t>
      </w:r>
      <w:r w:rsidRPr="00BF1EEF">
        <w:rPr>
          <w:lang w:val="en-IN"/>
        </w:rPr>
        <w:t xml:space="preserve"> to Size. </w:t>
      </w:r>
    </w:p>
    <w:p w14:paraId="01AE8E70"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Gender</w:t>
      </w:r>
      <w:r w:rsidRPr="00BF1EEF">
        <w:rPr>
          <w:lang w:val="en-IN"/>
        </w:rPr>
        <w:t xml:space="preserve"> to </w:t>
      </w:r>
      <w:proofErr w:type="spellStart"/>
      <w:r w:rsidRPr="00BF1EEF">
        <w:rPr>
          <w:lang w:val="en-IN"/>
        </w:rPr>
        <w:t>Color</w:t>
      </w:r>
      <w:proofErr w:type="spellEnd"/>
      <w:r w:rsidRPr="00BF1EEF">
        <w:rPr>
          <w:lang w:val="en-IN"/>
        </w:rPr>
        <w:t xml:space="preserve">. </w:t>
      </w:r>
    </w:p>
    <w:p w14:paraId="209AFEC2" w14:textId="77777777" w:rsidR="00BF1EEF" w:rsidRPr="00BF1EEF" w:rsidRDefault="00BF1EEF" w:rsidP="00BF1EEF">
      <w:pPr>
        <w:numPr>
          <w:ilvl w:val="0"/>
          <w:numId w:val="15"/>
        </w:numPr>
        <w:rPr>
          <w:lang w:val="en-IN"/>
        </w:rPr>
      </w:pPr>
      <w:r w:rsidRPr="00BF1EEF">
        <w:rPr>
          <w:lang w:val="en-IN"/>
        </w:rPr>
        <w:t xml:space="preserve">Rename the sheet </w:t>
      </w:r>
      <w:r w:rsidRPr="00BF1EEF">
        <w:rPr>
          <w:b/>
          <w:bCs/>
          <w:lang w:val="en-IN"/>
        </w:rPr>
        <w:t>Study Time vs Quiz Score</w:t>
      </w:r>
      <w:r w:rsidRPr="00BF1EEF">
        <w:rPr>
          <w:lang w:val="en-IN"/>
        </w:rPr>
        <w:t xml:space="preserve">. </w:t>
      </w:r>
    </w:p>
    <w:p w14:paraId="752C286D" w14:textId="77777777" w:rsidR="00BF1EEF" w:rsidRPr="00BF1EEF" w:rsidRDefault="00BF1EEF" w:rsidP="00BF1EEF">
      <w:pPr>
        <w:numPr>
          <w:ilvl w:val="0"/>
          <w:numId w:val="15"/>
        </w:numPr>
        <w:rPr>
          <w:lang w:val="en-IN"/>
        </w:rPr>
      </w:pPr>
      <w:r w:rsidRPr="00BF1EEF">
        <w:rPr>
          <w:lang w:val="en-IN"/>
        </w:rPr>
        <w:t xml:space="preserve">Create a new dashboard. </w:t>
      </w:r>
    </w:p>
    <w:p w14:paraId="3A17C72C"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Average Quiz Score by Course</w:t>
      </w:r>
      <w:r w:rsidRPr="00BF1EEF">
        <w:rPr>
          <w:lang w:val="en-IN"/>
        </w:rPr>
        <w:t xml:space="preserve"> into the dashboard. </w:t>
      </w:r>
    </w:p>
    <w:p w14:paraId="3D40BA47"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Study Time vs Quiz Score</w:t>
      </w:r>
      <w:r w:rsidRPr="00BF1EEF">
        <w:rPr>
          <w:lang w:val="en-IN"/>
        </w:rPr>
        <w:t xml:space="preserve"> into the dashboard. </w:t>
      </w:r>
    </w:p>
    <w:p w14:paraId="773700B8"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Gender</w:t>
      </w:r>
      <w:r w:rsidRPr="00BF1EEF">
        <w:rPr>
          <w:lang w:val="en-IN"/>
        </w:rPr>
        <w:t xml:space="preserve"> to the Filters area. </w:t>
      </w:r>
    </w:p>
    <w:p w14:paraId="14238543" w14:textId="77777777" w:rsidR="00BF1EEF" w:rsidRPr="00BF1EEF" w:rsidRDefault="00BF1EEF" w:rsidP="00BF1EEF">
      <w:pPr>
        <w:numPr>
          <w:ilvl w:val="0"/>
          <w:numId w:val="15"/>
        </w:numPr>
        <w:rPr>
          <w:lang w:val="en-IN"/>
        </w:rPr>
      </w:pPr>
      <w:r w:rsidRPr="00BF1EEF">
        <w:rPr>
          <w:lang w:val="en-IN"/>
        </w:rPr>
        <w:t xml:space="preserve">Drag </w:t>
      </w:r>
      <w:r w:rsidRPr="00BF1EEF">
        <w:rPr>
          <w:b/>
          <w:bCs/>
          <w:lang w:val="en-IN"/>
        </w:rPr>
        <w:t>Course</w:t>
      </w:r>
      <w:r w:rsidRPr="00BF1EEF">
        <w:rPr>
          <w:lang w:val="en-IN"/>
        </w:rPr>
        <w:t xml:space="preserve"> to the Filters area. </w:t>
      </w:r>
    </w:p>
    <w:p w14:paraId="31BC1CE7"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Show Filter</w:t>
      </w:r>
      <w:r w:rsidRPr="00BF1EEF">
        <w:rPr>
          <w:lang w:val="en-IN"/>
        </w:rPr>
        <w:t xml:space="preserve"> for Gender. </w:t>
      </w:r>
    </w:p>
    <w:p w14:paraId="18ADA149" w14:textId="77777777" w:rsidR="00BF1EEF" w:rsidRPr="00BF1EEF" w:rsidRDefault="00BF1EEF" w:rsidP="00BF1EEF">
      <w:pPr>
        <w:numPr>
          <w:ilvl w:val="0"/>
          <w:numId w:val="15"/>
        </w:numPr>
        <w:rPr>
          <w:lang w:val="en-IN"/>
        </w:rPr>
      </w:pPr>
      <w:r w:rsidRPr="00BF1EEF">
        <w:rPr>
          <w:lang w:val="en-IN"/>
        </w:rPr>
        <w:t xml:space="preserve">Select </w:t>
      </w:r>
      <w:r w:rsidRPr="00BF1EEF">
        <w:rPr>
          <w:b/>
          <w:bCs/>
          <w:lang w:val="en-IN"/>
        </w:rPr>
        <w:t>Show Filter</w:t>
      </w:r>
      <w:r w:rsidRPr="00BF1EEF">
        <w:rPr>
          <w:lang w:val="en-IN"/>
        </w:rPr>
        <w:t xml:space="preserve"> for Course. </w:t>
      </w:r>
    </w:p>
    <w:p w14:paraId="58113F6A" w14:textId="77777777" w:rsidR="00BF1EEF" w:rsidRPr="00BF1EEF" w:rsidRDefault="00BF1EEF" w:rsidP="00BF1EEF">
      <w:pPr>
        <w:numPr>
          <w:ilvl w:val="0"/>
          <w:numId w:val="15"/>
        </w:numPr>
        <w:rPr>
          <w:lang w:val="en-IN"/>
        </w:rPr>
      </w:pPr>
      <w:r w:rsidRPr="00BF1EEF">
        <w:rPr>
          <w:lang w:val="en-IN"/>
        </w:rPr>
        <w:t xml:space="preserve">Set the title as </w:t>
      </w:r>
      <w:r w:rsidRPr="00BF1EEF">
        <w:rPr>
          <w:b/>
          <w:bCs/>
          <w:lang w:val="en-IN"/>
        </w:rPr>
        <w:t>Online Learning Activity Analysis Dashboard</w:t>
      </w:r>
      <w:r w:rsidRPr="00BF1EEF">
        <w:rPr>
          <w:lang w:val="en-IN"/>
        </w:rPr>
        <w:t xml:space="preserve">. </w:t>
      </w:r>
    </w:p>
    <w:p w14:paraId="28BAB3CE" w14:textId="77777777" w:rsidR="00BF1EEF" w:rsidRPr="00BF1EEF" w:rsidRDefault="00BF1EEF" w:rsidP="00BF1EEF">
      <w:pPr>
        <w:numPr>
          <w:ilvl w:val="0"/>
          <w:numId w:val="15"/>
        </w:numPr>
        <w:rPr>
          <w:lang w:val="en-IN"/>
        </w:rPr>
      </w:pPr>
      <w:r w:rsidRPr="00BF1EEF">
        <w:rPr>
          <w:lang w:val="en-IN"/>
        </w:rPr>
        <w:lastRenderedPageBreak/>
        <w:t xml:space="preserve">Select </w:t>
      </w:r>
      <w:r w:rsidRPr="00BF1EEF">
        <w:rPr>
          <w:b/>
          <w:bCs/>
          <w:lang w:val="en-IN"/>
        </w:rPr>
        <w:t>Use as Filter</w:t>
      </w:r>
      <w:r w:rsidRPr="00BF1EEF">
        <w:rPr>
          <w:lang w:val="en-IN"/>
        </w:rPr>
        <w:t xml:space="preserve"> where required to make the dashboard interactive. </w:t>
      </w:r>
    </w:p>
    <w:p w14:paraId="4362B09A" w14:textId="77777777" w:rsidR="00C94D70" w:rsidRDefault="00C94D70" w:rsidP="00BF1EEF">
      <w:pPr>
        <w:rPr>
          <w:b/>
          <w:bCs/>
          <w:lang w:val="en-IN"/>
        </w:rPr>
      </w:pPr>
    </w:p>
    <w:p w14:paraId="1D90A7B3" w14:textId="048A2965" w:rsidR="00BF1EEF" w:rsidRPr="00BF1EEF" w:rsidRDefault="00BF1EEF" w:rsidP="00C94D70">
      <w:pPr>
        <w:jc w:val="center"/>
        <w:rPr>
          <w:b/>
          <w:bCs/>
          <w:lang w:val="en-IN"/>
        </w:rPr>
      </w:pPr>
      <w:r w:rsidRPr="00BF1EEF">
        <w:rPr>
          <w:b/>
          <w:bCs/>
          <w:lang w:val="en-IN"/>
        </w:rPr>
        <w:t>Output 4: Online Learning Activity Analysis Dashboard</w:t>
      </w:r>
    </w:p>
    <w:p w14:paraId="78D747F9" w14:textId="71EF6BC6" w:rsidR="00C94D70" w:rsidRPr="00491046" w:rsidRDefault="00BF1EEF" w:rsidP="00BF1EEF">
      <w:pPr>
        <w:rPr>
          <w:lang w:val="en-IN"/>
        </w:rPr>
      </w:pPr>
      <w:r w:rsidRPr="00BF1EEF">
        <w:rPr>
          <w:b/>
          <w:bCs/>
          <w:lang w:val="en-IN"/>
        </w:rPr>
        <w:t>Observation:</w:t>
      </w:r>
      <w:r w:rsidRPr="00BF1EEF">
        <w:rPr>
          <w:lang w:val="en-IN"/>
        </w:rPr>
        <w:br/>
        <w:t>The dashboard combines average quiz scores by course and the relationship between study time and quiz scores. Gender and course filters allow users to interactively explore different groups of students.</w:t>
      </w:r>
    </w:p>
    <w:p w14:paraId="77F2E117" w14:textId="79A98EC6" w:rsidR="00BF1EEF" w:rsidRPr="00BF1EEF" w:rsidRDefault="00BF1EEF" w:rsidP="00BF1EEF">
      <w:pPr>
        <w:rPr>
          <w:b/>
          <w:bCs/>
          <w:lang w:val="en-IN"/>
        </w:rPr>
      </w:pPr>
      <w:r w:rsidRPr="00BF1EEF">
        <w:rPr>
          <w:b/>
          <w:bCs/>
          <w:lang w:val="en-IN"/>
        </w:rPr>
        <w:t>Procedure</w:t>
      </w:r>
    </w:p>
    <w:p w14:paraId="3BB22FDC" w14:textId="77777777" w:rsidR="00BF1EEF" w:rsidRPr="00BF1EEF" w:rsidRDefault="00BF1EEF" w:rsidP="00BF1EEF">
      <w:pPr>
        <w:numPr>
          <w:ilvl w:val="0"/>
          <w:numId w:val="16"/>
        </w:numPr>
        <w:rPr>
          <w:lang w:val="en-IN"/>
        </w:rPr>
      </w:pPr>
      <w:r w:rsidRPr="00BF1EEF">
        <w:rPr>
          <w:lang w:val="en-IN"/>
        </w:rPr>
        <w:t xml:space="preserve">Import Online_Learning_Activity.csv into R. </w:t>
      </w:r>
    </w:p>
    <w:p w14:paraId="3DE2D22E" w14:textId="77777777" w:rsidR="00BF1EEF" w:rsidRPr="00BF1EEF" w:rsidRDefault="00BF1EEF" w:rsidP="00BF1EEF">
      <w:pPr>
        <w:numPr>
          <w:ilvl w:val="0"/>
          <w:numId w:val="16"/>
        </w:numPr>
        <w:rPr>
          <w:lang w:val="en-IN"/>
        </w:rPr>
      </w:pPr>
      <w:r w:rsidRPr="00BF1EEF">
        <w:rPr>
          <w:lang w:val="en-IN"/>
        </w:rPr>
        <w:t xml:space="preserve">Create a histogram of quiz scores. </w:t>
      </w:r>
    </w:p>
    <w:p w14:paraId="41A5FE96" w14:textId="77777777" w:rsidR="00BF1EEF" w:rsidRPr="00BF1EEF" w:rsidRDefault="00BF1EEF" w:rsidP="00BF1EEF">
      <w:pPr>
        <w:numPr>
          <w:ilvl w:val="0"/>
          <w:numId w:val="16"/>
        </w:numPr>
        <w:rPr>
          <w:lang w:val="en-IN"/>
        </w:rPr>
      </w:pPr>
      <w:r w:rsidRPr="00BF1EEF">
        <w:rPr>
          <w:lang w:val="en-IN"/>
        </w:rPr>
        <w:t xml:space="preserve">Create a course-wise boxplot of quiz scores. </w:t>
      </w:r>
    </w:p>
    <w:p w14:paraId="18248C19" w14:textId="77777777" w:rsidR="00BF1EEF" w:rsidRPr="00BF1EEF" w:rsidRDefault="00BF1EEF" w:rsidP="00BF1EEF">
      <w:pPr>
        <w:numPr>
          <w:ilvl w:val="0"/>
          <w:numId w:val="16"/>
        </w:numPr>
        <w:rPr>
          <w:lang w:val="en-IN"/>
        </w:rPr>
      </w:pPr>
      <w:r w:rsidRPr="00BF1EEF">
        <w:rPr>
          <w:lang w:val="en-IN"/>
        </w:rPr>
        <w:t xml:space="preserve">Create a scatter plot of study time and quiz score. </w:t>
      </w:r>
    </w:p>
    <w:p w14:paraId="4D1F591F" w14:textId="77777777" w:rsidR="00BF1EEF" w:rsidRPr="00BF1EEF" w:rsidRDefault="00BF1EEF" w:rsidP="00BF1EEF">
      <w:pPr>
        <w:numPr>
          <w:ilvl w:val="0"/>
          <w:numId w:val="16"/>
        </w:numPr>
        <w:rPr>
          <w:lang w:val="en-IN"/>
        </w:rPr>
      </w:pPr>
      <w:r w:rsidRPr="00BF1EEF">
        <w:rPr>
          <w:lang w:val="en-IN"/>
        </w:rPr>
        <w:t xml:space="preserve">Represent videos watched using bubble size. </w:t>
      </w:r>
    </w:p>
    <w:p w14:paraId="46AAE363" w14:textId="77777777" w:rsidR="00BF1EEF" w:rsidRPr="00BF1EEF" w:rsidRDefault="00BF1EEF" w:rsidP="00BF1EEF">
      <w:pPr>
        <w:numPr>
          <w:ilvl w:val="0"/>
          <w:numId w:val="16"/>
        </w:numPr>
        <w:rPr>
          <w:lang w:val="en-IN"/>
        </w:rPr>
      </w:pPr>
      <w:r w:rsidRPr="00BF1EEF">
        <w:rPr>
          <w:lang w:val="en-IN"/>
        </w:rPr>
        <w:t xml:space="preserve">Convert login dates into Date format. </w:t>
      </w:r>
    </w:p>
    <w:p w14:paraId="24E220BD" w14:textId="77777777" w:rsidR="00BF1EEF" w:rsidRPr="00BF1EEF" w:rsidRDefault="00BF1EEF" w:rsidP="00BF1EEF">
      <w:pPr>
        <w:numPr>
          <w:ilvl w:val="0"/>
          <w:numId w:val="16"/>
        </w:numPr>
        <w:rPr>
          <w:lang w:val="en-IN"/>
        </w:rPr>
      </w:pPr>
      <w:r w:rsidRPr="00BF1EEF">
        <w:rPr>
          <w:lang w:val="en-IN"/>
        </w:rPr>
        <w:t xml:space="preserve">Calculate monthly average quiz scores. </w:t>
      </w:r>
    </w:p>
    <w:p w14:paraId="120EA8FC" w14:textId="77777777" w:rsidR="00BF1EEF" w:rsidRPr="00BF1EEF" w:rsidRDefault="00BF1EEF" w:rsidP="00BF1EEF">
      <w:pPr>
        <w:numPr>
          <w:ilvl w:val="0"/>
          <w:numId w:val="16"/>
        </w:numPr>
        <w:rPr>
          <w:lang w:val="en-IN"/>
        </w:rPr>
      </w:pPr>
      <w:r w:rsidRPr="00BF1EEF">
        <w:rPr>
          <w:lang w:val="en-IN"/>
        </w:rPr>
        <w:t xml:space="preserve">Apply moving average smoothing. </w:t>
      </w:r>
    </w:p>
    <w:p w14:paraId="57759979" w14:textId="77777777" w:rsidR="00BF1EEF" w:rsidRPr="00BF1EEF" w:rsidRDefault="00BF1EEF" w:rsidP="00BF1EEF">
      <w:pPr>
        <w:numPr>
          <w:ilvl w:val="0"/>
          <w:numId w:val="16"/>
        </w:numPr>
        <w:rPr>
          <w:lang w:val="en-IN"/>
        </w:rPr>
      </w:pPr>
      <w:r w:rsidRPr="00BF1EEF">
        <w:rPr>
          <w:lang w:val="en-IN"/>
        </w:rPr>
        <w:t xml:space="preserve">Import the CSV file into Tableau. </w:t>
      </w:r>
    </w:p>
    <w:p w14:paraId="558D8D33" w14:textId="77777777" w:rsidR="00BF1EEF" w:rsidRPr="00BF1EEF" w:rsidRDefault="00BF1EEF" w:rsidP="00BF1EEF">
      <w:pPr>
        <w:numPr>
          <w:ilvl w:val="0"/>
          <w:numId w:val="16"/>
        </w:numPr>
        <w:rPr>
          <w:lang w:val="en-IN"/>
        </w:rPr>
      </w:pPr>
      <w:r w:rsidRPr="00BF1EEF">
        <w:rPr>
          <w:lang w:val="en-IN"/>
        </w:rPr>
        <w:t xml:space="preserve">Create an average quiz score by course bar chart. </w:t>
      </w:r>
    </w:p>
    <w:p w14:paraId="326EB9FD" w14:textId="77777777" w:rsidR="00BF1EEF" w:rsidRPr="00BF1EEF" w:rsidRDefault="00BF1EEF" w:rsidP="00BF1EEF">
      <w:pPr>
        <w:numPr>
          <w:ilvl w:val="0"/>
          <w:numId w:val="16"/>
        </w:numPr>
        <w:rPr>
          <w:lang w:val="en-IN"/>
        </w:rPr>
      </w:pPr>
      <w:r w:rsidRPr="00BF1EEF">
        <w:rPr>
          <w:lang w:val="en-IN"/>
        </w:rPr>
        <w:t xml:space="preserve">Create a study time versus quiz score scatter plot. </w:t>
      </w:r>
    </w:p>
    <w:p w14:paraId="5CE1FE4B" w14:textId="77777777" w:rsidR="00BF1EEF" w:rsidRPr="00BF1EEF" w:rsidRDefault="00BF1EEF" w:rsidP="00BF1EEF">
      <w:pPr>
        <w:numPr>
          <w:ilvl w:val="0"/>
          <w:numId w:val="16"/>
        </w:numPr>
        <w:rPr>
          <w:lang w:val="en-IN"/>
        </w:rPr>
      </w:pPr>
      <w:r w:rsidRPr="00BF1EEF">
        <w:rPr>
          <w:lang w:val="en-IN"/>
        </w:rPr>
        <w:t xml:space="preserve">Add Gender and Course filters. </w:t>
      </w:r>
    </w:p>
    <w:p w14:paraId="64E565DA" w14:textId="77777777" w:rsidR="00BF1EEF" w:rsidRPr="00BF1EEF" w:rsidRDefault="00BF1EEF" w:rsidP="00BF1EEF">
      <w:pPr>
        <w:numPr>
          <w:ilvl w:val="0"/>
          <w:numId w:val="16"/>
        </w:numPr>
        <w:rPr>
          <w:lang w:val="en-IN"/>
        </w:rPr>
      </w:pPr>
      <w:r w:rsidRPr="00BF1EEF">
        <w:rPr>
          <w:lang w:val="en-IN"/>
        </w:rPr>
        <w:t xml:space="preserve">Combine the visualizations into an interactive Tableau dashboard. </w:t>
      </w:r>
    </w:p>
    <w:p w14:paraId="4F813788" w14:textId="77777777" w:rsidR="00BF1EEF" w:rsidRPr="00BF1EEF" w:rsidRDefault="00BF1EEF" w:rsidP="00BF1EEF">
      <w:pPr>
        <w:rPr>
          <w:b/>
          <w:bCs/>
          <w:lang w:val="en-IN"/>
        </w:rPr>
      </w:pPr>
      <w:r w:rsidRPr="00BF1EEF">
        <w:rPr>
          <w:b/>
          <w:bCs/>
          <w:lang w:val="en-IN"/>
        </w:rPr>
        <w:t>Result</w:t>
      </w:r>
    </w:p>
    <w:p w14:paraId="2B3C465B" w14:textId="77777777" w:rsidR="00BF1EEF" w:rsidRPr="00BF1EEF" w:rsidRDefault="00BF1EEF" w:rsidP="00BF1EEF">
      <w:pPr>
        <w:rPr>
          <w:lang w:val="en-IN"/>
        </w:rPr>
      </w:pPr>
      <w:r w:rsidRPr="00BF1EEF">
        <w:rPr>
          <w:lang w:val="en-IN"/>
        </w:rPr>
        <w:t xml:space="preserve">The online learning activity data was successfully </w:t>
      </w:r>
      <w:proofErr w:type="spellStart"/>
      <w:r w:rsidRPr="00BF1EEF">
        <w:rPr>
          <w:lang w:val="en-IN"/>
        </w:rPr>
        <w:t>analyzed</w:t>
      </w:r>
      <w:proofErr w:type="spellEnd"/>
      <w:r w:rsidRPr="00BF1EEF">
        <w:rPr>
          <w:lang w:val="en-IN"/>
        </w:rPr>
        <w:t xml:space="preserve"> using a histogram, boxplot, bubble scatter plot, and monthly time-series analysis in R. An interactive Tableau dashboard was also created to explore quiz performance, study time, course, gender, and video-watching activity.</w:t>
      </w:r>
    </w:p>
    <w:p w14:paraId="7B02E633" w14:textId="77777777" w:rsidR="0018521A" w:rsidRDefault="0018521A"/>
    <w:sectPr w:rsidR="0018521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C6D3" w14:textId="77777777" w:rsidR="00860CC9" w:rsidRDefault="00860CC9">
      <w:pPr>
        <w:spacing w:after="0" w:line="240" w:lineRule="auto"/>
      </w:pPr>
      <w:r>
        <w:separator/>
      </w:r>
    </w:p>
  </w:endnote>
  <w:endnote w:type="continuationSeparator" w:id="0">
    <w:p w14:paraId="0B3753AB" w14:textId="77777777" w:rsidR="00860CC9" w:rsidRDefault="0086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393B" w14:textId="77777777" w:rsidR="00764925" w:rsidRDefault="00860CC9">
    <w:pPr>
      <w:pStyle w:val="Footer"/>
      <w:jc w:val="center"/>
    </w:pPr>
    <w:r>
      <w:rPr>
        <w:sz w:val="16"/>
      </w:rPr>
      <w:t xml:space="preserve">Page </w:t>
    </w:r>
    <w:r>
      <w:rPr>
        <w:sz w:val="16"/>
      </w:rPr>
      <w:fldChar w:fldCharType="begin"/>
    </w:r>
    <w:r>
      <w:rPr>
        <w:sz w:val="16"/>
      </w:rPr>
      <w:instrText>PAGE</w:instrText>
    </w:r>
    <w:r>
      <w:rPr>
        <w:sz w:val="16"/>
      </w:rPr>
      <w:fldChar w:fldCharType="separate"/>
    </w:r>
    <w:r w:rsidR="0002461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012D" w14:textId="77777777" w:rsidR="00860CC9" w:rsidRDefault="00860CC9">
      <w:pPr>
        <w:spacing w:after="0" w:line="240" w:lineRule="auto"/>
      </w:pPr>
      <w:r>
        <w:separator/>
      </w:r>
    </w:p>
  </w:footnote>
  <w:footnote w:type="continuationSeparator" w:id="0">
    <w:p w14:paraId="3EBEABF1" w14:textId="77777777" w:rsidR="00860CC9" w:rsidRDefault="0086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BD9E" w14:textId="77777777" w:rsidR="00764925" w:rsidRDefault="00860CC9">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C1AA8"/>
    <w:multiLevelType w:val="multilevel"/>
    <w:tmpl w:val="C30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C2B22"/>
    <w:multiLevelType w:val="multilevel"/>
    <w:tmpl w:val="CA3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3072A"/>
    <w:multiLevelType w:val="multilevel"/>
    <w:tmpl w:val="072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96C50"/>
    <w:multiLevelType w:val="multilevel"/>
    <w:tmpl w:val="2D92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FB0A68"/>
    <w:multiLevelType w:val="multilevel"/>
    <w:tmpl w:val="DF14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C485E"/>
    <w:multiLevelType w:val="multilevel"/>
    <w:tmpl w:val="EFB4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9F326C"/>
    <w:multiLevelType w:val="multilevel"/>
    <w:tmpl w:val="1780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1961">
    <w:abstractNumId w:val="8"/>
  </w:num>
  <w:num w:numId="2" w16cid:durableId="171142253">
    <w:abstractNumId w:val="6"/>
  </w:num>
  <w:num w:numId="3" w16cid:durableId="1753577029">
    <w:abstractNumId w:val="5"/>
  </w:num>
  <w:num w:numId="4" w16cid:durableId="1641374246">
    <w:abstractNumId w:val="4"/>
  </w:num>
  <w:num w:numId="5" w16cid:durableId="2053533451">
    <w:abstractNumId w:val="7"/>
  </w:num>
  <w:num w:numId="6" w16cid:durableId="837158927">
    <w:abstractNumId w:val="3"/>
  </w:num>
  <w:num w:numId="7" w16cid:durableId="336034659">
    <w:abstractNumId w:val="2"/>
  </w:num>
  <w:num w:numId="8" w16cid:durableId="1062366068">
    <w:abstractNumId w:val="1"/>
  </w:num>
  <w:num w:numId="9" w16cid:durableId="1068648001">
    <w:abstractNumId w:val="0"/>
  </w:num>
  <w:num w:numId="10" w16cid:durableId="2078747917">
    <w:abstractNumId w:val="11"/>
  </w:num>
  <w:num w:numId="11" w16cid:durableId="258567751">
    <w:abstractNumId w:val="10"/>
  </w:num>
  <w:num w:numId="12" w16cid:durableId="904805453">
    <w:abstractNumId w:val="14"/>
  </w:num>
  <w:num w:numId="13" w16cid:durableId="349651066">
    <w:abstractNumId w:val="12"/>
  </w:num>
  <w:num w:numId="14" w16cid:durableId="104469100">
    <w:abstractNumId w:val="13"/>
  </w:num>
  <w:num w:numId="15" w16cid:durableId="673533169">
    <w:abstractNumId w:val="9"/>
  </w:num>
  <w:num w:numId="16" w16cid:durableId="8953568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19"/>
    <w:rsid w:val="00034616"/>
    <w:rsid w:val="0006063C"/>
    <w:rsid w:val="000B7E9B"/>
    <w:rsid w:val="000C0DA4"/>
    <w:rsid w:val="0015074B"/>
    <w:rsid w:val="0018521A"/>
    <w:rsid w:val="0029639D"/>
    <w:rsid w:val="00326F90"/>
    <w:rsid w:val="003A3072"/>
    <w:rsid w:val="003D2D24"/>
    <w:rsid w:val="00472068"/>
    <w:rsid w:val="00491046"/>
    <w:rsid w:val="004E5490"/>
    <w:rsid w:val="00506CC1"/>
    <w:rsid w:val="0053799D"/>
    <w:rsid w:val="005549CD"/>
    <w:rsid w:val="005F3D66"/>
    <w:rsid w:val="00615F1F"/>
    <w:rsid w:val="0065166E"/>
    <w:rsid w:val="006B5DC6"/>
    <w:rsid w:val="00764925"/>
    <w:rsid w:val="007D01CF"/>
    <w:rsid w:val="00810A05"/>
    <w:rsid w:val="00860CC9"/>
    <w:rsid w:val="008C6BF0"/>
    <w:rsid w:val="008F3182"/>
    <w:rsid w:val="00952676"/>
    <w:rsid w:val="00984258"/>
    <w:rsid w:val="00A1103A"/>
    <w:rsid w:val="00A53AAA"/>
    <w:rsid w:val="00AA1D8D"/>
    <w:rsid w:val="00AA216A"/>
    <w:rsid w:val="00AB7CF7"/>
    <w:rsid w:val="00B47730"/>
    <w:rsid w:val="00BC7F49"/>
    <w:rsid w:val="00BD681D"/>
    <w:rsid w:val="00BF1EEF"/>
    <w:rsid w:val="00C46AA5"/>
    <w:rsid w:val="00C94D70"/>
    <w:rsid w:val="00CA1760"/>
    <w:rsid w:val="00CA6F71"/>
    <w:rsid w:val="00CB0664"/>
    <w:rsid w:val="00D02D29"/>
    <w:rsid w:val="00D04AC3"/>
    <w:rsid w:val="00D13773"/>
    <w:rsid w:val="00D33954"/>
    <w:rsid w:val="00D51A19"/>
    <w:rsid w:val="00DC41A1"/>
    <w:rsid w:val="00E60370"/>
    <w:rsid w:val="00E644AF"/>
    <w:rsid w:val="00E9458C"/>
    <w:rsid w:val="00EE1EA3"/>
    <w:rsid w:val="00F31F56"/>
    <w:rsid w:val="00F61079"/>
    <w:rsid w:val="00FB0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0CD5"/>
  <w14:defaultImageDpi w14:val="300"/>
  <w15:docId w15:val="{909FC31F-D819-41EE-A3C3-266145B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Burra</cp:lastModifiedBy>
  <cp:revision>2</cp:revision>
  <dcterms:created xsi:type="dcterms:W3CDTF">2026-10-03T05:29:00Z</dcterms:created>
  <dcterms:modified xsi:type="dcterms:W3CDTF">2026-10-03T05:29:00Z</dcterms:modified>
  <cp:category/>
</cp:coreProperties>
</file>