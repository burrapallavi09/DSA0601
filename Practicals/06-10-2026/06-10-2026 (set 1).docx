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BB75C7">
      <w:pPr>
        <w:pStyle w:val="LabTitle"/>
        <w:jc w:val="center"/>
      </w:pPr>
      <w:r>
        <w:t>LAB EXPERIMENT RECORD</w:t>
      </w:r>
    </w:p>
    <w:p w14:paraId="6CEE0A89" w14:textId="731E7C9D" w:rsidR="00764925" w:rsidRPr="00572746" w:rsidRDefault="00887AB5" w:rsidP="00CA1760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887AB5">
        <w:rPr>
          <w:rFonts w:ascii="Times New Roman" w:hAnsi="Times New Roman" w:cs="Times New Roman"/>
          <w:b/>
          <w:bCs/>
        </w:rPr>
        <w:t>SET 11: 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1729D3" w14:textId="77777777" w:rsidR="00764925" w:rsidRDefault="00BB75C7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AAC4777" w14:textId="7EB0845F" w:rsidR="00764925" w:rsidRDefault="00BB75C7">
            <w:r>
              <w:t>AI</w:t>
            </w:r>
            <w:r w:rsidR="00024619">
              <w:t>DS</w:t>
            </w:r>
          </w:p>
        </w:tc>
      </w:tr>
      <w:tr w:rsidR="00764925" w14:paraId="3123FA8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5475F4" w14:textId="77777777" w:rsidR="00764925" w:rsidRDefault="00BB75C7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53DDBC0" w14:textId="77777777" w:rsidR="00764925" w:rsidRDefault="00BB75C7">
            <w:r>
              <w:t>DSA0601 / Data Handling and Visualization</w:t>
            </w:r>
          </w:p>
        </w:tc>
      </w:tr>
      <w:tr w:rsidR="00764925" w14:paraId="168F5FA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4E6269" w14:textId="77777777" w:rsidR="00764925" w:rsidRDefault="00BB75C7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622226B" w14:textId="77777777" w:rsidR="00764925" w:rsidRDefault="00BB75C7">
            <w:r>
              <w:t>Data Visualization using R</w:t>
            </w:r>
          </w:p>
        </w:tc>
      </w:tr>
      <w:tr w:rsidR="00764925" w14:paraId="2F9A038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4679A" w14:textId="77777777" w:rsidR="00764925" w:rsidRDefault="00BB75C7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867370" w14:textId="77777777" w:rsidR="00764925" w:rsidRDefault="00BB75C7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B077345" w14:textId="2D707B18" w:rsidR="00764925" w:rsidRDefault="00BB75C7">
            <w:r>
              <w:t>192</w:t>
            </w:r>
            <w:r w:rsidR="00024619">
              <w:t>424243</w:t>
            </w:r>
          </w:p>
        </w:tc>
      </w:tr>
      <w:tr w:rsidR="00764925" w14:paraId="46E42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09D8A9" w14:textId="77777777" w:rsidR="00764925" w:rsidRDefault="00BB75C7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2C97D99" w14:textId="7544CAF7" w:rsidR="00764925" w:rsidRDefault="00572746">
            <w:r>
              <w:t>06</w:t>
            </w:r>
            <w:r w:rsidR="00D02D29">
              <w:t xml:space="preserve"> October 2026</w:t>
            </w:r>
          </w:p>
        </w:tc>
      </w:tr>
      <w:tr w:rsidR="00764925" w14:paraId="7B924E7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67C4D3" w14:textId="77777777" w:rsidR="00764925" w:rsidRDefault="00BB75C7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CF69A82" w14:textId="2F097997" w:rsidR="00764925" w:rsidRDefault="00572746">
            <w:r>
              <w:t>Monday</w:t>
            </w:r>
          </w:p>
        </w:tc>
      </w:tr>
    </w:tbl>
    <w:p w14:paraId="1E973B6B" w14:textId="77777777" w:rsidR="00CA1760" w:rsidRDefault="00CA1760" w:rsidP="00CA1760">
      <w:pPr>
        <w:rPr>
          <w:b/>
          <w:bCs/>
          <w:lang w:val="en-IN"/>
        </w:rPr>
      </w:pPr>
    </w:p>
    <w:p w14:paraId="2F009768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Aim</w:t>
      </w:r>
    </w:p>
    <w:p w14:paraId="44BD4FF1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To visualize product category sales data using a funnel chart, sales table, and pie chart, and to build an interactive dashboard using R and Tableau.</w:t>
      </w:r>
    </w:p>
    <w:p w14:paraId="2DB09E41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Dataset: Product Categories</w:t>
      </w:r>
    </w:p>
    <w:tbl>
      <w:tblPr>
        <w:tblW w:w="44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262"/>
      </w:tblGrid>
      <w:tr w:rsidR="00887AB5" w:rsidRPr="000D22EE" w14:paraId="49DFEEC8" w14:textId="77777777" w:rsidTr="000D22EE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3E4F3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632719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Sales (in $)</w:t>
            </w:r>
          </w:p>
        </w:tc>
      </w:tr>
      <w:tr w:rsidR="00887AB5" w:rsidRPr="000D22EE" w14:paraId="70EA0D14" w14:textId="77777777" w:rsidTr="000D22EE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2ED83C82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8961680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50000</w:t>
            </w:r>
          </w:p>
        </w:tc>
      </w:tr>
      <w:tr w:rsidR="00887AB5" w:rsidRPr="000D22EE" w14:paraId="563C858C" w14:textId="77777777" w:rsidTr="000D22EE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E04BDA3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76EBFC57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35000</w:t>
            </w:r>
          </w:p>
        </w:tc>
      </w:tr>
      <w:tr w:rsidR="00887AB5" w:rsidRPr="000D22EE" w14:paraId="18DFB894" w14:textId="77777777" w:rsidTr="000D22EE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6ADC3415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Appliances</w:t>
            </w:r>
          </w:p>
        </w:tc>
        <w:tc>
          <w:tcPr>
            <w:tcW w:w="0" w:type="auto"/>
            <w:vAlign w:val="center"/>
            <w:hideMark/>
          </w:tcPr>
          <w:p w14:paraId="1CC6FCDF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40000</w:t>
            </w:r>
          </w:p>
        </w:tc>
      </w:tr>
    </w:tbl>
    <w:p w14:paraId="1E487577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PROGRAM 1: Funnel Chart of Product Category Sales</w:t>
      </w:r>
    </w:p>
    <w:p w14:paraId="5CCF1E29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Generate a funnel chart to 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analyze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the sales conversion process for each product category. Label the stages and title the chart.</w:t>
      </w:r>
    </w:p>
    <w:p w14:paraId="10C4F31F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R Code</w:t>
      </w:r>
    </w:p>
    <w:p w14:paraId="6EAFB923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# Dataset</w:t>
      </w:r>
    </w:p>
    <w:p w14:paraId="665E5B7D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category &lt;-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"Electronics", "Clothing", "Appliances")</w:t>
      </w:r>
    </w:p>
    <w:p w14:paraId="4CE8BA47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sales &lt;-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50000, 35000, 40000)</w:t>
      </w:r>
    </w:p>
    <w:p w14:paraId="173F16E7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</w:p>
    <w:p w14:paraId="6A5E5EFA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# Arrange sales from highest to lowest</w:t>
      </w:r>
    </w:p>
    <w:p w14:paraId="416E8C77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sales_order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order(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sales, decreasing = TRUE)</w:t>
      </w:r>
    </w:p>
    <w:p w14:paraId="490F7D6F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</w:p>
    <w:p w14:paraId="724BDABF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category_sorted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&lt;- category[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sales_order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]</w:t>
      </w:r>
    </w:p>
    <w:p w14:paraId="6313BFE7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sales_sorted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&lt;- sales[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sales_order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]</w:t>
      </w:r>
    </w:p>
    <w:p w14:paraId="07B5FE20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</w:p>
    <w:p w14:paraId="6BE2D91B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# Funnel-style horizontal bar chart</w:t>
      </w:r>
    </w:p>
    <w:p w14:paraId="78AFC596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proofErr w:type="spellStart"/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(</w:t>
      </w:r>
      <w:proofErr w:type="spellStart"/>
      <w:proofErr w:type="gramEnd"/>
      <w:r w:rsidRPr="000D22EE">
        <w:rPr>
          <w:rFonts w:ascii="Times New Roman" w:hAnsi="Times New Roman" w:cs="Times New Roman"/>
          <w:sz w:val="22"/>
          <w:lang w:val="en-IN"/>
        </w:rPr>
        <w:t>sales_sorted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,</w:t>
      </w:r>
    </w:p>
    <w:p w14:paraId="0A3BF12C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names.arg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= 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category_sorted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,</w:t>
      </w:r>
    </w:p>
    <w:p w14:paraId="389FEB31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horiz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= TRUE,</w:t>
      </w:r>
    </w:p>
    <w:p w14:paraId="6A0E9835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    main = "Product Category Sales Funnel",</w:t>
      </w:r>
    </w:p>
    <w:p w14:paraId="4CF20830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xlab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= "Sales ($)",</w:t>
      </w:r>
    </w:p>
    <w:p w14:paraId="7C30F898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    col = "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skyblue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",</w:t>
      </w:r>
    </w:p>
    <w:p w14:paraId="7DBDD347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    las = 1)</w:t>
      </w:r>
    </w:p>
    <w:p w14:paraId="0A323A82" w14:textId="2C304088" w:rsidR="000D22EE" w:rsidRPr="000D22EE" w:rsidRDefault="00CA56D1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CA56D1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52286E22" wp14:editId="49CF697C">
            <wp:extent cx="6400800" cy="3392805"/>
            <wp:effectExtent l="0" t="0" r="0" b="0"/>
            <wp:docPr id="8068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8EE" w14:textId="475B0742" w:rsidR="00887AB5" w:rsidRPr="000D22EE" w:rsidRDefault="00887AB5" w:rsidP="000D22EE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Output 1: Product Category Sales Funnel</w:t>
      </w:r>
    </w:p>
    <w:p w14:paraId="42E39254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30897A0F" w14:textId="3CA2A9DB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The funnel-style chart shows the sales values for each product category. Electronics has the highest sales of $50,000, followed by Appliances with $40,000 and Clothing with $35,000.</w:t>
      </w:r>
    </w:p>
    <w:p w14:paraId="251C569C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PROGRAM 2: Product Category Sales Table</w:t>
      </w:r>
    </w:p>
    <w:p w14:paraId="4B336B40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Build a table to display the sales data for each product category. Label the table elements.</w:t>
      </w:r>
    </w:p>
    <w:p w14:paraId="0EA64228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R Code</w:t>
      </w:r>
    </w:p>
    <w:p w14:paraId="1B44AC16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# Product Category Data</w:t>
      </w:r>
    </w:p>
    <w:p w14:paraId="348A7A45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lastRenderedPageBreak/>
        <w:t>product_data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spellStart"/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data.frame</w:t>
      </w:r>
      <w:proofErr w:type="spellEnd"/>
      <w:proofErr w:type="gramEnd"/>
      <w:r w:rsidRPr="000D22EE">
        <w:rPr>
          <w:rFonts w:ascii="Times New Roman" w:hAnsi="Times New Roman" w:cs="Times New Roman"/>
          <w:sz w:val="22"/>
          <w:lang w:val="en-IN"/>
        </w:rPr>
        <w:t>(</w:t>
      </w:r>
    </w:p>
    <w:p w14:paraId="3F817E56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Category =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"Electronics", "Clothing", "Appliances"),</w:t>
      </w:r>
    </w:p>
    <w:p w14:paraId="65D877D7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Sales =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50000, 35000, 40000)</w:t>
      </w:r>
    </w:p>
    <w:p w14:paraId="2A973344" w14:textId="1575DC03" w:rsidR="007835CB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)</w:t>
      </w:r>
    </w:p>
    <w:p w14:paraId="11683499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# Display Table</w:t>
      </w:r>
    </w:p>
    <w:p w14:paraId="65B6947E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print(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product_data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)</w:t>
      </w:r>
    </w:p>
    <w:p w14:paraId="54D72461" w14:textId="7D3B013A" w:rsidR="007835CB" w:rsidRPr="000D22EE" w:rsidRDefault="00E04573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04573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5BAB0056" wp14:editId="3F1EAE74">
            <wp:extent cx="6400800" cy="3392805"/>
            <wp:effectExtent l="0" t="0" r="0" b="0"/>
            <wp:docPr id="39018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8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77B" w14:textId="3D5A8618" w:rsidR="00887AB5" w:rsidRPr="000D22EE" w:rsidRDefault="00887AB5" w:rsidP="007835CB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Output 2: Product Category Sales Table</w:t>
      </w:r>
    </w:p>
    <w:tbl>
      <w:tblPr>
        <w:tblW w:w="29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325"/>
      </w:tblGrid>
      <w:tr w:rsidR="00887AB5" w:rsidRPr="000D22EE" w14:paraId="00AD46F6" w14:textId="77777777" w:rsidTr="00887AB5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4E21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7716A9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Sales ($)</w:t>
            </w:r>
          </w:p>
        </w:tc>
      </w:tr>
      <w:tr w:rsidR="00887AB5" w:rsidRPr="000D22EE" w14:paraId="485C5430" w14:textId="77777777" w:rsidTr="00887AB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287FEB2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642B667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50000</w:t>
            </w:r>
          </w:p>
        </w:tc>
      </w:tr>
      <w:tr w:rsidR="00887AB5" w:rsidRPr="000D22EE" w14:paraId="1CADA45A" w14:textId="77777777" w:rsidTr="00887AB5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9169191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11DB147C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35000</w:t>
            </w:r>
          </w:p>
        </w:tc>
      </w:tr>
      <w:tr w:rsidR="00887AB5" w:rsidRPr="000D22EE" w14:paraId="2E974AB3" w14:textId="77777777" w:rsidTr="00887AB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C86D93A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Appliances</w:t>
            </w:r>
          </w:p>
        </w:tc>
        <w:tc>
          <w:tcPr>
            <w:tcW w:w="0" w:type="auto"/>
            <w:vAlign w:val="center"/>
            <w:hideMark/>
          </w:tcPr>
          <w:p w14:paraId="6C485950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40000</w:t>
            </w:r>
          </w:p>
        </w:tc>
      </w:tr>
    </w:tbl>
    <w:p w14:paraId="7D197995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04E42662" w14:textId="410229B4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The table displays the complete sales information for each product category.</w:t>
      </w:r>
    </w:p>
    <w:p w14:paraId="76631F8C" w14:textId="77777777" w:rsidR="00E04573" w:rsidRDefault="00E04573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</w:p>
    <w:p w14:paraId="4249159D" w14:textId="77777777" w:rsidR="00E04573" w:rsidRDefault="00E04573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</w:p>
    <w:p w14:paraId="09651618" w14:textId="77777777" w:rsidR="00E04573" w:rsidRDefault="00E04573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</w:p>
    <w:p w14:paraId="3FA13C18" w14:textId="060D3F55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lastRenderedPageBreak/>
        <w:t>PROGRAM 3: Product Category Dashboard</w:t>
      </w:r>
    </w:p>
    <w:p w14:paraId="278B2AEE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Develop a Tableau dashboard combining the pie chart, funnel chart, and table for interactive exploration of product category data.</w:t>
      </w:r>
    </w:p>
    <w:p w14:paraId="20FAA782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Dataset for Tableau</w:t>
      </w:r>
    </w:p>
    <w:p w14:paraId="4AF8DECC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Create an Excel file with the following data:</w:t>
      </w:r>
    </w:p>
    <w:tbl>
      <w:tblPr>
        <w:tblW w:w="30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129"/>
      </w:tblGrid>
      <w:tr w:rsidR="00887AB5" w:rsidRPr="000D22EE" w14:paraId="76BF69E7" w14:textId="77777777" w:rsidTr="00887AB5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81745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F17FC5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Sales</w:t>
            </w:r>
          </w:p>
        </w:tc>
      </w:tr>
      <w:tr w:rsidR="00887AB5" w:rsidRPr="000D22EE" w14:paraId="6B0C7532" w14:textId="77777777" w:rsidTr="00887AB5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84EABBF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D1F765B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50000</w:t>
            </w:r>
          </w:p>
        </w:tc>
      </w:tr>
      <w:tr w:rsidR="00887AB5" w:rsidRPr="000D22EE" w14:paraId="2A325CEB" w14:textId="77777777" w:rsidTr="00887AB5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7F8EDFB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03CEA8E7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35000</w:t>
            </w:r>
          </w:p>
        </w:tc>
      </w:tr>
      <w:tr w:rsidR="00887AB5" w:rsidRPr="000D22EE" w14:paraId="04419C1B" w14:textId="77777777" w:rsidTr="00887AB5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9236348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Appliances</w:t>
            </w:r>
          </w:p>
        </w:tc>
        <w:tc>
          <w:tcPr>
            <w:tcW w:w="0" w:type="auto"/>
            <w:vAlign w:val="center"/>
            <w:hideMark/>
          </w:tcPr>
          <w:p w14:paraId="0DA4BF0A" w14:textId="77777777" w:rsidR="00887AB5" w:rsidRPr="000D22EE" w:rsidRDefault="00887AB5" w:rsidP="00887AB5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D22EE">
              <w:rPr>
                <w:rFonts w:ascii="Times New Roman" w:hAnsi="Times New Roman" w:cs="Times New Roman"/>
                <w:sz w:val="22"/>
                <w:lang w:val="en-IN"/>
              </w:rPr>
              <w:t>40000</w:t>
            </w:r>
          </w:p>
        </w:tc>
      </w:tr>
    </w:tbl>
    <w:p w14:paraId="640E777F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Save the file as:</w:t>
      </w:r>
    </w:p>
    <w:p w14:paraId="1A0B2C1D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Product_Categories.xlsx</w:t>
      </w:r>
    </w:p>
    <w:p w14:paraId="39A81A5E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Tableau Steps</w:t>
      </w:r>
    </w:p>
    <w:p w14:paraId="01086D15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Open Tableau. </w:t>
      </w:r>
    </w:p>
    <w:p w14:paraId="3B4D6571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Select Microsoft Excel. </w:t>
      </w:r>
    </w:p>
    <w:p w14:paraId="23397D57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Open Product_Categories.xlsx. </w:t>
      </w:r>
    </w:p>
    <w:p w14:paraId="6F8A3703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Select Sheet 1. </w:t>
      </w:r>
    </w:p>
    <w:p w14:paraId="246D6813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Category to Columns. </w:t>
      </w:r>
    </w:p>
    <w:p w14:paraId="143E6FA8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Sales to Rows. </w:t>
      </w:r>
    </w:p>
    <w:p w14:paraId="3A4E2FD6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Select Bar from the Marks card. </w:t>
      </w:r>
    </w:p>
    <w:p w14:paraId="648DFA3C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Arrange the categories according to sales value. </w:t>
      </w:r>
    </w:p>
    <w:p w14:paraId="35C5B34D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Rename the sheet Sales Funnel. </w:t>
      </w:r>
    </w:p>
    <w:p w14:paraId="7C7C7333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Create a new worksheet. </w:t>
      </w:r>
    </w:p>
    <w:p w14:paraId="4D5C70C0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Category to 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Color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 xml:space="preserve">. </w:t>
      </w:r>
    </w:p>
    <w:p w14:paraId="6E5E4E17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Sales to Angle. </w:t>
      </w:r>
    </w:p>
    <w:p w14:paraId="32E6A81D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Select Pie from the Marks card. </w:t>
      </w:r>
    </w:p>
    <w:p w14:paraId="55CC3FC5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Sales to Label. </w:t>
      </w:r>
    </w:p>
    <w:p w14:paraId="17B73D3D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Rename the sheet Sales Distribution. </w:t>
      </w:r>
    </w:p>
    <w:p w14:paraId="6BB50A60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Create a new worksheet. </w:t>
      </w:r>
    </w:p>
    <w:p w14:paraId="1B5BEE14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lastRenderedPageBreak/>
        <w:t xml:space="preserve">Drag Category and Sales to the view. </w:t>
      </w:r>
    </w:p>
    <w:p w14:paraId="30C929A4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Select Text Table. </w:t>
      </w:r>
    </w:p>
    <w:p w14:paraId="304F5125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Rename the sheet Product Category Sales Table. </w:t>
      </w:r>
    </w:p>
    <w:p w14:paraId="6DE8C6BD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Click New Dashboard. </w:t>
      </w:r>
    </w:p>
    <w:p w14:paraId="161D39BF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Sales Funnel into the dashboard. </w:t>
      </w:r>
    </w:p>
    <w:p w14:paraId="7A3D1C3D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Sales Distribution into the dashboard. </w:t>
      </w:r>
    </w:p>
    <w:p w14:paraId="157157C9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Drag Product Category Sales Table into the dashboard. </w:t>
      </w:r>
    </w:p>
    <w:p w14:paraId="384164CE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Set the title as Product Category Analysis Dashboard. </w:t>
      </w:r>
    </w:p>
    <w:p w14:paraId="3FC501D0" w14:textId="77777777" w:rsidR="00887AB5" w:rsidRPr="000D22EE" w:rsidRDefault="00887AB5" w:rsidP="00887AB5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Select Use as Filter to make the dashboard interactive.</w:t>
      </w:r>
      <w:r w:rsidRPr="000D22EE">
        <w:rPr>
          <w:rFonts w:ascii="Times New Roman" w:hAnsi="Times New Roman" w:cs="Times New Roman"/>
          <w:b/>
          <w:bCs/>
          <w:sz w:val="22"/>
          <w:lang w:val="en-IN"/>
        </w:rPr>
        <w:t xml:space="preserve"> </w:t>
      </w:r>
    </w:p>
    <w:p w14:paraId="05A0487D" w14:textId="646EF4F0" w:rsidR="00887AB5" w:rsidRPr="000D22EE" w:rsidRDefault="00AE7326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AE7326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0FB798EC" wp14:editId="6EB79092">
            <wp:extent cx="6400800" cy="4634345"/>
            <wp:effectExtent l="0" t="0" r="0" b="0"/>
            <wp:docPr id="8489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0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2057" cy="464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4D47" w14:textId="038AF9DD" w:rsidR="00887AB5" w:rsidRPr="000D22EE" w:rsidRDefault="00887AB5" w:rsidP="00887AB5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Output 3: Product Category Analysis Dashboard</w:t>
      </w:r>
    </w:p>
    <w:p w14:paraId="42183F8F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5B53466E" w14:textId="475E3102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The dashboard combines the product category sales funnel, sales distribution pie chart, and detailed sales table into a single interactive view. It allows users to compare sales across different product categories.</w:t>
      </w:r>
    </w:p>
    <w:p w14:paraId="24C1D7BC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lastRenderedPageBreak/>
        <w:t>PROGRAM 4: Pie Chart of Sales Distribution</w:t>
      </w:r>
    </w:p>
    <w:p w14:paraId="3B7DFEBF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Create a pie chart to represent the distribution of sales across product categories. Include labels.</w:t>
      </w:r>
    </w:p>
    <w:p w14:paraId="6BA2A8BF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R Code</w:t>
      </w:r>
    </w:p>
    <w:p w14:paraId="5A308C8A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# Dataset</w:t>
      </w:r>
    </w:p>
    <w:p w14:paraId="138C6C5E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category &lt;-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"Electronics", "Clothing", "Appliances")</w:t>
      </w:r>
    </w:p>
    <w:p w14:paraId="07733423" w14:textId="210FFD80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sales &lt;-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50000, 35000, 40000)</w:t>
      </w:r>
    </w:p>
    <w:p w14:paraId="69A3CE2C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# Pie Chart</w:t>
      </w:r>
    </w:p>
    <w:p w14:paraId="4C29554F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pie(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sales,</w:t>
      </w:r>
    </w:p>
    <w:p w14:paraId="68BAA40B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labels =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paste(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category, "\n$", sales),</w:t>
      </w:r>
    </w:p>
    <w:p w14:paraId="5B342CDC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main = "Sales Distribution by Product Category",</w:t>
      </w:r>
    </w:p>
    <w:p w14:paraId="7BA9DF37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    col = </w:t>
      </w:r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>"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skyblue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", "</w:t>
      </w:r>
      <w:proofErr w:type="spellStart"/>
      <w:r w:rsidRPr="000D22EE">
        <w:rPr>
          <w:rFonts w:ascii="Times New Roman" w:hAnsi="Times New Roman" w:cs="Times New Roman"/>
          <w:sz w:val="22"/>
          <w:lang w:val="en-IN"/>
        </w:rPr>
        <w:t>lightgreen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", "orange"))</w:t>
      </w:r>
    </w:p>
    <w:p w14:paraId="167B6FEB" w14:textId="6C02D72D" w:rsidR="00887AB5" w:rsidRPr="000D22EE" w:rsidRDefault="00BF483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BF4835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4405B80F" wp14:editId="62D1155C">
            <wp:extent cx="6400800" cy="2891155"/>
            <wp:effectExtent l="0" t="0" r="0" b="4445"/>
            <wp:docPr id="86779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90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4561" w14:textId="6E2EDF31" w:rsidR="00887AB5" w:rsidRPr="000D22EE" w:rsidRDefault="00887AB5" w:rsidP="00887AB5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Output 4: Sales Distribution</w:t>
      </w:r>
    </w:p>
    <w:p w14:paraId="7CA37293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40492EEA" w14:textId="25242FAA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The pie chart represents the distribution of total sales across product categories. Electronics has the largest share of sales, while Clothing has the smallest share.</w:t>
      </w:r>
    </w:p>
    <w:p w14:paraId="52999BAD" w14:textId="77777777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Procedure</w:t>
      </w:r>
    </w:p>
    <w:p w14:paraId="69F61F6D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Create product category and sales vectors in R. </w:t>
      </w:r>
    </w:p>
    <w:p w14:paraId="222081CD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Use </w:t>
      </w:r>
      <w:proofErr w:type="spellStart"/>
      <w:proofErr w:type="gramStart"/>
      <w:r w:rsidRPr="000D22EE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0D22EE">
        <w:rPr>
          <w:rFonts w:ascii="Times New Roman" w:hAnsi="Times New Roman" w:cs="Times New Roman"/>
          <w:sz w:val="22"/>
          <w:lang w:val="en-IN"/>
        </w:rPr>
        <w:t>(</w:t>
      </w:r>
      <w:proofErr w:type="gramEnd"/>
      <w:r w:rsidRPr="000D22EE">
        <w:rPr>
          <w:rFonts w:ascii="Times New Roman" w:hAnsi="Times New Roman" w:cs="Times New Roman"/>
          <w:sz w:val="22"/>
          <w:lang w:val="en-IN"/>
        </w:rPr>
        <w:t xml:space="preserve">) to generate the funnel-style sales chart. </w:t>
      </w:r>
    </w:p>
    <w:p w14:paraId="542049D9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Create a data frame to display product category sales information. </w:t>
      </w:r>
    </w:p>
    <w:p w14:paraId="75BDE265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lastRenderedPageBreak/>
        <w:t xml:space="preserve">Create an Excel file containing product category sales data. </w:t>
      </w:r>
    </w:p>
    <w:p w14:paraId="10A3315C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Connect the Excel file to Tableau. </w:t>
      </w:r>
    </w:p>
    <w:p w14:paraId="5FA942DA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Create the sales funnel chart. </w:t>
      </w:r>
    </w:p>
    <w:p w14:paraId="7B769A61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Create the sales distribution pie chart. </w:t>
      </w:r>
    </w:p>
    <w:p w14:paraId="100D7EBE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Create the product category sales table. </w:t>
      </w:r>
    </w:p>
    <w:p w14:paraId="70C3EA1B" w14:textId="77777777" w:rsidR="00887AB5" w:rsidRPr="000D22EE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Combine all three views into an interactive dashboard. </w:t>
      </w:r>
    </w:p>
    <w:p w14:paraId="3910D0FD" w14:textId="7C42DE9B" w:rsidR="00D24358" w:rsidRPr="00BF4835" w:rsidRDefault="00887AB5" w:rsidP="00887AB5">
      <w:pPr>
        <w:numPr>
          <w:ilvl w:val="0"/>
          <w:numId w:val="18"/>
        </w:num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 xml:space="preserve">Use filters to explore product category sales. </w:t>
      </w:r>
    </w:p>
    <w:p w14:paraId="0D97A123" w14:textId="16118465" w:rsidR="00887AB5" w:rsidRPr="000D22EE" w:rsidRDefault="00887AB5" w:rsidP="00887AB5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0D22EE">
        <w:rPr>
          <w:rFonts w:ascii="Times New Roman" w:hAnsi="Times New Roman" w:cs="Times New Roman"/>
          <w:b/>
          <w:bCs/>
          <w:sz w:val="22"/>
          <w:lang w:val="en-IN"/>
        </w:rPr>
        <w:t>Result</w:t>
      </w:r>
    </w:p>
    <w:p w14:paraId="0D0D63A8" w14:textId="77777777" w:rsidR="00887AB5" w:rsidRPr="000D22EE" w:rsidRDefault="00887AB5" w:rsidP="00887AB5">
      <w:pPr>
        <w:rPr>
          <w:rFonts w:ascii="Times New Roman" w:hAnsi="Times New Roman" w:cs="Times New Roman"/>
          <w:sz w:val="22"/>
          <w:lang w:val="en-IN"/>
        </w:rPr>
      </w:pPr>
      <w:r w:rsidRPr="000D22EE">
        <w:rPr>
          <w:rFonts w:ascii="Times New Roman" w:hAnsi="Times New Roman" w:cs="Times New Roman"/>
          <w:sz w:val="22"/>
          <w:lang w:val="en-IN"/>
        </w:rPr>
        <w:t>The product category sales data was successfully visualized using a funnel chart, sales table, and pie chart. An interactive Tableau dashboard was also created to display and explore product category sales data.</w:t>
      </w:r>
    </w:p>
    <w:p w14:paraId="3D5ECC3C" w14:textId="77777777" w:rsidR="00290051" w:rsidRPr="000D22EE" w:rsidRDefault="00290051" w:rsidP="00CA1760">
      <w:pPr>
        <w:rPr>
          <w:rFonts w:ascii="Times New Roman" w:hAnsi="Times New Roman" w:cs="Times New Roman"/>
          <w:b/>
          <w:bCs/>
          <w:sz w:val="22"/>
          <w:lang w:val="en-IN"/>
        </w:rPr>
      </w:pPr>
    </w:p>
    <w:sectPr w:rsidR="00290051" w:rsidRPr="000D22EE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597C" w14:textId="77777777" w:rsidR="00BB75C7" w:rsidRDefault="00BB75C7">
      <w:pPr>
        <w:spacing w:after="0" w:line="240" w:lineRule="auto"/>
      </w:pPr>
      <w:r>
        <w:separator/>
      </w:r>
    </w:p>
  </w:endnote>
  <w:endnote w:type="continuationSeparator" w:id="0">
    <w:p w14:paraId="4F6A119B" w14:textId="77777777" w:rsidR="00BB75C7" w:rsidRDefault="00BB7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BB75C7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8897" w14:textId="77777777" w:rsidR="00BB75C7" w:rsidRDefault="00BB75C7">
      <w:pPr>
        <w:spacing w:after="0" w:line="240" w:lineRule="auto"/>
      </w:pPr>
      <w:r>
        <w:separator/>
      </w:r>
    </w:p>
  </w:footnote>
  <w:footnote w:type="continuationSeparator" w:id="0">
    <w:p w14:paraId="07B45815" w14:textId="77777777" w:rsidR="00BB75C7" w:rsidRDefault="00BB7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BB75C7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72A15"/>
    <w:multiLevelType w:val="multilevel"/>
    <w:tmpl w:val="3B74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83549"/>
    <w:multiLevelType w:val="multilevel"/>
    <w:tmpl w:val="C858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1"/>
  </w:num>
  <w:num w:numId="11" w16cid:durableId="258567751">
    <w:abstractNumId w:val="10"/>
  </w:num>
  <w:num w:numId="12" w16cid:durableId="904805453">
    <w:abstractNumId w:val="16"/>
  </w:num>
  <w:num w:numId="13" w16cid:durableId="349651066">
    <w:abstractNumId w:val="12"/>
  </w:num>
  <w:num w:numId="14" w16cid:durableId="104469100">
    <w:abstractNumId w:val="15"/>
  </w:num>
  <w:num w:numId="15" w16cid:durableId="1995258065">
    <w:abstractNumId w:val="13"/>
  </w:num>
  <w:num w:numId="16" w16cid:durableId="843785729">
    <w:abstractNumId w:val="17"/>
  </w:num>
  <w:num w:numId="17" w16cid:durableId="298609891">
    <w:abstractNumId w:val="14"/>
  </w:num>
  <w:num w:numId="18" w16cid:durableId="15419342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19"/>
    <w:rsid w:val="00034616"/>
    <w:rsid w:val="0006063C"/>
    <w:rsid w:val="000B7E9B"/>
    <w:rsid w:val="000C0DA4"/>
    <w:rsid w:val="000D22EE"/>
    <w:rsid w:val="0015074B"/>
    <w:rsid w:val="0018521A"/>
    <w:rsid w:val="001C1204"/>
    <w:rsid w:val="002217C3"/>
    <w:rsid w:val="00290051"/>
    <w:rsid w:val="0029639D"/>
    <w:rsid w:val="002F6306"/>
    <w:rsid w:val="00326F90"/>
    <w:rsid w:val="003A3072"/>
    <w:rsid w:val="003D2D24"/>
    <w:rsid w:val="004652AB"/>
    <w:rsid w:val="00472068"/>
    <w:rsid w:val="004E5490"/>
    <w:rsid w:val="0053799D"/>
    <w:rsid w:val="005549CD"/>
    <w:rsid w:val="00572746"/>
    <w:rsid w:val="005B5E74"/>
    <w:rsid w:val="005F3D66"/>
    <w:rsid w:val="00615F1F"/>
    <w:rsid w:val="0065166E"/>
    <w:rsid w:val="006B5DC6"/>
    <w:rsid w:val="00764925"/>
    <w:rsid w:val="007835CB"/>
    <w:rsid w:val="00887AB5"/>
    <w:rsid w:val="008C6BF0"/>
    <w:rsid w:val="008F3182"/>
    <w:rsid w:val="00952676"/>
    <w:rsid w:val="00984258"/>
    <w:rsid w:val="00A1103A"/>
    <w:rsid w:val="00A53AAA"/>
    <w:rsid w:val="00AA1D8D"/>
    <w:rsid w:val="00AA216A"/>
    <w:rsid w:val="00AB7CF7"/>
    <w:rsid w:val="00AE7326"/>
    <w:rsid w:val="00B47730"/>
    <w:rsid w:val="00BB75C7"/>
    <w:rsid w:val="00BC7F49"/>
    <w:rsid w:val="00BD681D"/>
    <w:rsid w:val="00BF4835"/>
    <w:rsid w:val="00C46AA5"/>
    <w:rsid w:val="00CA1760"/>
    <w:rsid w:val="00CA56D1"/>
    <w:rsid w:val="00CA6F71"/>
    <w:rsid w:val="00CB0664"/>
    <w:rsid w:val="00CC074D"/>
    <w:rsid w:val="00D02D29"/>
    <w:rsid w:val="00D04AC3"/>
    <w:rsid w:val="00D13773"/>
    <w:rsid w:val="00D24358"/>
    <w:rsid w:val="00D33954"/>
    <w:rsid w:val="00D51A19"/>
    <w:rsid w:val="00DC41A1"/>
    <w:rsid w:val="00E04573"/>
    <w:rsid w:val="00E644AF"/>
    <w:rsid w:val="00E9458C"/>
    <w:rsid w:val="00EE1EA3"/>
    <w:rsid w:val="00F32E0E"/>
    <w:rsid w:val="00F61079"/>
    <w:rsid w:val="00FB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2026-10-06T05:02:00Z</dcterms:created>
  <dcterms:modified xsi:type="dcterms:W3CDTF">2026-10-06T05:02:00Z</dcterms:modified>
  <cp:category/>
</cp:coreProperties>
</file>