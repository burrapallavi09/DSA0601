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C918C8">
      <w:pPr>
        <w:pStyle w:val="LabTitle"/>
        <w:jc w:val="center"/>
      </w:pPr>
      <w:r>
        <w:t>LAB EXPERIMENT RECORD</w:t>
      </w:r>
    </w:p>
    <w:p w14:paraId="6CEE0A89" w14:textId="11239963" w:rsidR="00764925" w:rsidRPr="00572746" w:rsidRDefault="00AF5CA9" w:rsidP="00CA1760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F5CA9">
        <w:rPr>
          <w:rFonts w:ascii="Times New Roman" w:hAnsi="Times New Roman" w:cs="Times New Roman"/>
          <w:b/>
          <w:bCs/>
        </w:rPr>
        <w:t>SET 12: WEBSITE TRAFFIC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31729D3" w14:textId="77777777" w:rsidR="00764925" w:rsidRDefault="00C918C8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2AAC4777" w14:textId="7EB0845F" w:rsidR="00764925" w:rsidRDefault="00C918C8">
            <w:r>
              <w:t>AI</w:t>
            </w:r>
            <w:r w:rsidR="00024619">
              <w:t>DS</w:t>
            </w:r>
          </w:p>
        </w:tc>
      </w:tr>
      <w:tr w:rsidR="00764925" w14:paraId="3123FA8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A5475F4" w14:textId="77777777" w:rsidR="00764925" w:rsidRDefault="00C918C8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053DDBC0" w14:textId="77777777" w:rsidR="00764925" w:rsidRDefault="00C918C8">
            <w:r>
              <w:t>DSA0601 / Data Handling and Visualization</w:t>
            </w:r>
          </w:p>
        </w:tc>
      </w:tr>
      <w:tr w:rsidR="00764925" w14:paraId="168F5FA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C4E6269" w14:textId="77777777" w:rsidR="00764925" w:rsidRDefault="00C918C8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7622226B" w14:textId="77777777" w:rsidR="00764925" w:rsidRDefault="00C918C8">
            <w:r>
              <w:t>Data Visualization using R</w:t>
            </w:r>
          </w:p>
        </w:tc>
      </w:tr>
      <w:tr w:rsidR="00764925" w14:paraId="2F9A038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554679A" w14:textId="77777777" w:rsidR="00764925" w:rsidRDefault="00C918C8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867370" w14:textId="77777777" w:rsidR="00764925" w:rsidRDefault="00C918C8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3B077345" w14:textId="2D707B18" w:rsidR="00764925" w:rsidRDefault="00C918C8">
            <w:r>
              <w:t>192</w:t>
            </w:r>
            <w:r w:rsidR="00024619">
              <w:t>424243</w:t>
            </w:r>
          </w:p>
        </w:tc>
      </w:tr>
      <w:tr w:rsidR="00764925" w14:paraId="46E424E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609D8A9" w14:textId="77777777" w:rsidR="00764925" w:rsidRDefault="00C918C8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42C97D99" w14:textId="7544CAF7" w:rsidR="00764925" w:rsidRDefault="00572746">
            <w:r>
              <w:t>06</w:t>
            </w:r>
            <w:r w:rsidR="00D02D29">
              <w:t xml:space="preserve"> October 2026</w:t>
            </w:r>
          </w:p>
        </w:tc>
      </w:tr>
      <w:tr w:rsidR="00764925" w14:paraId="7B924E7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967C4D3" w14:textId="77777777" w:rsidR="00764925" w:rsidRDefault="00C918C8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5CF69A82" w14:textId="2F097997" w:rsidR="00764925" w:rsidRDefault="00572746">
            <w:r>
              <w:t>Monday</w:t>
            </w:r>
          </w:p>
        </w:tc>
      </w:tr>
    </w:tbl>
    <w:p w14:paraId="3D5ECC3C" w14:textId="77777777" w:rsidR="00290051" w:rsidRDefault="00290051" w:rsidP="00612477">
      <w:pPr>
        <w:rPr>
          <w:rFonts w:ascii="Times New Roman" w:hAnsi="Times New Roman" w:cs="Times New Roman"/>
          <w:b/>
          <w:bCs/>
          <w:sz w:val="22"/>
          <w:lang w:val="en-IN"/>
        </w:rPr>
      </w:pPr>
    </w:p>
    <w:p w14:paraId="6F393887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Aim</w:t>
      </w:r>
    </w:p>
    <w:p w14:paraId="013A84DD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To visualize website traffic data using a line chart, bar chart, and website traffic table, and to build an interactive dashboard using R and Tableau.</w:t>
      </w:r>
    </w:p>
    <w:p w14:paraId="3D07C277" w14:textId="77777777" w:rsidR="00103CFC" w:rsidRPr="001B2BA8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B2BA8">
        <w:rPr>
          <w:rFonts w:ascii="Times New Roman" w:hAnsi="Times New Roman" w:cs="Times New Roman"/>
          <w:b/>
          <w:bCs/>
          <w:sz w:val="22"/>
          <w:lang w:val="en-IN"/>
        </w:rPr>
        <w:t>Dataset: Website Traffic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25"/>
        <w:gridCol w:w="1788"/>
      </w:tblGrid>
      <w:tr w:rsidR="00103CFC" w:rsidRPr="001B2BA8" w14:paraId="3A943CAD" w14:textId="77777777" w:rsidTr="001B2B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C2133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52A241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14:paraId="2E2773DA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Click-through Rate</w:t>
            </w:r>
          </w:p>
        </w:tc>
      </w:tr>
      <w:tr w:rsidR="00103CFC" w:rsidRPr="001B2BA8" w14:paraId="2CD18A67" w14:textId="77777777" w:rsidTr="001B2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8174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14:paraId="69BB195A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49C88635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2.3%</w:t>
            </w:r>
          </w:p>
        </w:tc>
      </w:tr>
      <w:tr w:rsidR="00103CFC" w:rsidRPr="001B2BA8" w14:paraId="6933299A" w14:textId="77777777" w:rsidTr="001B2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6183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14:paraId="7F24E575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4583B7E8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2.7%</w:t>
            </w:r>
          </w:p>
        </w:tc>
      </w:tr>
      <w:tr w:rsidR="00103CFC" w:rsidRPr="001B2BA8" w14:paraId="5FC33F0E" w14:textId="77777777" w:rsidTr="001B2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EF7B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14:paraId="46232929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4DEEDDE3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2.0%</w:t>
            </w:r>
          </w:p>
        </w:tc>
      </w:tr>
    </w:tbl>
    <w:p w14:paraId="6056E403" w14:textId="4C48E604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</w:p>
    <w:p w14:paraId="00761E76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PROGRAM 1: Line Chart of Daily Page Views</w:t>
      </w:r>
    </w:p>
    <w:p w14:paraId="4E7B4066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Create a line chart to visualize the trend in daily page views over time. Label the axes and title the chart.</w:t>
      </w:r>
    </w:p>
    <w:p w14:paraId="69627759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R Code</w:t>
      </w:r>
    </w:p>
    <w:p w14:paraId="01898507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Dataset</w:t>
      </w:r>
    </w:p>
    <w:p w14:paraId="13C0FC0B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date &lt;- </w:t>
      </w:r>
      <w:proofErr w:type="spellStart"/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as.Date</w:t>
      </w:r>
      <w:proofErr w:type="spellEnd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(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>"2023-01-01",</w:t>
      </w:r>
    </w:p>
    <w:p w14:paraId="6D91E2B3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          "2023-01-02",</w:t>
      </w:r>
    </w:p>
    <w:p w14:paraId="379EFC2F" w14:textId="32B0C7AC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          "2023-01-03"))</w:t>
      </w:r>
    </w:p>
    <w:p w14:paraId="75D0EACA" w14:textId="77928D6F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page_views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&lt;- 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>1500, 1600, 1400</w:t>
      </w:r>
    </w:p>
    <w:p w14:paraId="6ACC31EE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Line Chart</w:t>
      </w:r>
    </w:p>
    <w:p w14:paraId="36A45CB1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plot(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 xml:space="preserve">date,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page_views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,</w:t>
      </w:r>
    </w:p>
    <w:p w14:paraId="5A84B510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type = "o",</w:t>
      </w:r>
    </w:p>
    <w:p w14:paraId="3022FA95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xlab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"Date",</w:t>
      </w:r>
    </w:p>
    <w:p w14:paraId="48F402D1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lastRenderedPageBreak/>
        <w:t xml:space="preserve">   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ylab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"Page Views",</w:t>
      </w:r>
    </w:p>
    <w:p w14:paraId="541CD9DA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main = "Daily Page Views Trend",</w:t>
      </w:r>
    </w:p>
    <w:p w14:paraId="71DE566F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pch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19)</w:t>
      </w:r>
    </w:p>
    <w:p w14:paraId="53BD25A2" w14:textId="24639456" w:rsidR="001B2BA8" w:rsidRDefault="009935BD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9935BD">
        <w:rPr>
          <w:rFonts w:ascii="Times New Roman" w:hAnsi="Times New Roman" w:cs="Times New Roman"/>
          <w:b/>
          <w:bCs/>
          <w:sz w:val="22"/>
          <w:lang w:val="en-IN"/>
        </w:rPr>
        <w:drawing>
          <wp:inline distT="0" distB="0" distL="0" distR="0" wp14:anchorId="1B3E6762" wp14:editId="0D473C8A">
            <wp:extent cx="6400800" cy="3388995"/>
            <wp:effectExtent l="0" t="0" r="0" b="1905"/>
            <wp:docPr id="15551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2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E325" w14:textId="42A51FAE" w:rsidR="00103CFC" w:rsidRPr="00103CFC" w:rsidRDefault="00103CFC" w:rsidP="001B2BA8">
      <w:pPr>
        <w:jc w:val="center"/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Output 1: Daily Page Views Trend</w:t>
      </w:r>
    </w:p>
    <w:p w14:paraId="12650857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Observation:</w:t>
      </w:r>
    </w:p>
    <w:p w14:paraId="491CC0FC" w14:textId="511235C1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The line chart shows the trend in daily page views. Page views increased from 1500 on January 1 to 1600 on January 2, and then decreased to 1400 on January 3.</w:t>
      </w:r>
    </w:p>
    <w:p w14:paraId="6F246A1F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PROGRAM 2: Bar Chart of Top N Click-through Rates</w:t>
      </w:r>
    </w:p>
    <w:p w14:paraId="63081AA6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Generate a bar chart showing the top N days with the highest click-through rates. Label the chart elements.</w:t>
      </w:r>
    </w:p>
    <w:p w14:paraId="48F34804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Since the dataset contains only three days, N = 3 is used.</w:t>
      </w:r>
    </w:p>
    <w:p w14:paraId="381EA901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R Code</w:t>
      </w:r>
    </w:p>
    <w:p w14:paraId="0B466641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Dataset</w:t>
      </w:r>
    </w:p>
    <w:p w14:paraId="26CD8BC1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date &lt;- </w:t>
      </w:r>
      <w:proofErr w:type="spellStart"/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as.Date</w:t>
      </w:r>
      <w:proofErr w:type="spellEnd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(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>"2023-01-01",</w:t>
      </w:r>
    </w:p>
    <w:p w14:paraId="3677312C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          "2023-01-02",</w:t>
      </w:r>
    </w:p>
    <w:p w14:paraId="24D0A152" w14:textId="69D906BC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          "2023-01-03"))</w:t>
      </w:r>
    </w:p>
    <w:p w14:paraId="3713AC7D" w14:textId="7AA9F892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click_rate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&lt;- 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>2.3, 2.7, 2.0)</w:t>
      </w:r>
    </w:p>
    <w:p w14:paraId="08CCFBAC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Create data frame</w:t>
      </w:r>
    </w:p>
    <w:p w14:paraId="3ADFBB2B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lastRenderedPageBreak/>
        <w:t>traffic_data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&lt;- </w:t>
      </w:r>
      <w:proofErr w:type="spellStart"/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data.frame</w:t>
      </w:r>
      <w:proofErr w:type="spellEnd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(</w:t>
      </w:r>
    </w:p>
    <w:p w14:paraId="341C379D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Date = date,</w:t>
      </w:r>
    </w:p>
    <w:p w14:paraId="398E5774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Click_Through_Rate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click_rate</w:t>
      </w:r>
      <w:proofErr w:type="spellEnd"/>
    </w:p>
    <w:p w14:paraId="2254A834" w14:textId="62A982A8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)</w:t>
      </w:r>
    </w:p>
    <w:p w14:paraId="24C58B04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Sort by click-through rate</w:t>
      </w:r>
    </w:p>
    <w:p w14:paraId="4972CDCD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traffic_sorted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&lt;-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traffic_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data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[</w:t>
      </w:r>
      <w:proofErr w:type="gramEnd"/>
    </w:p>
    <w:p w14:paraId="52F7B802" w14:textId="205CA39F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order(-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traffic_data$Click_Through_Rate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)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, ]</w:t>
      </w:r>
      <w:proofErr w:type="gramEnd"/>
    </w:p>
    <w:p w14:paraId="045AFC52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Select top 3 days</w:t>
      </w:r>
    </w:p>
    <w:p w14:paraId="318E963B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top_n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&lt;- 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head(</w:t>
      </w:r>
      <w:proofErr w:type="spellStart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traffic_sorted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, 3)</w:t>
      </w:r>
    </w:p>
    <w:p w14:paraId="3D67165A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Bar Chart</w:t>
      </w:r>
    </w:p>
    <w:p w14:paraId="36D13D02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spellStart"/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barplot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(</w:t>
      </w:r>
      <w:proofErr w:type="spellStart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top_n$Click_Through_Rate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,</w:t>
      </w:r>
    </w:p>
    <w:p w14:paraId="141E460D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names.arg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format(</w:t>
      </w:r>
      <w:proofErr w:type="spellStart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top_n$Date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, "%Y-%m-%d"),</w:t>
      </w:r>
    </w:p>
    <w:p w14:paraId="68722FC5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xlab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"Date",</w:t>
      </w:r>
    </w:p>
    <w:p w14:paraId="7F9F8A9B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ylab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"Click-through Rate (%)",</w:t>
      </w:r>
    </w:p>
    <w:p w14:paraId="269547AF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main = "Top N Days by Click-through Rate",</w:t>
      </w:r>
    </w:p>
    <w:p w14:paraId="47EBC34A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col = "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skyblue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")</w:t>
      </w:r>
    </w:p>
    <w:p w14:paraId="6B1BDE62" w14:textId="32BF2707" w:rsidR="001B2BA8" w:rsidRDefault="00E66DD7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E66DD7">
        <w:rPr>
          <w:rFonts w:ascii="Times New Roman" w:hAnsi="Times New Roman" w:cs="Times New Roman"/>
          <w:b/>
          <w:bCs/>
          <w:sz w:val="22"/>
          <w:lang w:val="en-IN"/>
        </w:rPr>
        <w:drawing>
          <wp:inline distT="0" distB="0" distL="0" distR="0" wp14:anchorId="6A490398" wp14:editId="5CC990ED">
            <wp:extent cx="6400442" cy="3442854"/>
            <wp:effectExtent l="0" t="0" r="635" b="5715"/>
            <wp:docPr id="78961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16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2423" cy="345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C8FF" w14:textId="59569EED" w:rsidR="00103CFC" w:rsidRPr="00103CFC" w:rsidRDefault="00103CFC" w:rsidP="001B2BA8">
      <w:pPr>
        <w:jc w:val="center"/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Output 2: Top N Days by Click-through Rate</w:t>
      </w:r>
    </w:p>
    <w:p w14:paraId="04BEB3AF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lastRenderedPageBreak/>
        <w:t>Observation:</w:t>
      </w:r>
    </w:p>
    <w:p w14:paraId="5130FDA9" w14:textId="1BC46B5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The bar chart shows that 2023-01-02 has the highest click-through rate of 2.7%, followed by 2023-01-01 with 2.3% and 2023-01-03 with 2.0%.</w:t>
      </w:r>
    </w:p>
    <w:p w14:paraId="5F801901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PROGRAM 3: Website Traffic Table</w:t>
      </w:r>
    </w:p>
    <w:p w14:paraId="504C28AF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Build a table to show the website traffic data for each day. Label the table elements.</w:t>
      </w:r>
    </w:p>
    <w:p w14:paraId="14C19BF1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R Code</w:t>
      </w:r>
    </w:p>
    <w:p w14:paraId="62882246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Website Traffic Data</w:t>
      </w:r>
    </w:p>
    <w:p w14:paraId="1B97BA56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website_data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&lt;- </w:t>
      </w:r>
      <w:proofErr w:type="spellStart"/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data.frame</w:t>
      </w:r>
      <w:proofErr w:type="spellEnd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(</w:t>
      </w:r>
    </w:p>
    <w:p w14:paraId="26D44617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Date = </w:t>
      </w:r>
      <w:proofErr w:type="spellStart"/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as.Date</w:t>
      </w:r>
      <w:proofErr w:type="spellEnd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(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>"2023-01-01",</w:t>
      </w:r>
    </w:p>
    <w:p w14:paraId="3891B9D2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           "2023-01-02",</w:t>
      </w:r>
    </w:p>
    <w:p w14:paraId="4992827B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           "2023-01-03")),</w:t>
      </w:r>
    </w:p>
    <w:p w14:paraId="14A496AE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Page_Views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>1500, 1600, 1400),</w:t>
      </w:r>
    </w:p>
    <w:p w14:paraId="09355D91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Click_Through_Rate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>"2.3%", "2.7%", "2.0%")</w:t>
      </w:r>
    </w:p>
    <w:p w14:paraId="165F0010" w14:textId="77777777" w:rsid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)</w:t>
      </w:r>
    </w:p>
    <w:p w14:paraId="45E9165B" w14:textId="63718DEF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Display Table</w:t>
      </w:r>
    </w:p>
    <w:p w14:paraId="1A0B80E5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print(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website_data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)</w:t>
      </w:r>
    </w:p>
    <w:p w14:paraId="14CBDF2B" w14:textId="3BE232EB" w:rsidR="000A4253" w:rsidRDefault="00B111BD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B111BD">
        <w:rPr>
          <w:rFonts w:ascii="Times New Roman" w:hAnsi="Times New Roman" w:cs="Times New Roman"/>
          <w:b/>
          <w:bCs/>
          <w:sz w:val="22"/>
          <w:lang w:val="en-IN"/>
        </w:rPr>
        <w:drawing>
          <wp:inline distT="0" distB="0" distL="0" distR="0" wp14:anchorId="6FC83E0E" wp14:editId="075EC656">
            <wp:extent cx="6400800" cy="3397885"/>
            <wp:effectExtent l="0" t="0" r="0" b="0"/>
            <wp:docPr id="52050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01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90E1" w14:textId="5C35BE21" w:rsidR="00103CFC" w:rsidRPr="00103CFC" w:rsidRDefault="00103CFC" w:rsidP="001B2BA8">
      <w:pPr>
        <w:jc w:val="center"/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Output 3: Website Traffic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25"/>
        <w:gridCol w:w="1788"/>
      </w:tblGrid>
      <w:tr w:rsidR="00103CFC" w:rsidRPr="00103CFC" w14:paraId="76868C86" w14:textId="77777777" w:rsidTr="000A4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EF0B6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6BD56250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14:paraId="74297BFD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Click-through Rate</w:t>
            </w:r>
          </w:p>
        </w:tc>
      </w:tr>
      <w:tr w:rsidR="00103CFC" w:rsidRPr="00103CFC" w14:paraId="0DF75E7B" w14:textId="77777777" w:rsidTr="000A4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D503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14:paraId="33FD8FF5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218888DE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2.3%</w:t>
            </w:r>
          </w:p>
        </w:tc>
      </w:tr>
      <w:tr w:rsidR="00103CFC" w:rsidRPr="00103CFC" w14:paraId="112426B5" w14:textId="77777777" w:rsidTr="000A4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4024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14:paraId="4CD98C67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50EC37C3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2.7%</w:t>
            </w:r>
          </w:p>
        </w:tc>
      </w:tr>
      <w:tr w:rsidR="00103CFC" w:rsidRPr="00103CFC" w14:paraId="22DD7900" w14:textId="77777777" w:rsidTr="000A4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B2B0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14:paraId="63ECE7F8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128C13BA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2.0%</w:t>
            </w:r>
          </w:p>
        </w:tc>
      </w:tr>
    </w:tbl>
    <w:p w14:paraId="2577B1D8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Observation:</w:t>
      </w:r>
    </w:p>
    <w:p w14:paraId="05919B00" w14:textId="3F5218FA" w:rsidR="00103CFC" w:rsidRPr="000A4253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>The table displays complete website traffic information for each day, including page views and click-through rate.</w:t>
      </w:r>
    </w:p>
    <w:p w14:paraId="3DF3FF7B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PROGRAM 4: Interactive Website Traffic Dashboard</w:t>
      </w:r>
    </w:p>
    <w:p w14:paraId="549CD92A" w14:textId="77777777" w:rsidR="00103CFC" w:rsidRPr="000A4253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>Develop a Tableau dashboard combining the line chart, bar chart, and the table for interactive exploration of website traffic data.</w:t>
      </w:r>
    </w:p>
    <w:p w14:paraId="2044050A" w14:textId="77777777" w:rsidR="00103CFC" w:rsidRPr="000A4253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>Dataset for Tableau</w:t>
      </w:r>
    </w:p>
    <w:p w14:paraId="6C820FDF" w14:textId="77777777" w:rsidR="00103CFC" w:rsidRPr="000A4253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>Create an Excel file with the following 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25"/>
        <w:gridCol w:w="1788"/>
      </w:tblGrid>
      <w:tr w:rsidR="00103CFC" w:rsidRPr="000A4253" w14:paraId="368B6C62" w14:textId="77777777" w:rsidTr="000A4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7C38A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30563C4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14:paraId="40D13FDA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Click-through Rate</w:t>
            </w:r>
          </w:p>
        </w:tc>
      </w:tr>
      <w:tr w:rsidR="00103CFC" w:rsidRPr="000A4253" w14:paraId="1D10A873" w14:textId="77777777" w:rsidTr="000A4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AB71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14:paraId="5CC2DE99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3AE27789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2.3%</w:t>
            </w:r>
          </w:p>
        </w:tc>
      </w:tr>
      <w:tr w:rsidR="00103CFC" w:rsidRPr="000A4253" w14:paraId="22ABDA5C" w14:textId="77777777" w:rsidTr="000A4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09EA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14:paraId="5F580A15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4F87AAAF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2.7%</w:t>
            </w:r>
          </w:p>
        </w:tc>
      </w:tr>
      <w:tr w:rsidR="00103CFC" w:rsidRPr="000A4253" w14:paraId="1932B698" w14:textId="77777777" w:rsidTr="000A4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CCA5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14:paraId="258BABE3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7A4DE40D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2.0%</w:t>
            </w:r>
          </w:p>
        </w:tc>
      </w:tr>
    </w:tbl>
    <w:p w14:paraId="4993A00A" w14:textId="77777777" w:rsidR="00103CFC" w:rsidRPr="000A4253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>Save the file as:</w:t>
      </w:r>
    </w:p>
    <w:p w14:paraId="3F6F69AA" w14:textId="77777777" w:rsidR="00103CFC" w:rsidRPr="000A4253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>Website_Traffic.xlsx</w:t>
      </w:r>
    </w:p>
    <w:p w14:paraId="303563EB" w14:textId="77777777" w:rsidR="00103CFC" w:rsidRPr="000A4253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>Tableau Steps</w:t>
      </w:r>
    </w:p>
    <w:p w14:paraId="0B46FAF4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Open Tableau. </w:t>
      </w:r>
    </w:p>
    <w:p w14:paraId="3D16082E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Select Microsoft Excel. </w:t>
      </w:r>
    </w:p>
    <w:p w14:paraId="1144A6A1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Open Website_Traffic.xlsx. </w:t>
      </w:r>
    </w:p>
    <w:p w14:paraId="11B920C5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Select Sheet 1. </w:t>
      </w:r>
    </w:p>
    <w:p w14:paraId="062AD47A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Date to Columns. </w:t>
      </w:r>
    </w:p>
    <w:p w14:paraId="3425F48F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Page Views to Rows. </w:t>
      </w:r>
    </w:p>
    <w:p w14:paraId="2F23DA2E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Select Line from the Marks card. </w:t>
      </w:r>
    </w:p>
    <w:p w14:paraId="0D75F473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Page Views to Label. </w:t>
      </w:r>
    </w:p>
    <w:p w14:paraId="012F9C2C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Rename the sheet Daily Page Views Trend. </w:t>
      </w:r>
    </w:p>
    <w:p w14:paraId="1A8706E6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lastRenderedPageBreak/>
        <w:t xml:space="preserve">Create a new worksheet. </w:t>
      </w:r>
    </w:p>
    <w:p w14:paraId="492060E6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Date to Columns. </w:t>
      </w:r>
    </w:p>
    <w:p w14:paraId="7A32377F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Click-through Rate to Rows. </w:t>
      </w:r>
    </w:p>
    <w:p w14:paraId="738806DC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Select Bar from the Marks card. </w:t>
      </w:r>
    </w:p>
    <w:p w14:paraId="447C0C59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Click-through Rate to Label. </w:t>
      </w:r>
    </w:p>
    <w:p w14:paraId="65F297DC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Sort the bars from highest to lowest. </w:t>
      </w:r>
    </w:p>
    <w:p w14:paraId="26B8B17C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Rename the sheet Top N Click-through Rates. </w:t>
      </w:r>
    </w:p>
    <w:p w14:paraId="167D9E5E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Create a new worksheet. </w:t>
      </w:r>
    </w:p>
    <w:p w14:paraId="6C313817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Date, Page Views, and Click-through Rate to the view. </w:t>
      </w:r>
    </w:p>
    <w:p w14:paraId="3741B02F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Select Text Table. </w:t>
      </w:r>
    </w:p>
    <w:p w14:paraId="6E10CF37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Rename the sheet Website Traffic Table. </w:t>
      </w:r>
    </w:p>
    <w:p w14:paraId="15EA7083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Click New Dashboard. </w:t>
      </w:r>
    </w:p>
    <w:p w14:paraId="5DEB0B0F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Daily Page Views Trend into the dashboard. </w:t>
      </w:r>
    </w:p>
    <w:p w14:paraId="1D142481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Top N Click-through Rates into the dashboard. </w:t>
      </w:r>
    </w:p>
    <w:p w14:paraId="28C92B7A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Website Traffic Table into the dashboard. </w:t>
      </w:r>
    </w:p>
    <w:p w14:paraId="4895AD27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Set the title as Website Traffic Analysis Dashboard. </w:t>
      </w:r>
    </w:p>
    <w:p w14:paraId="31209619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Select Use as Filter to make the dashboard interactive. </w:t>
      </w:r>
    </w:p>
    <w:p w14:paraId="01240C29" w14:textId="0ECBAA74" w:rsidR="00103CFC" w:rsidRDefault="006D3CF5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6D3CF5">
        <w:rPr>
          <w:rFonts w:ascii="Times New Roman" w:hAnsi="Times New Roman" w:cs="Times New Roman"/>
          <w:b/>
          <w:bCs/>
          <w:sz w:val="22"/>
          <w:lang w:val="en-IN"/>
        </w:rPr>
        <w:drawing>
          <wp:inline distT="0" distB="0" distL="0" distR="0" wp14:anchorId="3656E4E1" wp14:editId="395F0B47">
            <wp:extent cx="6400800" cy="3020291"/>
            <wp:effectExtent l="0" t="0" r="0" b="8890"/>
            <wp:docPr id="117715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55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6910" cy="302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0A42" w14:textId="39B8C9D7" w:rsidR="00103CFC" w:rsidRPr="00103CFC" w:rsidRDefault="00103CFC" w:rsidP="000A4253">
      <w:pPr>
        <w:jc w:val="center"/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Output 4: Website Traffic Analysis Dashboard</w:t>
      </w:r>
    </w:p>
    <w:p w14:paraId="70356342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lastRenderedPageBreak/>
        <w:t>Observation:</w:t>
      </w:r>
    </w:p>
    <w:p w14:paraId="3A101BF1" w14:textId="6A00BF53" w:rsidR="00103CFC" w:rsidRPr="00103CFC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>The dashboard combines daily page view trends, click-through rate information, and detailed website traffic data into a single interactive view. It allows users to compare daily website performance and explore traffic information.</w:t>
      </w:r>
    </w:p>
    <w:p w14:paraId="170CCC03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Procedure</w:t>
      </w:r>
    </w:p>
    <w:p w14:paraId="60FB524D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Create date, page views, and click-through rate vectors in R. </w:t>
      </w:r>
    </w:p>
    <w:p w14:paraId="24912B31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Use </w:t>
      </w:r>
      <w:proofErr w:type="gramStart"/>
      <w:r w:rsidRPr="00103CFC">
        <w:rPr>
          <w:rFonts w:ascii="Times New Roman" w:hAnsi="Times New Roman" w:cs="Times New Roman"/>
          <w:sz w:val="22"/>
          <w:lang w:val="en-IN"/>
        </w:rPr>
        <w:t>plot(</w:t>
      </w:r>
      <w:proofErr w:type="gramEnd"/>
      <w:r w:rsidRPr="00103CFC">
        <w:rPr>
          <w:rFonts w:ascii="Times New Roman" w:hAnsi="Times New Roman" w:cs="Times New Roman"/>
          <w:sz w:val="22"/>
          <w:lang w:val="en-IN"/>
        </w:rPr>
        <w:t xml:space="preserve">) to create the daily page views line chart. </w:t>
      </w:r>
    </w:p>
    <w:p w14:paraId="7032BAC2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Sort the click-through rates using </w:t>
      </w:r>
      <w:proofErr w:type="gramStart"/>
      <w:r w:rsidRPr="00103CFC">
        <w:rPr>
          <w:rFonts w:ascii="Times New Roman" w:hAnsi="Times New Roman" w:cs="Times New Roman"/>
          <w:sz w:val="22"/>
          <w:lang w:val="en-IN"/>
        </w:rPr>
        <w:t>order(</w:t>
      </w:r>
      <w:proofErr w:type="gramEnd"/>
      <w:r w:rsidRPr="00103CFC">
        <w:rPr>
          <w:rFonts w:ascii="Times New Roman" w:hAnsi="Times New Roman" w:cs="Times New Roman"/>
          <w:sz w:val="22"/>
          <w:lang w:val="en-IN"/>
        </w:rPr>
        <w:t xml:space="preserve">). </w:t>
      </w:r>
    </w:p>
    <w:p w14:paraId="65339B03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Use </w:t>
      </w:r>
      <w:proofErr w:type="spellStart"/>
      <w:proofErr w:type="gramStart"/>
      <w:r w:rsidRPr="00103CFC">
        <w:rPr>
          <w:rFonts w:ascii="Times New Roman" w:hAnsi="Times New Roman" w:cs="Times New Roman"/>
          <w:sz w:val="22"/>
          <w:lang w:val="en-IN"/>
        </w:rPr>
        <w:t>barplot</w:t>
      </w:r>
      <w:proofErr w:type="spellEnd"/>
      <w:r w:rsidRPr="00103CFC">
        <w:rPr>
          <w:rFonts w:ascii="Times New Roman" w:hAnsi="Times New Roman" w:cs="Times New Roman"/>
          <w:sz w:val="22"/>
          <w:lang w:val="en-IN"/>
        </w:rPr>
        <w:t>(</w:t>
      </w:r>
      <w:proofErr w:type="gramEnd"/>
      <w:r w:rsidRPr="00103CFC">
        <w:rPr>
          <w:rFonts w:ascii="Times New Roman" w:hAnsi="Times New Roman" w:cs="Times New Roman"/>
          <w:sz w:val="22"/>
          <w:lang w:val="en-IN"/>
        </w:rPr>
        <w:t xml:space="preserve">) to generate the top N click-through rate chart. </w:t>
      </w:r>
    </w:p>
    <w:p w14:paraId="07CEA9B8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Create a data frame to display website traffic information. </w:t>
      </w:r>
    </w:p>
    <w:p w14:paraId="1E51B357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Create an Excel file containing website traffic data. </w:t>
      </w:r>
    </w:p>
    <w:p w14:paraId="3F59CCA0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Connect the Excel file to Tableau. </w:t>
      </w:r>
    </w:p>
    <w:p w14:paraId="730BDC8E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Create the daily page views line chart. </w:t>
      </w:r>
    </w:p>
    <w:p w14:paraId="291929E6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Create the top N click-through rate bar chart. </w:t>
      </w:r>
    </w:p>
    <w:p w14:paraId="45692F33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Create the website traffic table. </w:t>
      </w:r>
    </w:p>
    <w:p w14:paraId="368C1DAC" w14:textId="58A8A609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Combine all three views into an interactive dashboard. </w:t>
      </w:r>
    </w:p>
    <w:p w14:paraId="385B202F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Result</w:t>
      </w:r>
    </w:p>
    <w:p w14:paraId="1AEE769B" w14:textId="77777777" w:rsidR="00103CFC" w:rsidRPr="00103CFC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>The website traffic data was successfully visualized using a line chart, bar chart, and website traffic table. An interactive Tableau dashboard was also created to display and explore website traffic information.</w:t>
      </w:r>
    </w:p>
    <w:p w14:paraId="7A986FF0" w14:textId="77777777" w:rsidR="00612477" w:rsidRPr="000D22EE" w:rsidRDefault="00612477" w:rsidP="00612477">
      <w:pPr>
        <w:rPr>
          <w:rFonts w:ascii="Times New Roman" w:hAnsi="Times New Roman" w:cs="Times New Roman"/>
          <w:b/>
          <w:bCs/>
          <w:sz w:val="22"/>
          <w:lang w:val="en-IN"/>
        </w:rPr>
      </w:pPr>
    </w:p>
    <w:sectPr w:rsidR="00612477" w:rsidRPr="000D22EE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4E575" w14:textId="77777777" w:rsidR="00C918C8" w:rsidRDefault="00C918C8">
      <w:pPr>
        <w:spacing w:after="0" w:line="240" w:lineRule="auto"/>
      </w:pPr>
      <w:r>
        <w:separator/>
      </w:r>
    </w:p>
  </w:endnote>
  <w:endnote w:type="continuationSeparator" w:id="0">
    <w:p w14:paraId="1D98AADC" w14:textId="77777777" w:rsidR="00C918C8" w:rsidRDefault="00C91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C918C8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01D1E" w14:textId="77777777" w:rsidR="00C918C8" w:rsidRDefault="00C918C8">
      <w:pPr>
        <w:spacing w:after="0" w:line="240" w:lineRule="auto"/>
      </w:pPr>
      <w:r>
        <w:separator/>
      </w:r>
    </w:p>
  </w:footnote>
  <w:footnote w:type="continuationSeparator" w:id="0">
    <w:p w14:paraId="1D2D6715" w14:textId="77777777" w:rsidR="00C918C8" w:rsidRDefault="00C91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C918C8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272A15"/>
    <w:multiLevelType w:val="multilevel"/>
    <w:tmpl w:val="3B74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483549"/>
    <w:multiLevelType w:val="multilevel"/>
    <w:tmpl w:val="C858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59750F"/>
    <w:multiLevelType w:val="multilevel"/>
    <w:tmpl w:val="204A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4D60CD"/>
    <w:multiLevelType w:val="multilevel"/>
    <w:tmpl w:val="D39A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11"/>
  </w:num>
  <w:num w:numId="11" w16cid:durableId="258567751">
    <w:abstractNumId w:val="10"/>
  </w:num>
  <w:num w:numId="12" w16cid:durableId="904805453">
    <w:abstractNumId w:val="18"/>
  </w:num>
  <w:num w:numId="13" w16cid:durableId="349651066">
    <w:abstractNumId w:val="12"/>
  </w:num>
  <w:num w:numId="14" w16cid:durableId="104469100">
    <w:abstractNumId w:val="16"/>
  </w:num>
  <w:num w:numId="15" w16cid:durableId="1995258065">
    <w:abstractNumId w:val="13"/>
  </w:num>
  <w:num w:numId="16" w16cid:durableId="843785729">
    <w:abstractNumId w:val="19"/>
  </w:num>
  <w:num w:numId="17" w16cid:durableId="298609891">
    <w:abstractNumId w:val="14"/>
  </w:num>
  <w:num w:numId="18" w16cid:durableId="1541934271">
    <w:abstractNumId w:val="9"/>
  </w:num>
  <w:num w:numId="19" w16cid:durableId="243340931">
    <w:abstractNumId w:val="15"/>
  </w:num>
  <w:num w:numId="20" w16cid:durableId="9081523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619"/>
    <w:rsid w:val="00034616"/>
    <w:rsid w:val="0006063C"/>
    <w:rsid w:val="000A4253"/>
    <w:rsid w:val="000B7E9B"/>
    <w:rsid w:val="000C0DA4"/>
    <w:rsid w:val="000D22EE"/>
    <w:rsid w:val="00103CFC"/>
    <w:rsid w:val="0015074B"/>
    <w:rsid w:val="0018521A"/>
    <w:rsid w:val="001B2BA8"/>
    <w:rsid w:val="001C1204"/>
    <w:rsid w:val="00253BD6"/>
    <w:rsid w:val="00290051"/>
    <w:rsid w:val="0029639D"/>
    <w:rsid w:val="002F6306"/>
    <w:rsid w:val="00326F90"/>
    <w:rsid w:val="003A3072"/>
    <w:rsid w:val="003D2D24"/>
    <w:rsid w:val="004652AB"/>
    <w:rsid w:val="00472068"/>
    <w:rsid w:val="004E5490"/>
    <w:rsid w:val="0053799D"/>
    <w:rsid w:val="005549CD"/>
    <w:rsid w:val="00572746"/>
    <w:rsid w:val="005F3D66"/>
    <w:rsid w:val="00612477"/>
    <w:rsid w:val="00615F1F"/>
    <w:rsid w:val="0065166E"/>
    <w:rsid w:val="006B5DC6"/>
    <w:rsid w:val="006D3CF5"/>
    <w:rsid w:val="00764925"/>
    <w:rsid w:val="007835CB"/>
    <w:rsid w:val="00887AB5"/>
    <w:rsid w:val="008C6BF0"/>
    <w:rsid w:val="008F3182"/>
    <w:rsid w:val="00952676"/>
    <w:rsid w:val="00984258"/>
    <w:rsid w:val="009935BD"/>
    <w:rsid w:val="00A1103A"/>
    <w:rsid w:val="00A53AAA"/>
    <w:rsid w:val="00AA1D8D"/>
    <w:rsid w:val="00AA216A"/>
    <w:rsid w:val="00AB7CF7"/>
    <w:rsid w:val="00AF5CA9"/>
    <w:rsid w:val="00B111BD"/>
    <w:rsid w:val="00B47730"/>
    <w:rsid w:val="00BC7F49"/>
    <w:rsid w:val="00BD681D"/>
    <w:rsid w:val="00C46AA5"/>
    <w:rsid w:val="00C918C8"/>
    <w:rsid w:val="00CA1760"/>
    <w:rsid w:val="00CA6F71"/>
    <w:rsid w:val="00CB0664"/>
    <w:rsid w:val="00D02D29"/>
    <w:rsid w:val="00D04AC3"/>
    <w:rsid w:val="00D13773"/>
    <w:rsid w:val="00D33954"/>
    <w:rsid w:val="00D51A19"/>
    <w:rsid w:val="00DC41A1"/>
    <w:rsid w:val="00E644AF"/>
    <w:rsid w:val="00E66DD7"/>
    <w:rsid w:val="00E67C78"/>
    <w:rsid w:val="00E9458C"/>
    <w:rsid w:val="00EE1EA3"/>
    <w:rsid w:val="00F61079"/>
    <w:rsid w:val="00FB0F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2</cp:revision>
  <dcterms:created xsi:type="dcterms:W3CDTF">2026-10-06T05:06:00Z</dcterms:created>
  <dcterms:modified xsi:type="dcterms:W3CDTF">2026-10-06T05:06:00Z</dcterms:modified>
  <cp:category/>
</cp:coreProperties>
</file>