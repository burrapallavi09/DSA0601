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Pr="00DB3ADE" w:rsidRDefault="00802F2D">
      <w:pPr>
        <w:pStyle w:val="LabTitle"/>
        <w:jc w:val="center"/>
        <w:rPr>
          <w:b w:val="0"/>
          <w:bCs/>
        </w:rPr>
      </w:pPr>
      <w:r w:rsidRPr="00DB3ADE">
        <w:rPr>
          <w:b w:val="0"/>
          <w:bCs/>
        </w:rPr>
        <w:t>LAB EXPERIMENT RECORD</w:t>
      </w:r>
    </w:p>
    <w:p w14:paraId="0A5270B9" w14:textId="77777777" w:rsidR="00DB3ADE" w:rsidRPr="00DB3ADE" w:rsidRDefault="00DB3ADE" w:rsidP="00AF33E7">
      <w:pPr>
        <w:jc w:val="center"/>
        <w:rPr>
          <w:bCs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:rsidRPr="00DB3ADE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</w:rPr>
              <w:t>AI</w:t>
            </w:r>
            <w:r w:rsidR="00024619" w:rsidRPr="00DB3ADE">
              <w:rPr>
                <w:bCs/>
              </w:rPr>
              <w:t>DS</w:t>
            </w:r>
          </w:p>
        </w:tc>
      </w:tr>
      <w:tr w:rsidR="00764925" w:rsidRPr="00DB3ADE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</w:rPr>
              <w:t>DSA0601 / Data Handling and Visualization</w:t>
            </w:r>
          </w:p>
        </w:tc>
      </w:tr>
      <w:tr w:rsidR="00764925" w:rsidRPr="00DB3ADE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</w:rPr>
              <w:t>Data Visualization using R</w:t>
            </w:r>
          </w:p>
        </w:tc>
      </w:tr>
      <w:tr w:rsidR="00764925" w:rsidRPr="00DB3ADE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Pr="00DB3ADE" w:rsidRDefault="00024619">
            <w:pPr>
              <w:rPr>
                <w:bCs/>
              </w:rPr>
            </w:pPr>
            <w:r w:rsidRPr="00DB3ADE">
              <w:rPr>
                <w:bCs/>
              </w:rPr>
              <w:t>B. Pallavi</w:t>
            </w:r>
          </w:p>
        </w:tc>
      </w:tr>
      <w:tr w:rsidR="00764925" w:rsidRPr="00DB3ADE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</w:rPr>
              <w:t>192</w:t>
            </w:r>
            <w:r w:rsidR="00024619" w:rsidRPr="00DB3ADE">
              <w:rPr>
                <w:bCs/>
              </w:rPr>
              <w:t>424243</w:t>
            </w:r>
          </w:p>
        </w:tc>
      </w:tr>
      <w:tr w:rsidR="00764925" w:rsidRPr="00DB3ADE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61EAC6AF" w:rsidR="00764925" w:rsidRPr="00DB3ADE" w:rsidRDefault="004E35C2">
            <w:pPr>
              <w:rPr>
                <w:bCs/>
              </w:rPr>
            </w:pPr>
            <w:r w:rsidRPr="00DB3ADE">
              <w:rPr>
                <w:bCs/>
              </w:rPr>
              <w:t>1</w:t>
            </w:r>
            <w:r w:rsidR="001D738B" w:rsidRPr="00DB3ADE">
              <w:rPr>
                <w:bCs/>
              </w:rPr>
              <w:t>7</w:t>
            </w:r>
            <w:r w:rsidR="00552286" w:rsidRPr="00DB3ADE">
              <w:rPr>
                <w:bCs/>
              </w:rPr>
              <w:t xml:space="preserve"> </w:t>
            </w:r>
            <w:r w:rsidR="00D02D29" w:rsidRPr="00DB3ADE">
              <w:rPr>
                <w:bCs/>
              </w:rPr>
              <w:t>October 2026</w:t>
            </w:r>
          </w:p>
        </w:tc>
      </w:tr>
      <w:tr w:rsidR="00764925" w:rsidRPr="00DB3ADE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Pr="00DB3ADE" w:rsidRDefault="00802F2D">
            <w:pPr>
              <w:rPr>
                <w:bCs/>
              </w:rPr>
            </w:pPr>
            <w:r w:rsidRPr="00DB3ADE">
              <w:rPr>
                <w:bCs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43972979" w:rsidR="00A85DC6" w:rsidRPr="00DB3ADE" w:rsidRDefault="001D738B">
            <w:pPr>
              <w:rPr>
                <w:bCs/>
              </w:rPr>
            </w:pPr>
            <w:r w:rsidRPr="00DB3ADE">
              <w:rPr>
                <w:bCs/>
              </w:rPr>
              <w:t>Saturday</w:t>
            </w:r>
          </w:p>
        </w:tc>
      </w:tr>
    </w:tbl>
    <w:p w14:paraId="00ED6023" w14:textId="77777777" w:rsidR="001D738B" w:rsidRPr="00DB3ADE" w:rsidRDefault="001D738B" w:rsidP="00317D89">
      <w:pPr>
        <w:rPr>
          <w:bCs/>
          <w:lang w:val="en-IN"/>
        </w:rPr>
      </w:pPr>
    </w:p>
    <w:p w14:paraId="68702FBD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SET 24: PRODUCT INVENTORY MANAGEMENT</w:t>
      </w:r>
    </w:p>
    <w:p w14:paraId="32E45BC0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AIM</w:t>
      </w:r>
    </w:p>
    <w:p w14:paraId="7DA0926A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To </w:t>
      </w:r>
      <w:proofErr w:type="spellStart"/>
      <w:r w:rsidRPr="00DB3ADE">
        <w:rPr>
          <w:bCs/>
          <w:lang w:val="en-IN"/>
        </w:rPr>
        <w:t>analyze</w:t>
      </w:r>
      <w:proofErr w:type="spellEnd"/>
      <w:r w:rsidRPr="00DB3ADE">
        <w:rPr>
          <w:bCs/>
          <w:lang w:val="en-IN"/>
        </w:rPr>
        <w:t xml:space="preserve"> product inventory quantities, compare product stocks, and visualize inventory data using R.</w:t>
      </w:r>
    </w:p>
    <w:p w14:paraId="141DD928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289"/>
        <w:gridCol w:w="1646"/>
      </w:tblGrid>
      <w:tr w:rsidR="00DB3ADE" w:rsidRPr="00DB3ADE" w14:paraId="5D5CD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95B1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751B900C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D721A04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Quantity Available</w:t>
            </w:r>
          </w:p>
        </w:tc>
      </w:tr>
      <w:tr w:rsidR="00DB3ADE" w:rsidRPr="00DB3ADE" w14:paraId="6FE61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1986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8C0D68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2FEB45EB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250</w:t>
            </w:r>
          </w:p>
        </w:tc>
      </w:tr>
      <w:tr w:rsidR="00DB3ADE" w:rsidRPr="00DB3ADE" w14:paraId="64F6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4FB4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A991EB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4E4FC2EE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175</w:t>
            </w:r>
          </w:p>
        </w:tc>
      </w:tr>
      <w:tr w:rsidR="00DB3ADE" w:rsidRPr="00DB3ADE" w14:paraId="3CBD2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D262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9FDF6E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384B5308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300</w:t>
            </w:r>
          </w:p>
        </w:tc>
      </w:tr>
      <w:tr w:rsidR="00DB3ADE" w:rsidRPr="00DB3ADE" w14:paraId="71E79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C540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08FFFE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Product D</w:t>
            </w:r>
          </w:p>
        </w:tc>
        <w:tc>
          <w:tcPr>
            <w:tcW w:w="0" w:type="auto"/>
            <w:vAlign w:val="center"/>
            <w:hideMark/>
          </w:tcPr>
          <w:p w14:paraId="205181A7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200</w:t>
            </w:r>
          </w:p>
        </w:tc>
      </w:tr>
      <w:tr w:rsidR="00DB3ADE" w:rsidRPr="00DB3ADE" w14:paraId="2E14E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785F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4EB624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Product E</w:t>
            </w:r>
          </w:p>
        </w:tc>
        <w:tc>
          <w:tcPr>
            <w:tcW w:w="0" w:type="auto"/>
            <w:vAlign w:val="center"/>
            <w:hideMark/>
          </w:tcPr>
          <w:p w14:paraId="46AE76EB" w14:textId="77777777" w:rsidR="00DB3ADE" w:rsidRPr="00DB3ADE" w:rsidRDefault="00DB3ADE" w:rsidP="00DB3ADE">
            <w:pPr>
              <w:rPr>
                <w:bCs/>
                <w:lang w:val="en-IN"/>
              </w:rPr>
            </w:pPr>
            <w:r w:rsidRPr="00DB3ADE">
              <w:rPr>
                <w:bCs/>
                <w:lang w:val="en-IN"/>
              </w:rPr>
              <w:t>220</w:t>
            </w:r>
          </w:p>
        </w:tc>
      </w:tr>
    </w:tbl>
    <w:p w14:paraId="731B8871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PROGRAM 1: PRODUCT QUANTITY BAR CHART</w:t>
      </w:r>
    </w:p>
    <w:p w14:paraId="024E5A8E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Code:</w:t>
      </w:r>
    </w:p>
    <w:p w14:paraId="12F4A4AC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product &lt;- c("A","B","C","D","E")</w:t>
      </w:r>
    </w:p>
    <w:p w14:paraId="0BD701B0" w14:textId="5B8B0833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quantity &lt;- </w:t>
      </w:r>
      <w:proofErr w:type="gramStart"/>
      <w:r w:rsidRPr="00DB3ADE">
        <w:rPr>
          <w:bCs/>
          <w:lang w:val="en-IN"/>
        </w:rPr>
        <w:t>c(</w:t>
      </w:r>
      <w:proofErr w:type="gramEnd"/>
      <w:r w:rsidRPr="00DB3ADE">
        <w:rPr>
          <w:bCs/>
          <w:lang w:val="en-IN"/>
        </w:rPr>
        <w:t>250,175,300,200,220)</w:t>
      </w:r>
    </w:p>
    <w:p w14:paraId="52687E80" w14:textId="77777777" w:rsidR="00DB3ADE" w:rsidRPr="00DB3ADE" w:rsidRDefault="00DB3ADE" w:rsidP="00DB3ADE">
      <w:pPr>
        <w:rPr>
          <w:bCs/>
          <w:lang w:val="en-IN"/>
        </w:rPr>
      </w:pPr>
      <w:proofErr w:type="spellStart"/>
      <w:proofErr w:type="gramStart"/>
      <w:r w:rsidRPr="00DB3ADE">
        <w:rPr>
          <w:bCs/>
          <w:lang w:val="en-IN"/>
        </w:rPr>
        <w:t>barplot</w:t>
      </w:r>
      <w:proofErr w:type="spellEnd"/>
      <w:r w:rsidRPr="00DB3ADE">
        <w:rPr>
          <w:bCs/>
          <w:lang w:val="en-IN"/>
        </w:rPr>
        <w:t>(</w:t>
      </w:r>
      <w:proofErr w:type="gramEnd"/>
      <w:r w:rsidRPr="00DB3ADE">
        <w:rPr>
          <w:bCs/>
          <w:lang w:val="en-IN"/>
        </w:rPr>
        <w:t>quantity,</w:t>
      </w:r>
    </w:p>
    <w:p w14:paraId="0DC9CBDF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</w:t>
      </w:r>
      <w:proofErr w:type="spellStart"/>
      <w:r w:rsidRPr="00DB3ADE">
        <w:rPr>
          <w:bCs/>
          <w:lang w:val="en-IN"/>
        </w:rPr>
        <w:t>names.arg</w:t>
      </w:r>
      <w:proofErr w:type="spellEnd"/>
      <w:r w:rsidRPr="00DB3ADE">
        <w:rPr>
          <w:bCs/>
          <w:lang w:val="en-IN"/>
        </w:rPr>
        <w:t>=product,</w:t>
      </w:r>
    </w:p>
    <w:p w14:paraId="119ED58C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col="</w:t>
      </w:r>
      <w:proofErr w:type="spellStart"/>
      <w:r w:rsidRPr="00DB3ADE">
        <w:rPr>
          <w:bCs/>
          <w:lang w:val="en-IN"/>
        </w:rPr>
        <w:t>skyblue</w:t>
      </w:r>
      <w:proofErr w:type="spellEnd"/>
      <w:r w:rsidRPr="00DB3ADE">
        <w:rPr>
          <w:bCs/>
          <w:lang w:val="en-IN"/>
        </w:rPr>
        <w:t>",</w:t>
      </w:r>
    </w:p>
    <w:p w14:paraId="157323CB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main="Product Inventory",</w:t>
      </w:r>
    </w:p>
    <w:p w14:paraId="7D30E49B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</w:t>
      </w:r>
      <w:proofErr w:type="spellStart"/>
      <w:r w:rsidRPr="00DB3ADE">
        <w:rPr>
          <w:bCs/>
          <w:lang w:val="en-IN"/>
        </w:rPr>
        <w:t>xlab</w:t>
      </w:r>
      <w:proofErr w:type="spellEnd"/>
      <w:r w:rsidRPr="00DB3ADE">
        <w:rPr>
          <w:bCs/>
          <w:lang w:val="en-IN"/>
        </w:rPr>
        <w:t>="Product",</w:t>
      </w:r>
    </w:p>
    <w:p w14:paraId="57BF018C" w14:textId="77777777" w:rsid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</w:t>
      </w:r>
      <w:proofErr w:type="spellStart"/>
      <w:r w:rsidRPr="00DB3ADE">
        <w:rPr>
          <w:bCs/>
          <w:lang w:val="en-IN"/>
        </w:rPr>
        <w:t>ylab</w:t>
      </w:r>
      <w:proofErr w:type="spellEnd"/>
      <w:r w:rsidRPr="00DB3ADE">
        <w:rPr>
          <w:bCs/>
          <w:lang w:val="en-IN"/>
        </w:rPr>
        <w:t>="Quantity")</w:t>
      </w:r>
    </w:p>
    <w:p w14:paraId="797FF3BF" w14:textId="77777777" w:rsidR="00DB3ADE" w:rsidRDefault="00DB3ADE" w:rsidP="00DB3ADE">
      <w:pPr>
        <w:rPr>
          <w:bCs/>
          <w:lang w:val="en-IN"/>
        </w:rPr>
      </w:pPr>
    </w:p>
    <w:p w14:paraId="514B6E7F" w14:textId="61EE3E23" w:rsidR="00DB3ADE" w:rsidRPr="00DB3ADE" w:rsidRDefault="00857882" w:rsidP="00DB3ADE">
      <w:pPr>
        <w:rPr>
          <w:bCs/>
          <w:lang w:val="en-IN"/>
        </w:rPr>
      </w:pPr>
      <w:r w:rsidRPr="00857882">
        <w:rPr>
          <w:bCs/>
          <w:lang w:val="en-IN"/>
        </w:rPr>
        <w:drawing>
          <wp:inline distT="0" distB="0" distL="0" distR="0" wp14:anchorId="0BD2BBA1" wp14:editId="094A6E3E">
            <wp:extent cx="6400800" cy="3340735"/>
            <wp:effectExtent l="0" t="0" r="0" b="0"/>
            <wp:docPr id="23664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44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3FC9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Output: A bar chart displaying the available quantity of each product.</w:t>
      </w:r>
    </w:p>
    <w:p w14:paraId="25BAD963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Observation: Product C has the highest quantity of 300, while Product B has the lowest quantity of 175.</w:t>
      </w:r>
    </w:p>
    <w:p w14:paraId="0C327CDD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PROGRAM 2: STACKED BAR CHART</w:t>
      </w:r>
    </w:p>
    <w:p w14:paraId="07ECF238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Code:</w:t>
      </w:r>
    </w:p>
    <w:p w14:paraId="28151035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q &lt;- </w:t>
      </w:r>
      <w:proofErr w:type="gramStart"/>
      <w:r w:rsidRPr="00DB3ADE">
        <w:rPr>
          <w:bCs/>
          <w:lang w:val="en-IN"/>
        </w:rPr>
        <w:t>matrix(c(</w:t>
      </w:r>
      <w:proofErr w:type="gramEnd"/>
    </w:p>
    <w:p w14:paraId="4B1B8E21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150,100,75,100,180,</w:t>
      </w:r>
    </w:p>
    <w:p w14:paraId="7B286FC3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120,110,90,120,100</w:t>
      </w:r>
    </w:p>
    <w:p w14:paraId="1917CFFE" w14:textId="655D2EEE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), </w:t>
      </w:r>
      <w:proofErr w:type="spellStart"/>
      <w:r w:rsidRPr="00DB3ADE">
        <w:rPr>
          <w:bCs/>
          <w:lang w:val="en-IN"/>
        </w:rPr>
        <w:t>nrow</w:t>
      </w:r>
      <w:proofErr w:type="spellEnd"/>
      <w:r w:rsidRPr="00DB3ADE">
        <w:rPr>
          <w:bCs/>
          <w:lang w:val="en-IN"/>
        </w:rPr>
        <w:t>=5)</w:t>
      </w:r>
    </w:p>
    <w:p w14:paraId="41930A75" w14:textId="77777777" w:rsidR="00DB3ADE" w:rsidRPr="00DB3ADE" w:rsidRDefault="00DB3ADE" w:rsidP="00DB3ADE">
      <w:pPr>
        <w:rPr>
          <w:bCs/>
          <w:lang w:val="en-IN"/>
        </w:rPr>
      </w:pPr>
      <w:proofErr w:type="spellStart"/>
      <w:r w:rsidRPr="00DB3ADE">
        <w:rPr>
          <w:bCs/>
          <w:lang w:val="en-IN"/>
        </w:rPr>
        <w:t>rownames</w:t>
      </w:r>
      <w:proofErr w:type="spellEnd"/>
      <w:r w:rsidRPr="00DB3ADE">
        <w:rPr>
          <w:bCs/>
          <w:lang w:val="en-IN"/>
        </w:rPr>
        <w:t>(q) &lt;- c("A","B","C","D","E")</w:t>
      </w:r>
    </w:p>
    <w:p w14:paraId="75FAD2DE" w14:textId="643703E4" w:rsidR="00DB3ADE" w:rsidRPr="00DB3ADE" w:rsidRDefault="00DB3ADE" w:rsidP="00DB3ADE">
      <w:pPr>
        <w:rPr>
          <w:bCs/>
          <w:lang w:val="en-IN"/>
        </w:rPr>
      </w:pPr>
      <w:proofErr w:type="spellStart"/>
      <w:r w:rsidRPr="00DB3ADE">
        <w:rPr>
          <w:bCs/>
          <w:lang w:val="en-IN"/>
        </w:rPr>
        <w:t>colnames</w:t>
      </w:r>
      <w:proofErr w:type="spellEnd"/>
      <w:r w:rsidRPr="00DB3ADE">
        <w:rPr>
          <w:bCs/>
          <w:lang w:val="en-IN"/>
        </w:rPr>
        <w:t xml:space="preserve">(q) &lt;- </w:t>
      </w:r>
      <w:proofErr w:type="gramStart"/>
      <w:r w:rsidRPr="00DB3ADE">
        <w:rPr>
          <w:bCs/>
          <w:lang w:val="en-IN"/>
        </w:rPr>
        <w:t>c(</w:t>
      </w:r>
      <w:proofErr w:type="gramEnd"/>
      <w:r w:rsidRPr="00DB3ADE">
        <w:rPr>
          <w:bCs/>
          <w:lang w:val="en-IN"/>
        </w:rPr>
        <w:t>"Category 1","Category 2")</w:t>
      </w:r>
    </w:p>
    <w:p w14:paraId="327872AE" w14:textId="77777777" w:rsidR="00DB3ADE" w:rsidRPr="00DB3ADE" w:rsidRDefault="00DB3ADE" w:rsidP="00DB3ADE">
      <w:pPr>
        <w:rPr>
          <w:bCs/>
          <w:lang w:val="en-IN"/>
        </w:rPr>
      </w:pPr>
      <w:proofErr w:type="spellStart"/>
      <w:r w:rsidRPr="00DB3ADE">
        <w:rPr>
          <w:bCs/>
          <w:lang w:val="en-IN"/>
        </w:rPr>
        <w:t>barplot</w:t>
      </w:r>
      <w:proofErr w:type="spellEnd"/>
      <w:r w:rsidRPr="00DB3ADE">
        <w:rPr>
          <w:bCs/>
          <w:lang w:val="en-IN"/>
        </w:rPr>
        <w:t>(t(q),</w:t>
      </w:r>
    </w:p>
    <w:p w14:paraId="51D44391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col=c("orange","</w:t>
      </w:r>
      <w:proofErr w:type="spellStart"/>
      <w:r w:rsidRPr="00DB3ADE">
        <w:rPr>
          <w:bCs/>
          <w:lang w:val="en-IN"/>
        </w:rPr>
        <w:t>lightgreen</w:t>
      </w:r>
      <w:proofErr w:type="spellEnd"/>
      <w:r w:rsidRPr="00DB3ADE">
        <w:rPr>
          <w:bCs/>
          <w:lang w:val="en-IN"/>
        </w:rPr>
        <w:t>"),</w:t>
      </w:r>
    </w:p>
    <w:p w14:paraId="57310105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main="Product Quantity by Category",</w:t>
      </w:r>
    </w:p>
    <w:p w14:paraId="0E00F383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</w:t>
      </w:r>
      <w:proofErr w:type="spellStart"/>
      <w:r w:rsidRPr="00DB3ADE">
        <w:rPr>
          <w:bCs/>
          <w:lang w:val="en-IN"/>
        </w:rPr>
        <w:t>xlab</w:t>
      </w:r>
      <w:proofErr w:type="spellEnd"/>
      <w:r w:rsidRPr="00DB3ADE">
        <w:rPr>
          <w:bCs/>
          <w:lang w:val="en-IN"/>
        </w:rPr>
        <w:t>="Product",</w:t>
      </w:r>
    </w:p>
    <w:p w14:paraId="558AA222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</w:t>
      </w:r>
      <w:proofErr w:type="spellStart"/>
      <w:r w:rsidRPr="00DB3ADE">
        <w:rPr>
          <w:bCs/>
          <w:lang w:val="en-IN"/>
        </w:rPr>
        <w:t>ylab</w:t>
      </w:r>
      <w:proofErr w:type="spellEnd"/>
      <w:r w:rsidRPr="00DB3ADE">
        <w:rPr>
          <w:bCs/>
          <w:lang w:val="en-IN"/>
        </w:rPr>
        <w:t>="Quantity",</w:t>
      </w:r>
    </w:p>
    <w:p w14:paraId="427ADF5F" w14:textId="77777777" w:rsid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</w:t>
      </w:r>
      <w:proofErr w:type="spellStart"/>
      <w:r w:rsidRPr="00DB3ADE">
        <w:rPr>
          <w:bCs/>
          <w:lang w:val="en-IN"/>
        </w:rPr>
        <w:t>legend.text</w:t>
      </w:r>
      <w:proofErr w:type="spellEnd"/>
      <w:r w:rsidRPr="00DB3ADE">
        <w:rPr>
          <w:bCs/>
          <w:lang w:val="en-IN"/>
        </w:rPr>
        <w:t>=TRUE)</w:t>
      </w:r>
    </w:p>
    <w:p w14:paraId="09E5C6E5" w14:textId="288B5C1A" w:rsidR="00DB3ADE" w:rsidRPr="00DB3ADE" w:rsidRDefault="00857882" w:rsidP="00DB3ADE">
      <w:pPr>
        <w:rPr>
          <w:bCs/>
          <w:lang w:val="en-IN"/>
        </w:rPr>
      </w:pPr>
      <w:r w:rsidRPr="00857882">
        <w:rPr>
          <w:bCs/>
          <w:lang w:val="en-IN"/>
        </w:rPr>
        <w:lastRenderedPageBreak/>
        <w:drawing>
          <wp:inline distT="0" distB="0" distL="0" distR="0" wp14:anchorId="0559225F" wp14:editId="19C789B9">
            <wp:extent cx="6400800" cy="3322320"/>
            <wp:effectExtent l="0" t="0" r="0" b="0"/>
            <wp:docPr id="48521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13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245D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Output: A stacked bar chart comparing two categories for each product.</w:t>
      </w:r>
    </w:p>
    <w:p w14:paraId="44F7F05B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Observation: The chart compares illustrative category quantities. Actual category-wise data are required for accurate inventory analysis.</w:t>
      </w:r>
    </w:p>
    <w:p w14:paraId="76CCB48A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PROGRAM 3: PRODUCT INVENTORY TABLE</w:t>
      </w:r>
    </w:p>
    <w:p w14:paraId="2636F80A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Code:</w:t>
      </w:r>
    </w:p>
    <w:p w14:paraId="25D64C4F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inventory &lt;- </w:t>
      </w:r>
      <w:proofErr w:type="spellStart"/>
      <w:proofErr w:type="gramStart"/>
      <w:r w:rsidRPr="00DB3ADE">
        <w:rPr>
          <w:bCs/>
          <w:lang w:val="en-IN"/>
        </w:rPr>
        <w:t>data.frame</w:t>
      </w:r>
      <w:proofErr w:type="spellEnd"/>
      <w:proofErr w:type="gramEnd"/>
      <w:r w:rsidRPr="00DB3ADE">
        <w:rPr>
          <w:bCs/>
          <w:lang w:val="en-IN"/>
        </w:rPr>
        <w:t>(</w:t>
      </w:r>
    </w:p>
    <w:p w14:paraId="293A40C7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Product=c("A","B","C","D","E"),</w:t>
      </w:r>
    </w:p>
    <w:p w14:paraId="3AD3D01C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Quantity=</w:t>
      </w:r>
      <w:proofErr w:type="gramStart"/>
      <w:r w:rsidRPr="00DB3ADE">
        <w:rPr>
          <w:bCs/>
          <w:lang w:val="en-IN"/>
        </w:rPr>
        <w:t>c(</w:t>
      </w:r>
      <w:proofErr w:type="gramEnd"/>
      <w:r w:rsidRPr="00DB3ADE">
        <w:rPr>
          <w:bCs/>
          <w:lang w:val="en-IN"/>
        </w:rPr>
        <w:t>250,175,300,200,220)</w:t>
      </w:r>
    </w:p>
    <w:p w14:paraId="380D5A76" w14:textId="17D6C365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)</w:t>
      </w:r>
    </w:p>
    <w:p w14:paraId="73543C80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print(inventory)</w:t>
      </w:r>
    </w:p>
    <w:p w14:paraId="01A20053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print(mean(</w:t>
      </w:r>
      <w:proofErr w:type="spellStart"/>
      <w:r w:rsidRPr="00DB3ADE">
        <w:rPr>
          <w:bCs/>
          <w:lang w:val="en-IN"/>
        </w:rPr>
        <w:t>inventory$Quantity</w:t>
      </w:r>
      <w:proofErr w:type="spellEnd"/>
      <w:r w:rsidRPr="00DB3ADE">
        <w:rPr>
          <w:bCs/>
          <w:lang w:val="en-IN"/>
        </w:rPr>
        <w:t>))</w:t>
      </w:r>
    </w:p>
    <w:p w14:paraId="3EF33383" w14:textId="77777777" w:rsid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print(max(</w:t>
      </w:r>
      <w:proofErr w:type="spellStart"/>
      <w:r w:rsidRPr="00DB3ADE">
        <w:rPr>
          <w:bCs/>
          <w:lang w:val="en-IN"/>
        </w:rPr>
        <w:t>inventory$Quantity</w:t>
      </w:r>
      <w:proofErr w:type="spellEnd"/>
      <w:r w:rsidRPr="00DB3ADE">
        <w:rPr>
          <w:bCs/>
          <w:lang w:val="en-IN"/>
        </w:rPr>
        <w:t>))</w:t>
      </w:r>
    </w:p>
    <w:p w14:paraId="219FDCFC" w14:textId="1099D8AC" w:rsidR="00DB3ADE" w:rsidRPr="00DB3ADE" w:rsidRDefault="003D2CE2" w:rsidP="00DB3ADE">
      <w:pPr>
        <w:rPr>
          <w:bCs/>
          <w:lang w:val="en-IN"/>
        </w:rPr>
      </w:pPr>
      <w:r w:rsidRPr="003D2CE2">
        <w:rPr>
          <w:bCs/>
          <w:lang w:val="en-IN"/>
        </w:rPr>
        <w:lastRenderedPageBreak/>
        <w:drawing>
          <wp:inline distT="0" distB="0" distL="0" distR="0" wp14:anchorId="7919EF1C" wp14:editId="5E5480CE">
            <wp:extent cx="6400800" cy="2784764"/>
            <wp:effectExtent l="0" t="0" r="0" b="0"/>
            <wp:docPr id="109075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58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6972" cy="27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0DBF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Output:</w:t>
      </w:r>
    </w:p>
    <w:p w14:paraId="50781F91" w14:textId="77777777" w:rsidR="00DB3ADE" w:rsidRPr="00DB3ADE" w:rsidRDefault="00DB3ADE" w:rsidP="00DB3ADE">
      <w:pPr>
        <w:numPr>
          <w:ilvl w:val="0"/>
          <w:numId w:val="35"/>
        </w:numPr>
        <w:rPr>
          <w:bCs/>
          <w:lang w:val="en-IN"/>
        </w:rPr>
      </w:pPr>
      <w:r w:rsidRPr="00DB3ADE">
        <w:rPr>
          <w:bCs/>
          <w:lang w:val="en-IN"/>
        </w:rPr>
        <w:t>Average inventory quantity: 229</w:t>
      </w:r>
    </w:p>
    <w:p w14:paraId="2B5FECF2" w14:textId="77777777" w:rsidR="00DB3ADE" w:rsidRPr="00DB3ADE" w:rsidRDefault="00DB3ADE" w:rsidP="00DB3ADE">
      <w:pPr>
        <w:numPr>
          <w:ilvl w:val="0"/>
          <w:numId w:val="35"/>
        </w:numPr>
        <w:rPr>
          <w:bCs/>
          <w:lang w:val="en-IN"/>
        </w:rPr>
      </w:pPr>
      <w:r w:rsidRPr="00DB3ADE">
        <w:rPr>
          <w:bCs/>
          <w:lang w:val="en-IN"/>
        </w:rPr>
        <w:t>Maximum inventory quantity: 300</w:t>
      </w:r>
    </w:p>
    <w:p w14:paraId="1A11CFA4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Observation: The average inventory quantity is 229 units, and Product C has the maximum stock.</w:t>
      </w:r>
    </w:p>
    <w:p w14:paraId="3857843F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PROGRAM 4: PRODUCT INVENTORY DASHBOARD</w:t>
      </w:r>
    </w:p>
    <w:p w14:paraId="10792B2C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Code:</w:t>
      </w:r>
    </w:p>
    <w:p w14:paraId="1379F900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product &lt;- c("A","B","C","D","E")</w:t>
      </w:r>
    </w:p>
    <w:p w14:paraId="49522973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quantity &lt;- </w:t>
      </w:r>
      <w:proofErr w:type="gramStart"/>
      <w:r w:rsidRPr="00DB3ADE">
        <w:rPr>
          <w:bCs/>
          <w:lang w:val="en-IN"/>
        </w:rPr>
        <w:t>c(</w:t>
      </w:r>
      <w:proofErr w:type="gramEnd"/>
      <w:r w:rsidRPr="00DB3ADE">
        <w:rPr>
          <w:bCs/>
          <w:lang w:val="en-IN"/>
        </w:rPr>
        <w:t>250,175,300,200,220)</w:t>
      </w:r>
    </w:p>
    <w:p w14:paraId="3DD1C73E" w14:textId="61D9FBA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price &lt;- </w:t>
      </w:r>
      <w:proofErr w:type="gramStart"/>
      <w:r w:rsidRPr="00DB3ADE">
        <w:rPr>
          <w:bCs/>
          <w:lang w:val="en-IN"/>
        </w:rPr>
        <w:t>c(</w:t>
      </w:r>
      <w:proofErr w:type="gramEnd"/>
      <w:r w:rsidRPr="00DB3ADE">
        <w:rPr>
          <w:bCs/>
          <w:lang w:val="en-IN"/>
        </w:rPr>
        <w:t>20,15,18,17,19)</w:t>
      </w:r>
    </w:p>
    <w:p w14:paraId="1D211FD7" w14:textId="57B39374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par(</w:t>
      </w:r>
      <w:proofErr w:type="spellStart"/>
      <w:r w:rsidRPr="00DB3ADE">
        <w:rPr>
          <w:bCs/>
          <w:lang w:val="en-IN"/>
        </w:rPr>
        <w:t>mfrow</w:t>
      </w:r>
      <w:proofErr w:type="spellEnd"/>
      <w:r w:rsidRPr="00DB3ADE">
        <w:rPr>
          <w:bCs/>
          <w:lang w:val="en-IN"/>
        </w:rPr>
        <w:t>=</w:t>
      </w:r>
      <w:proofErr w:type="gramStart"/>
      <w:r w:rsidRPr="00DB3ADE">
        <w:rPr>
          <w:bCs/>
          <w:lang w:val="en-IN"/>
        </w:rPr>
        <w:t>c(</w:t>
      </w:r>
      <w:proofErr w:type="gramEnd"/>
      <w:r w:rsidRPr="00DB3ADE">
        <w:rPr>
          <w:bCs/>
          <w:lang w:val="en-IN"/>
        </w:rPr>
        <w:t>2,2))</w:t>
      </w:r>
    </w:p>
    <w:p w14:paraId="1ACF3F85" w14:textId="77777777" w:rsidR="00DB3ADE" w:rsidRPr="00DB3ADE" w:rsidRDefault="00DB3ADE" w:rsidP="00DB3ADE">
      <w:pPr>
        <w:rPr>
          <w:bCs/>
          <w:lang w:val="en-IN"/>
        </w:rPr>
      </w:pPr>
      <w:proofErr w:type="spellStart"/>
      <w:proofErr w:type="gramStart"/>
      <w:r w:rsidRPr="00DB3ADE">
        <w:rPr>
          <w:bCs/>
          <w:lang w:val="en-IN"/>
        </w:rPr>
        <w:t>barplot</w:t>
      </w:r>
      <w:proofErr w:type="spellEnd"/>
      <w:r w:rsidRPr="00DB3ADE">
        <w:rPr>
          <w:bCs/>
          <w:lang w:val="en-IN"/>
        </w:rPr>
        <w:t>(</w:t>
      </w:r>
      <w:proofErr w:type="gramEnd"/>
      <w:r w:rsidRPr="00DB3ADE">
        <w:rPr>
          <w:bCs/>
          <w:lang w:val="en-IN"/>
        </w:rPr>
        <w:t xml:space="preserve">quantity, </w:t>
      </w:r>
      <w:proofErr w:type="spellStart"/>
      <w:r w:rsidRPr="00DB3ADE">
        <w:rPr>
          <w:bCs/>
          <w:lang w:val="en-IN"/>
        </w:rPr>
        <w:t>names.arg</w:t>
      </w:r>
      <w:proofErr w:type="spellEnd"/>
      <w:r w:rsidRPr="00DB3ADE">
        <w:rPr>
          <w:bCs/>
          <w:lang w:val="en-IN"/>
        </w:rPr>
        <w:t>=product,</w:t>
      </w:r>
    </w:p>
    <w:p w14:paraId="1BC47E93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col="</w:t>
      </w:r>
      <w:proofErr w:type="spellStart"/>
      <w:r w:rsidRPr="00DB3ADE">
        <w:rPr>
          <w:bCs/>
          <w:lang w:val="en-IN"/>
        </w:rPr>
        <w:t>skyblue</w:t>
      </w:r>
      <w:proofErr w:type="spellEnd"/>
      <w:r w:rsidRPr="00DB3ADE">
        <w:rPr>
          <w:bCs/>
          <w:lang w:val="en-IN"/>
        </w:rPr>
        <w:t>",</w:t>
      </w:r>
    </w:p>
    <w:p w14:paraId="5C389C27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main="Product Inventory",</w:t>
      </w:r>
    </w:p>
    <w:p w14:paraId="4E556ABC" w14:textId="05225302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</w:t>
      </w:r>
      <w:proofErr w:type="spellStart"/>
      <w:r w:rsidRPr="00DB3ADE">
        <w:rPr>
          <w:bCs/>
          <w:lang w:val="en-IN"/>
        </w:rPr>
        <w:t>ylab</w:t>
      </w:r>
      <w:proofErr w:type="spellEnd"/>
      <w:r w:rsidRPr="00DB3ADE">
        <w:rPr>
          <w:bCs/>
          <w:lang w:val="en-IN"/>
        </w:rPr>
        <w:t>="Quantity")</w:t>
      </w:r>
    </w:p>
    <w:p w14:paraId="3DEC91CE" w14:textId="77777777" w:rsidR="00DB3ADE" w:rsidRPr="00DB3ADE" w:rsidRDefault="00DB3ADE" w:rsidP="00DB3ADE">
      <w:pPr>
        <w:rPr>
          <w:bCs/>
          <w:lang w:val="en-IN"/>
        </w:rPr>
      </w:pPr>
      <w:proofErr w:type="gramStart"/>
      <w:r w:rsidRPr="00DB3ADE">
        <w:rPr>
          <w:bCs/>
          <w:lang w:val="en-IN"/>
        </w:rPr>
        <w:t>pie(</w:t>
      </w:r>
      <w:proofErr w:type="gramEnd"/>
      <w:r w:rsidRPr="00DB3ADE">
        <w:rPr>
          <w:bCs/>
          <w:lang w:val="en-IN"/>
        </w:rPr>
        <w:t>quantity, labels=product,</w:t>
      </w:r>
    </w:p>
    <w:p w14:paraId="37A25EB5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col=</w:t>
      </w:r>
      <w:proofErr w:type="gramStart"/>
      <w:r w:rsidRPr="00DB3ADE">
        <w:rPr>
          <w:bCs/>
          <w:lang w:val="en-IN"/>
        </w:rPr>
        <w:t>rainbow(</w:t>
      </w:r>
      <w:proofErr w:type="gramEnd"/>
      <w:r w:rsidRPr="00DB3ADE">
        <w:rPr>
          <w:bCs/>
          <w:lang w:val="en-IN"/>
        </w:rPr>
        <w:t>5),</w:t>
      </w:r>
    </w:p>
    <w:p w14:paraId="16E5A2E1" w14:textId="4CDBEA31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main="Inventory Distribution")</w:t>
      </w:r>
    </w:p>
    <w:p w14:paraId="02A63D20" w14:textId="77777777" w:rsidR="00DB3ADE" w:rsidRPr="00DB3ADE" w:rsidRDefault="00DB3ADE" w:rsidP="00DB3ADE">
      <w:pPr>
        <w:rPr>
          <w:bCs/>
          <w:lang w:val="en-IN"/>
        </w:rPr>
      </w:pPr>
      <w:proofErr w:type="gramStart"/>
      <w:r w:rsidRPr="00DB3ADE">
        <w:rPr>
          <w:bCs/>
          <w:lang w:val="en-IN"/>
        </w:rPr>
        <w:t>plot(</w:t>
      </w:r>
      <w:proofErr w:type="gramEnd"/>
      <w:r w:rsidRPr="00DB3ADE">
        <w:rPr>
          <w:bCs/>
          <w:lang w:val="en-IN"/>
        </w:rPr>
        <w:t>price, quantity,</w:t>
      </w:r>
    </w:p>
    <w:p w14:paraId="3E83AE9F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</w:t>
      </w:r>
      <w:proofErr w:type="spellStart"/>
      <w:r w:rsidRPr="00DB3ADE">
        <w:rPr>
          <w:bCs/>
          <w:lang w:val="en-IN"/>
        </w:rPr>
        <w:t>pch</w:t>
      </w:r>
      <w:proofErr w:type="spellEnd"/>
      <w:r w:rsidRPr="00DB3ADE">
        <w:rPr>
          <w:bCs/>
          <w:lang w:val="en-IN"/>
        </w:rPr>
        <w:t>=19, col="red",</w:t>
      </w:r>
    </w:p>
    <w:p w14:paraId="5CCED3DE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lastRenderedPageBreak/>
        <w:t xml:space="preserve">     main="Price vs Quantity",</w:t>
      </w:r>
    </w:p>
    <w:p w14:paraId="51E38E0B" w14:textId="6E79172C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</w:t>
      </w:r>
      <w:proofErr w:type="spellStart"/>
      <w:r w:rsidRPr="00DB3ADE">
        <w:rPr>
          <w:bCs/>
          <w:lang w:val="en-IN"/>
        </w:rPr>
        <w:t>xlab</w:t>
      </w:r>
      <w:proofErr w:type="spellEnd"/>
      <w:r w:rsidRPr="00DB3ADE">
        <w:rPr>
          <w:bCs/>
          <w:lang w:val="en-IN"/>
        </w:rPr>
        <w:t xml:space="preserve">="Price", </w:t>
      </w:r>
      <w:proofErr w:type="spellStart"/>
      <w:r w:rsidRPr="00DB3ADE">
        <w:rPr>
          <w:bCs/>
          <w:lang w:val="en-IN"/>
        </w:rPr>
        <w:t>ylab</w:t>
      </w:r>
      <w:proofErr w:type="spellEnd"/>
      <w:r w:rsidRPr="00DB3ADE">
        <w:rPr>
          <w:bCs/>
          <w:lang w:val="en-IN"/>
        </w:rPr>
        <w:t>="Quantity")</w:t>
      </w:r>
    </w:p>
    <w:p w14:paraId="21CD2F76" w14:textId="77777777" w:rsidR="00DB3ADE" w:rsidRPr="00DB3ADE" w:rsidRDefault="00DB3ADE" w:rsidP="00DB3ADE">
      <w:pPr>
        <w:rPr>
          <w:bCs/>
          <w:lang w:val="en-IN"/>
        </w:rPr>
      </w:pPr>
      <w:proofErr w:type="spellStart"/>
      <w:proofErr w:type="gramStart"/>
      <w:r w:rsidRPr="00DB3ADE">
        <w:rPr>
          <w:bCs/>
          <w:lang w:val="en-IN"/>
        </w:rPr>
        <w:t>barplot</w:t>
      </w:r>
      <w:proofErr w:type="spellEnd"/>
      <w:r w:rsidRPr="00DB3ADE">
        <w:rPr>
          <w:bCs/>
          <w:lang w:val="en-IN"/>
        </w:rPr>
        <w:t>(</w:t>
      </w:r>
      <w:proofErr w:type="gramEnd"/>
      <w:r w:rsidRPr="00DB3ADE">
        <w:rPr>
          <w:bCs/>
          <w:lang w:val="en-IN"/>
        </w:rPr>
        <w:t xml:space="preserve">quantity, </w:t>
      </w:r>
      <w:proofErr w:type="spellStart"/>
      <w:r w:rsidRPr="00DB3ADE">
        <w:rPr>
          <w:bCs/>
          <w:lang w:val="en-IN"/>
        </w:rPr>
        <w:t>names.arg</w:t>
      </w:r>
      <w:proofErr w:type="spellEnd"/>
      <w:r w:rsidRPr="00DB3ADE">
        <w:rPr>
          <w:bCs/>
          <w:lang w:val="en-IN"/>
        </w:rPr>
        <w:t>=product,</w:t>
      </w:r>
    </w:p>
    <w:p w14:paraId="57A2982F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col="orange",</w:t>
      </w:r>
    </w:p>
    <w:p w14:paraId="13B52682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main="Quantity Comparison",</w:t>
      </w:r>
    </w:p>
    <w:p w14:paraId="4D2BF49B" w14:textId="32C8EFA6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        </w:t>
      </w:r>
      <w:proofErr w:type="spellStart"/>
      <w:r w:rsidRPr="00DB3ADE">
        <w:rPr>
          <w:bCs/>
          <w:lang w:val="en-IN"/>
        </w:rPr>
        <w:t>ylab</w:t>
      </w:r>
      <w:proofErr w:type="spellEnd"/>
      <w:r w:rsidRPr="00DB3ADE">
        <w:rPr>
          <w:bCs/>
          <w:lang w:val="en-IN"/>
        </w:rPr>
        <w:t>="Quantity")</w:t>
      </w:r>
    </w:p>
    <w:p w14:paraId="2A53B620" w14:textId="77777777" w:rsid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par(</w:t>
      </w:r>
      <w:proofErr w:type="spellStart"/>
      <w:r w:rsidRPr="00DB3ADE">
        <w:rPr>
          <w:bCs/>
          <w:lang w:val="en-IN"/>
        </w:rPr>
        <w:t>mfrow</w:t>
      </w:r>
      <w:proofErr w:type="spellEnd"/>
      <w:r w:rsidRPr="00DB3ADE">
        <w:rPr>
          <w:bCs/>
          <w:lang w:val="en-IN"/>
        </w:rPr>
        <w:t>=</w:t>
      </w:r>
      <w:proofErr w:type="gramStart"/>
      <w:r w:rsidRPr="00DB3ADE">
        <w:rPr>
          <w:bCs/>
          <w:lang w:val="en-IN"/>
        </w:rPr>
        <w:t>c(</w:t>
      </w:r>
      <w:proofErr w:type="gramEnd"/>
      <w:r w:rsidRPr="00DB3ADE">
        <w:rPr>
          <w:bCs/>
          <w:lang w:val="en-IN"/>
        </w:rPr>
        <w:t>1,1))</w:t>
      </w:r>
    </w:p>
    <w:p w14:paraId="6E8FAC78" w14:textId="54F50145" w:rsidR="00DB3ADE" w:rsidRPr="00DB3ADE" w:rsidRDefault="001030BF" w:rsidP="00DB3ADE">
      <w:pPr>
        <w:rPr>
          <w:bCs/>
          <w:lang w:val="en-IN"/>
        </w:rPr>
      </w:pPr>
      <w:r w:rsidRPr="001030BF">
        <w:rPr>
          <w:bCs/>
          <w:lang w:val="en-IN"/>
        </w:rPr>
        <w:drawing>
          <wp:inline distT="0" distB="0" distL="0" distR="0" wp14:anchorId="563E8536" wp14:editId="32D563A4">
            <wp:extent cx="6400800" cy="3325495"/>
            <wp:effectExtent l="0" t="0" r="0" b="8255"/>
            <wp:docPr id="181864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44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BEF7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Output: A four-panel dashboard displaying inventory quantities, inventory distribution, price versus quantity, and quantity comparison.</w:t>
      </w:r>
    </w:p>
    <w:p w14:paraId="617105A9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Observation: The dashboard summarizes inventory levels. The prices used in the scatter plot are illustrative because actual prices were not provided.</w:t>
      </w:r>
    </w:p>
    <w:p w14:paraId="47F30EDE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>RESULT</w:t>
      </w:r>
    </w:p>
    <w:p w14:paraId="528E38C2" w14:textId="77777777" w:rsidR="00DB3ADE" w:rsidRPr="00DB3ADE" w:rsidRDefault="00DB3ADE" w:rsidP="00DB3ADE">
      <w:pPr>
        <w:rPr>
          <w:bCs/>
          <w:lang w:val="en-IN"/>
        </w:rPr>
      </w:pPr>
      <w:r w:rsidRPr="00DB3ADE">
        <w:rPr>
          <w:bCs/>
          <w:lang w:val="en-IN"/>
        </w:rPr>
        <w:t xml:space="preserve">Product inventory data were </w:t>
      </w:r>
      <w:proofErr w:type="spellStart"/>
      <w:r w:rsidRPr="00DB3ADE">
        <w:rPr>
          <w:bCs/>
          <w:lang w:val="en-IN"/>
        </w:rPr>
        <w:t>analyzed</w:t>
      </w:r>
      <w:proofErr w:type="spellEnd"/>
      <w:r w:rsidRPr="00DB3ADE">
        <w:rPr>
          <w:bCs/>
          <w:lang w:val="en-IN"/>
        </w:rPr>
        <w:t xml:space="preserve"> using bar charts, stacked bar charts, a pie chart, a scatter plot, and summary statistics in R.</w:t>
      </w:r>
    </w:p>
    <w:p w14:paraId="520EDA8A" w14:textId="77777777" w:rsidR="00DB3ADE" w:rsidRPr="00DB3ADE" w:rsidRDefault="00DB3ADE" w:rsidP="00317D89">
      <w:pPr>
        <w:rPr>
          <w:bCs/>
          <w:lang w:val="en-IN"/>
        </w:rPr>
      </w:pPr>
    </w:p>
    <w:sectPr w:rsidR="00DB3ADE" w:rsidRPr="00DB3ADE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DE67" w14:textId="77777777" w:rsidR="0028667B" w:rsidRDefault="0028667B">
      <w:pPr>
        <w:spacing w:after="0" w:line="240" w:lineRule="auto"/>
      </w:pPr>
      <w:r>
        <w:separator/>
      </w:r>
    </w:p>
  </w:endnote>
  <w:endnote w:type="continuationSeparator" w:id="0">
    <w:p w14:paraId="60098F10" w14:textId="77777777" w:rsidR="0028667B" w:rsidRDefault="00286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802F2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3F259" w14:textId="77777777" w:rsidR="0028667B" w:rsidRDefault="0028667B">
      <w:pPr>
        <w:spacing w:after="0" w:line="240" w:lineRule="auto"/>
      </w:pPr>
      <w:r>
        <w:separator/>
      </w:r>
    </w:p>
  </w:footnote>
  <w:footnote w:type="continuationSeparator" w:id="0">
    <w:p w14:paraId="13A09A4F" w14:textId="77777777" w:rsidR="0028667B" w:rsidRDefault="00286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802F2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F15EB6"/>
    <w:multiLevelType w:val="multilevel"/>
    <w:tmpl w:val="8B26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67D41"/>
    <w:multiLevelType w:val="multilevel"/>
    <w:tmpl w:val="F31C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C1B8E"/>
    <w:multiLevelType w:val="multilevel"/>
    <w:tmpl w:val="8A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677C92"/>
    <w:multiLevelType w:val="multilevel"/>
    <w:tmpl w:val="982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071F0"/>
    <w:multiLevelType w:val="multilevel"/>
    <w:tmpl w:val="84C0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4737DE"/>
    <w:multiLevelType w:val="multilevel"/>
    <w:tmpl w:val="EBA0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B77A4A"/>
    <w:multiLevelType w:val="multilevel"/>
    <w:tmpl w:val="888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09017A"/>
    <w:multiLevelType w:val="multilevel"/>
    <w:tmpl w:val="B9B2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85715"/>
    <w:multiLevelType w:val="multilevel"/>
    <w:tmpl w:val="0978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C2016"/>
    <w:multiLevelType w:val="multilevel"/>
    <w:tmpl w:val="5EFC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B3673C"/>
    <w:multiLevelType w:val="multilevel"/>
    <w:tmpl w:val="4AF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092C96"/>
    <w:multiLevelType w:val="multilevel"/>
    <w:tmpl w:val="5CB0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21"/>
  </w:num>
  <w:num w:numId="11" w16cid:durableId="258567751">
    <w:abstractNumId w:val="20"/>
  </w:num>
  <w:num w:numId="12" w16cid:durableId="904805453">
    <w:abstractNumId w:val="31"/>
  </w:num>
  <w:num w:numId="13" w16cid:durableId="349651066">
    <w:abstractNumId w:val="22"/>
  </w:num>
  <w:num w:numId="14" w16cid:durableId="104469100">
    <w:abstractNumId w:val="25"/>
  </w:num>
  <w:num w:numId="15" w16cid:durableId="1995258065">
    <w:abstractNumId w:val="23"/>
  </w:num>
  <w:num w:numId="16" w16cid:durableId="843785729">
    <w:abstractNumId w:val="34"/>
  </w:num>
  <w:num w:numId="17" w16cid:durableId="554393529">
    <w:abstractNumId w:val="32"/>
  </w:num>
  <w:num w:numId="18" w16cid:durableId="175078241">
    <w:abstractNumId w:val="16"/>
  </w:num>
  <w:num w:numId="19" w16cid:durableId="1579098938">
    <w:abstractNumId w:val="11"/>
  </w:num>
  <w:num w:numId="20" w16cid:durableId="2010020489">
    <w:abstractNumId w:val="10"/>
  </w:num>
  <w:num w:numId="21" w16cid:durableId="1221331830">
    <w:abstractNumId w:val="13"/>
  </w:num>
  <w:num w:numId="22" w16cid:durableId="838076695">
    <w:abstractNumId w:val="26"/>
  </w:num>
  <w:num w:numId="23" w16cid:durableId="999843411">
    <w:abstractNumId w:val="30"/>
  </w:num>
  <w:num w:numId="24" w16cid:durableId="259686035">
    <w:abstractNumId w:val="19"/>
  </w:num>
  <w:num w:numId="25" w16cid:durableId="21059914">
    <w:abstractNumId w:val="14"/>
  </w:num>
  <w:num w:numId="26" w16cid:durableId="882132412">
    <w:abstractNumId w:val="24"/>
  </w:num>
  <w:num w:numId="27" w16cid:durableId="1673873402">
    <w:abstractNumId w:val="33"/>
  </w:num>
  <w:num w:numId="28" w16cid:durableId="1260404782">
    <w:abstractNumId w:val="28"/>
  </w:num>
  <w:num w:numId="29" w16cid:durableId="1715425697">
    <w:abstractNumId w:val="29"/>
  </w:num>
  <w:num w:numId="30" w16cid:durableId="1373267161">
    <w:abstractNumId w:val="17"/>
  </w:num>
  <w:num w:numId="31" w16cid:durableId="1223369603">
    <w:abstractNumId w:val="18"/>
  </w:num>
  <w:num w:numId="32" w16cid:durableId="1675644272">
    <w:abstractNumId w:val="12"/>
  </w:num>
  <w:num w:numId="33" w16cid:durableId="1515535097">
    <w:abstractNumId w:val="15"/>
  </w:num>
  <w:num w:numId="34" w16cid:durableId="1274556319">
    <w:abstractNumId w:val="27"/>
  </w:num>
  <w:num w:numId="35" w16cid:durableId="8877602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90102"/>
    <w:rsid w:val="00092C55"/>
    <w:rsid w:val="0009461C"/>
    <w:rsid w:val="000B7E9B"/>
    <w:rsid w:val="000C0DA4"/>
    <w:rsid w:val="000E219B"/>
    <w:rsid w:val="000F2FE9"/>
    <w:rsid w:val="001030BF"/>
    <w:rsid w:val="001325A5"/>
    <w:rsid w:val="001430A5"/>
    <w:rsid w:val="0015074B"/>
    <w:rsid w:val="0018521A"/>
    <w:rsid w:val="001B677F"/>
    <w:rsid w:val="001C01F1"/>
    <w:rsid w:val="001C1204"/>
    <w:rsid w:val="001C7B40"/>
    <w:rsid w:val="001D3B86"/>
    <w:rsid w:val="001D738B"/>
    <w:rsid w:val="001F5DE8"/>
    <w:rsid w:val="001F71B1"/>
    <w:rsid w:val="002634DE"/>
    <w:rsid w:val="002662B7"/>
    <w:rsid w:val="0028667B"/>
    <w:rsid w:val="00290051"/>
    <w:rsid w:val="0029639D"/>
    <w:rsid w:val="002A1E39"/>
    <w:rsid w:val="003145D6"/>
    <w:rsid w:val="00317D89"/>
    <w:rsid w:val="00326F90"/>
    <w:rsid w:val="003709D4"/>
    <w:rsid w:val="003A2CB8"/>
    <w:rsid w:val="003A3072"/>
    <w:rsid w:val="003D2CE2"/>
    <w:rsid w:val="003D2D24"/>
    <w:rsid w:val="003E50C4"/>
    <w:rsid w:val="004014D8"/>
    <w:rsid w:val="004652AB"/>
    <w:rsid w:val="00472068"/>
    <w:rsid w:val="004E35C2"/>
    <w:rsid w:val="004E5490"/>
    <w:rsid w:val="0053799D"/>
    <w:rsid w:val="00542A5B"/>
    <w:rsid w:val="00552286"/>
    <w:rsid w:val="005549CD"/>
    <w:rsid w:val="00572746"/>
    <w:rsid w:val="00573459"/>
    <w:rsid w:val="00596A02"/>
    <w:rsid w:val="005F3D66"/>
    <w:rsid w:val="00615F1F"/>
    <w:rsid w:val="0065166E"/>
    <w:rsid w:val="00654D35"/>
    <w:rsid w:val="0069148B"/>
    <w:rsid w:val="006A69C5"/>
    <w:rsid w:val="006B0DBF"/>
    <w:rsid w:val="006B5DC6"/>
    <w:rsid w:val="006B6773"/>
    <w:rsid w:val="006C7A63"/>
    <w:rsid w:val="007032AE"/>
    <w:rsid w:val="00750101"/>
    <w:rsid w:val="00764925"/>
    <w:rsid w:val="00800FE4"/>
    <w:rsid w:val="00802F2D"/>
    <w:rsid w:val="00807829"/>
    <w:rsid w:val="00823635"/>
    <w:rsid w:val="00834C76"/>
    <w:rsid w:val="008550C2"/>
    <w:rsid w:val="00856E39"/>
    <w:rsid w:val="00857882"/>
    <w:rsid w:val="00861862"/>
    <w:rsid w:val="0087783F"/>
    <w:rsid w:val="0089141D"/>
    <w:rsid w:val="00896ABC"/>
    <w:rsid w:val="008C2160"/>
    <w:rsid w:val="008C6BF0"/>
    <w:rsid w:val="008F3182"/>
    <w:rsid w:val="009146B6"/>
    <w:rsid w:val="00914790"/>
    <w:rsid w:val="00952676"/>
    <w:rsid w:val="009628C3"/>
    <w:rsid w:val="00984258"/>
    <w:rsid w:val="009C1C8E"/>
    <w:rsid w:val="009D4843"/>
    <w:rsid w:val="00A1103A"/>
    <w:rsid w:val="00A13006"/>
    <w:rsid w:val="00A22276"/>
    <w:rsid w:val="00A53AAA"/>
    <w:rsid w:val="00A85DC6"/>
    <w:rsid w:val="00AA0769"/>
    <w:rsid w:val="00AA1D8D"/>
    <w:rsid w:val="00AA216A"/>
    <w:rsid w:val="00AB7CF7"/>
    <w:rsid w:val="00AD30FC"/>
    <w:rsid w:val="00AD61CC"/>
    <w:rsid w:val="00AE7353"/>
    <w:rsid w:val="00AF33E7"/>
    <w:rsid w:val="00B16051"/>
    <w:rsid w:val="00B43B30"/>
    <w:rsid w:val="00B47730"/>
    <w:rsid w:val="00B6332E"/>
    <w:rsid w:val="00B95E0B"/>
    <w:rsid w:val="00BC7F49"/>
    <w:rsid w:val="00BD681D"/>
    <w:rsid w:val="00BF13DB"/>
    <w:rsid w:val="00C46AA5"/>
    <w:rsid w:val="00CA1760"/>
    <w:rsid w:val="00CA5BA8"/>
    <w:rsid w:val="00CA6F71"/>
    <w:rsid w:val="00CB0664"/>
    <w:rsid w:val="00D02D29"/>
    <w:rsid w:val="00D04AC3"/>
    <w:rsid w:val="00D13773"/>
    <w:rsid w:val="00D27DF6"/>
    <w:rsid w:val="00D33954"/>
    <w:rsid w:val="00D51A19"/>
    <w:rsid w:val="00D6258B"/>
    <w:rsid w:val="00DB2266"/>
    <w:rsid w:val="00DB3ADE"/>
    <w:rsid w:val="00DB4AD1"/>
    <w:rsid w:val="00DC41A1"/>
    <w:rsid w:val="00DD435B"/>
    <w:rsid w:val="00E15633"/>
    <w:rsid w:val="00E33A1F"/>
    <w:rsid w:val="00E44AD3"/>
    <w:rsid w:val="00E644AF"/>
    <w:rsid w:val="00E66970"/>
    <w:rsid w:val="00E9458C"/>
    <w:rsid w:val="00EB5451"/>
    <w:rsid w:val="00ED00B7"/>
    <w:rsid w:val="00EE1EA3"/>
    <w:rsid w:val="00F14072"/>
    <w:rsid w:val="00F348FE"/>
    <w:rsid w:val="00F4482C"/>
    <w:rsid w:val="00F57BB3"/>
    <w:rsid w:val="00F61079"/>
    <w:rsid w:val="00F659E2"/>
    <w:rsid w:val="00F80FF1"/>
    <w:rsid w:val="00F866F3"/>
    <w:rsid w:val="00F907A7"/>
    <w:rsid w:val="00FB0F04"/>
    <w:rsid w:val="00FC693F"/>
    <w:rsid w:val="00FD038E"/>
    <w:rsid w:val="00FF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D89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</cp:revision>
  <dcterms:created xsi:type="dcterms:W3CDTF">2026-10-22T08:42:00Z</dcterms:created>
  <dcterms:modified xsi:type="dcterms:W3CDTF">2026-10-22T08:42:00Z</dcterms:modified>
  <cp:category/>
</cp:coreProperties>
</file>