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Pr="003E50C4" w:rsidRDefault="00802F2D">
      <w:pPr>
        <w:pStyle w:val="LabTitle"/>
        <w:jc w:val="center"/>
        <w:rPr>
          <w:b w:val="0"/>
          <w:bCs/>
        </w:rPr>
      </w:pPr>
      <w:r w:rsidRPr="003E50C4">
        <w:rPr>
          <w:b w:val="0"/>
          <w:bCs/>
        </w:rPr>
        <w:t>LAB EXPERIMENT RECORD</w:t>
      </w:r>
    </w:p>
    <w:p w14:paraId="6CEE0A89" w14:textId="337540FB" w:rsidR="00764925" w:rsidRPr="00317D89" w:rsidRDefault="00317D89" w:rsidP="00317D89">
      <w:pPr>
        <w:jc w:val="center"/>
        <w:rPr>
          <w:b/>
          <w:bCs/>
          <w:lang w:val="en-IN"/>
        </w:rPr>
      </w:pPr>
      <w:r w:rsidRPr="00317D89">
        <w:rPr>
          <w:b/>
          <w:bCs/>
          <w:lang w:val="en-IN"/>
        </w:rPr>
        <w:t>SET 22: TIME SERIES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:rsidRPr="003E50C4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AI</w:t>
            </w:r>
            <w:r w:rsidR="00024619" w:rsidRPr="003E50C4">
              <w:rPr>
                <w:bCs/>
              </w:rPr>
              <w:t>DS</w:t>
            </w:r>
          </w:p>
        </w:tc>
      </w:tr>
      <w:tr w:rsidR="00764925" w:rsidRPr="003E50C4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DSA0601 / Data Handling and Visualization</w:t>
            </w:r>
          </w:p>
        </w:tc>
      </w:tr>
      <w:tr w:rsidR="00764925" w:rsidRPr="003E50C4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Data Visualization using R</w:t>
            </w:r>
          </w:p>
        </w:tc>
      </w:tr>
      <w:tr w:rsidR="00764925" w:rsidRPr="003E50C4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Pr="003E50C4" w:rsidRDefault="00024619">
            <w:pPr>
              <w:rPr>
                <w:bCs/>
              </w:rPr>
            </w:pPr>
            <w:r w:rsidRPr="003E50C4">
              <w:rPr>
                <w:bCs/>
              </w:rPr>
              <w:t>B. Pallavi</w:t>
            </w:r>
          </w:p>
        </w:tc>
      </w:tr>
      <w:tr w:rsidR="00764925" w:rsidRPr="003E50C4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192</w:t>
            </w:r>
            <w:r w:rsidR="00024619" w:rsidRPr="003E50C4">
              <w:rPr>
                <w:bCs/>
              </w:rPr>
              <w:t>424243</w:t>
            </w:r>
          </w:p>
        </w:tc>
      </w:tr>
      <w:tr w:rsidR="00764925" w:rsidRPr="003E50C4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54D7E0F1" w:rsidR="00764925" w:rsidRPr="003E50C4" w:rsidRDefault="004E35C2">
            <w:pPr>
              <w:rPr>
                <w:bCs/>
              </w:rPr>
            </w:pPr>
            <w:r w:rsidRPr="003E50C4">
              <w:rPr>
                <w:bCs/>
              </w:rPr>
              <w:t>1</w:t>
            </w:r>
            <w:r w:rsidR="00EB5451" w:rsidRPr="003E50C4">
              <w:rPr>
                <w:bCs/>
              </w:rPr>
              <w:t>5</w:t>
            </w:r>
            <w:r w:rsidR="00552286" w:rsidRPr="003E50C4">
              <w:rPr>
                <w:bCs/>
              </w:rPr>
              <w:t xml:space="preserve"> </w:t>
            </w:r>
            <w:r w:rsidR="00D02D29" w:rsidRPr="003E50C4">
              <w:rPr>
                <w:bCs/>
              </w:rPr>
              <w:t>October 2026</w:t>
            </w:r>
          </w:p>
        </w:tc>
      </w:tr>
      <w:tr w:rsidR="00764925" w:rsidRPr="003E50C4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5B5B3295" w:rsidR="00A85DC6" w:rsidRPr="003E50C4" w:rsidRDefault="004E35C2">
            <w:pPr>
              <w:rPr>
                <w:bCs/>
              </w:rPr>
            </w:pPr>
            <w:proofErr w:type="spellStart"/>
            <w:r w:rsidRPr="003E50C4">
              <w:rPr>
                <w:bCs/>
              </w:rPr>
              <w:t>T</w:t>
            </w:r>
            <w:r w:rsidR="00A85DC6" w:rsidRPr="003E50C4">
              <w:rPr>
                <w:bCs/>
              </w:rPr>
              <w:t>hrusday</w:t>
            </w:r>
            <w:proofErr w:type="spellEnd"/>
          </w:p>
        </w:tc>
      </w:tr>
    </w:tbl>
    <w:p w14:paraId="5E7B042B" w14:textId="77777777" w:rsidR="00317D89" w:rsidRDefault="00317D89" w:rsidP="00317D89">
      <w:pPr>
        <w:rPr>
          <w:b/>
          <w:bCs/>
          <w:lang w:val="en-IN"/>
        </w:rPr>
      </w:pPr>
    </w:p>
    <w:p w14:paraId="1E54D333" w14:textId="7E8C1127" w:rsidR="00317D89" w:rsidRPr="00317D89" w:rsidRDefault="00317D89" w:rsidP="00317D89">
      <w:pPr>
        <w:rPr>
          <w:b/>
          <w:bCs/>
          <w:lang w:val="en-IN"/>
        </w:rPr>
      </w:pPr>
      <w:r w:rsidRPr="00317D89">
        <w:rPr>
          <w:b/>
          <w:bCs/>
          <w:lang w:val="en-IN"/>
        </w:rPr>
        <w:t>AIM</w:t>
      </w:r>
    </w:p>
    <w:p w14:paraId="373711D0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To </w:t>
      </w:r>
      <w:proofErr w:type="spellStart"/>
      <w:r w:rsidRPr="00317D89">
        <w:rPr>
          <w:bCs/>
          <w:lang w:val="en-IN"/>
        </w:rPr>
        <w:t>analyze</w:t>
      </w:r>
      <w:proofErr w:type="spellEnd"/>
      <w:r w:rsidRPr="00317D89">
        <w:rPr>
          <w:bCs/>
          <w:lang w:val="en-IN"/>
        </w:rPr>
        <w:t xml:space="preserve"> monthly sales trends, examine the relationship between advertising and sales, and study autocorrelation using R.</w:t>
      </w:r>
    </w:p>
    <w:p w14:paraId="56B31A93" w14:textId="77777777" w:rsidR="00317D89" w:rsidRPr="00317D89" w:rsidRDefault="00317D89" w:rsidP="00317D89">
      <w:pPr>
        <w:rPr>
          <w:b/>
          <w:bCs/>
          <w:lang w:val="en-IN"/>
        </w:rPr>
      </w:pPr>
      <w:r w:rsidRPr="00317D89">
        <w:rPr>
          <w:b/>
          <w:bCs/>
          <w:lang w:val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593"/>
        <w:gridCol w:w="1067"/>
      </w:tblGrid>
      <w:tr w:rsidR="00317D89" w:rsidRPr="00317D89" w14:paraId="6E7C5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5437" w14:textId="77777777" w:rsidR="00317D89" w:rsidRPr="00317D89" w:rsidRDefault="00317D89" w:rsidP="00317D89">
            <w:pPr>
              <w:rPr>
                <w:b/>
                <w:bCs/>
                <w:lang w:val="en-IN"/>
              </w:rPr>
            </w:pPr>
            <w:r w:rsidRPr="00317D89">
              <w:rPr>
                <w:b/>
                <w:bCs/>
                <w:lang w:val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71EA183" w14:textId="77777777" w:rsidR="00317D89" w:rsidRPr="00317D89" w:rsidRDefault="00317D89" w:rsidP="00317D89">
            <w:pPr>
              <w:rPr>
                <w:b/>
                <w:bCs/>
                <w:lang w:val="en-IN"/>
              </w:rPr>
            </w:pPr>
            <w:r w:rsidRPr="00317D89">
              <w:rPr>
                <w:b/>
                <w:bCs/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D270F22" w14:textId="77777777" w:rsidR="00317D89" w:rsidRPr="00317D89" w:rsidRDefault="00317D89" w:rsidP="00317D89">
            <w:pPr>
              <w:rPr>
                <w:b/>
                <w:bCs/>
                <w:lang w:val="en-IN"/>
              </w:rPr>
            </w:pPr>
            <w:r w:rsidRPr="00317D89">
              <w:rPr>
                <w:b/>
                <w:bCs/>
                <w:lang w:val="en-IN"/>
              </w:rPr>
              <w:t>Advertising</w:t>
            </w:r>
          </w:p>
        </w:tc>
      </w:tr>
      <w:tr w:rsidR="00317D89" w:rsidRPr="00317D89" w14:paraId="62ADE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261D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1C02F330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14:paraId="38384B4F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5000</w:t>
            </w:r>
          </w:p>
        </w:tc>
      </w:tr>
      <w:tr w:rsidR="00317D89" w:rsidRPr="00317D89" w14:paraId="6C07F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19CA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615A2C21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14:paraId="5B5BCE58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6000</w:t>
            </w:r>
          </w:p>
        </w:tc>
      </w:tr>
      <w:tr w:rsidR="00317D89" w:rsidRPr="00317D89" w14:paraId="18EC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F2D1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15C10462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22000</w:t>
            </w:r>
          </w:p>
        </w:tc>
        <w:tc>
          <w:tcPr>
            <w:tcW w:w="0" w:type="auto"/>
            <w:vAlign w:val="center"/>
            <w:hideMark/>
          </w:tcPr>
          <w:p w14:paraId="28D1EFE1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8000</w:t>
            </w:r>
          </w:p>
        </w:tc>
      </w:tr>
      <w:tr w:rsidR="00317D89" w:rsidRPr="00317D89" w14:paraId="2163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1963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0B75C21C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3FA4692A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7000</w:t>
            </w:r>
          </w:p>
        </w:tc>
      </w:tr>
      <w:tr w:rsidR="00317D89" w:rsidRPr="00317D89" w14:paraId="1258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BC52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3FCA9398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23000</w:t>
            </w:r>
          </w:p>
        </w:tc>
        <w:tc>
          <w:tcPr>
            <w:tcW w:w="0" w:type="auto"/>
            <w:vAlign w:val="center"/>
            <w:hideMark/>
          </w:tcPr>
          <w:p w14:paraId="598D0728" w14:textId="77777777" w:rsidR="00317D89" w:rsidRPr="00317D89" w:rsidRDefault="00317D89" w:rsidP="00317D89">
            <w:pPr>
              <w:rPr>
                <w:bCs/>
                <w:lang w:val="en-IN"/>
              </w:rPr>
            </w:pPr>
            <w:r w:rsidRPr="00317D89">
              <w:rPr>
                <w:bCs/>
                <w:lang w:val="en-IN"/>
              </w:rPr>
              <w:t>9000</w:t>
            </w:r>
          </w:p>
        </w:tc>
      </w:tr>
    </w:tbl>
    <w:p w14:paraId="6766FCF6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i/>
          <w:iCs/>
          <w:lang w:val="en-IN"/>
        </w:rPr>
        <w:t>Note: Advertising values are illustrative.</w:t>
      </w:r>
    </w:p>
    <w:p w14:paraId="75035975" w14:textId="77777777" w:rsidR="00317D89" w:rsidRPr="00317D89" w:rsidRDefault="00317D89" w:rsidP="00317D89">
      <w:pPr>
        <w:rPr>
          <w:b/>
          <w:bCs/>
          <w:lang w:val="en-IN"/>
        </w:rPr>
      </w:pPr>
      <w:r w:rsidRPr="00317D89">
        <w:rPr>
          <w:b/>
          <w:bCs/>
          <w:lang w:val="en-IN"/>
        </w:rPr>
        <w:t>PROGRAM 1: MONTHLY SALES LINE CHART</w:t>
      </w:r>
    </w:p>
    <w:p w14:paraId="1C8BD385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Code:</w:t>
      </w:r>
    </w:p>
    <w:p w14:paraId="3B3E4C17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month &lt;- c("</w:t>
      </w:r>
      <w:proofErr w:type="spellStart"/>
      <w:r w:rsidRPr="00317D89">
        <w:rPr>
          <w:bCs/>
          <w:lang w:val="en-IN"/>
        </w:rPr>
        <w:t>Jan","Feb","Mar","Apr","May</w:t>
      </w:r>
      <w:proofErr w:type="spellEnd"/>
      <w:r w:rsidRPr="00317D89">
        <w:rPr>
          <w:bCs/>
          <w:lang w:val="en-IN"/>
        </w:rPr>
        <w:t>")</w:t>
      </w:r>
    </w:p>
    <w:p w14:paraId="1008C674" w14:textId="6594F51A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sales &lt;- 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15000,18000,22000,20000,23000)</w:t>
      </w:r>
    </w:p>
    <w:p w14:paraId="3BB2087D" w14:textId="77777777" w:rsidR="00317D89" w:rsidRPr="00317D89" w:rsidRDefault="00317D89" w:rsidP="00317D89">
      <w:pPr>
        <w:rPr>
          <w:bCs/>
          <w:lang w:val="en-IN"/>
        </w:rPr>
      </w:pPr>
      <w:proofErr w:type="gramStart"/>
      <w:r w:rsidRPr="00317D89">
        <w:rPr>
          <w:bCs/>
          <w:lang w:val="en-IN"/>
        </w:rPr>
        <w:t>plot(</w:t>
      </w:r>
      <w:proofErr w:type="gramEnd"/>
      <w:r w:rsidRPr="00317D89">
        <w:rPr>
          <w:bCs/>
          <w:lang w:val="en-IN"/>
        </w:rPr>
        <w:t>sales, type="o", col="blue",</w:t>
      </w:r>
    </w:p>
    <w:p w14:paraId="37FC6DAA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</w:t>
      </w:r>
      <w:proofErr w:type="spellStart"/>
      <w:r w:rsidRPr="00317D89">
        <w:rPr>
          <w:bCs/>
          <w:lang w:val="en-IN"/>
        </w:rPr>
        <w:t>xaxt</w:t>
      </w:r>
      <w:proofErr w:type="spellEnd"/>
      <w:r w:rsidRPr="00317D89">
        <w:rPr>
          <w:bCs/>
          <w:lang w:val="en-IN"/>
        </w:rPr>
        <w:t>="n", main="Monthly Sales Analysis",</w:t>
      </w:r>
    </w:p>
    <w:p w14:paraId="4D151ADE" w14:textId="6FA8FEF5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</w:t>
      </w:r>
      <w:proofErr w:type="spellStart"/>
      <w:r w:rsidRPr="00317D89">
        <w:rPr>
          <w:bCs/>
          <w:lang w:val="en-IN"/>
        </w:rPr>
        <w:t>xlab</w:t>
      </w:r>
      <w:proofErr w:type="spellEnd"/>
      <w:r w:rsidRPr="00317D89">
        <w:rPr>
          <w:bCs/>
          <w:lang w:val="en-IN"/>
        </w:rPr>
        <w:t xml:space="preserve">="Month", </w:t>
      </w:r>
      <w:proofErr w:type="spellStart"/>
      <w:r w:rsidRPr="00317D89">
        <w:rPr>
          <w:bCs/>
          <w:lang w:val="en-IN"/>
        </w:rPr>
        <w:t>ylab</w:t>
      </w:r>
      <w:proofErr w:type="spellEnd"/>
      <w:r w:rsidRPr="00317D89">
        <w:rPr>
          <w:bCs/>
          <w:lang w:val="en-IN"/>
        </w:rPr>
        <w:t>="Sales")</w:t>
      </w:r>
    </w:p>
    <w:p w14:paraId="3DB483AD" w14:textId="77777777" w:rsidR="00317D89" w:rsidRDefault="00317D89" w:rsidP="00317D89">
      <w:pPr>
        <w:rPr>
          <w:bCs/>
          <w:lang w:val="en-IN"/>
        </w:rPr>
      </w:pPr>
      <w:proofErr w:type="gramStart"/>
      <w:r w:rsidRPr="00317D89">
        <w:rPr>
          <w:bCs/>
          <w:lang w:val="en-IN"/>
        </w:rPr>
        <w:t>axis(</w:t>
      </w:r>
      <w:proofErr w:type="gramEnd"/>
      <w:r w:rsidRPr="00317D89">
        <w:rPr>
          <w:bCs/>
          <w:lang w:val="en-IN"/>
        </w:rPr>
        <w:t>1, at=1:5, labels=month)</w:t>
      </w:r>
    </w:p>
    <w:p w14:paraId="4A3F5D25" w14:textId="24F2803F" w:rsidR="00317D89" w:rsidRPr="00317D89" w:rsidRDefault="001C01F1" w:rsidP="00317D89">
      <w:pPr>
        <w:rPr>
          <w:bCs/>
          <w:lang w:val="en-IN"/>
        </w:rPr>
      </w:pPr>
      <w:r w:rsidRPr="001C01F1">
        <w:rPr>
          <w:bCs/>
          <w:lang w:val="en-IN"/>
        </w:rPr>
        <w:lastRenderedPageBreak/>
        <w:drawing>
          <wp:inline distT="0" distB="0" distL="0" distR="0" wp14:anchorId="062EA9EA" wp14:editId="0BE8E869">
            <wp:extent cx="6400800" cy="3348990"/>
            <wp:effectExtent l="0" t="0" r="0" b="3810"/>
            <wp:docPr id="118330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5332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Output:</w:t>
      </w:r>
      <w:r w:rsidRPr="00317D89">
        <w:rPr>
          <w:bCs/>
          <w:lang w:val="en-IN"/>
        </w:rPr>
        <w:t xml:space="preserve"> A line chart displaying monthly sales.</w:t>
      </w:r>
    </w:p>
    <w:p w14:paraId="2C808CB7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Observation:</w:t>
      </w:r>
      <w:r w:rsidRPr="00317D89">
        <w:rPr>
          <w:bCs/>
          <w:lang w:val="en-IN"/>
        </w:rPr>
        <w:t xml:space="preserve"> Sales generally increase from January to May, with a decrease in April.</w:t>
      </w:r>
    </w:p>
    <w:p w14:paraId="5AA3235E" w14:textId="77777777" w:rsidR="00317D89" w:rsidRPr="00317D89" w:rsidRDefault="00317D89" w:rsidP="00317D89">
      <w:pPr>
        <w:rPr>
          <w:b/>
          <w:bCs/>
          <w:lang w:val="en-IN"/>
        </w:rPr>
      </w:pPr>
      <w:r w:rsidRPr="00317D89">
        <w:rPr>
          <w:b/>
          <w:bCs/>
          <w:lang w:val="en-IN"/>
        </w:rPr>
        <w:t>PROGRAM 2: ADVERTISING VS SALES</w:t>
      </w:r>
    </w:p>
    <w:p w14:paraId="3F90B3A7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Code:</w:t>
      </w:r>
    </w:p>
    <w:p w14:paraId="2D48D3BA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advertising &lt;- 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5000,6000,8000,7000,9000)</w:t>
      </w:r>
    </w:p>
    <w:p w14:paraId="425E18CF" w14:textId="2BF78EEB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sales &lt;- 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15000,18000,22000,20000,23000)</w:t>
      </w:r>
    </w:p>
    <w:p w14:paraId="2EEA9B9C" w14:textId="77777777" w:rsidR="00317D89" w:rsidRPr="00317D89" w:rsidRDefault="00317D89" w:rsidP="00317D89">
      <w:pPr>
        <w:rPr>
          <w:bCs/>
          <w:lang w:val="en-IN"/>
        </w:rPr>
      </w:pPr>
      <w:proofErr w:type="gramStart"/>
      <w:r w:rsidRPr="00317D89">
        <w:rPr>
          <w:bCs/>
          <w:lang w:val="en-IN"/>
        </w:rPr>
        <w:t>plot(</w:t>
      </w:r>
      <w:proofErr w:type="gramEnd"/>
      <w:r w:rsidRPr="00317D89">
        <w:rPr>
          <w:bCs/>
          <w:lang w:val="en-IN"/>
        </w:rPr>
        <w:t xml:space="preserve">advertising, sales, </w:t>
      </w:r>
      <w:proofErr w:type="spellStart"/>
      <w:r w:rsidRPr="00317D89">
        <w:rPr>
          <w:bCs/>
          <w:lang w:val="en-IN"/>
        </w:rPr>
        <w:t>pch</w:t>
      </w:r>
      <w:proofErr w:type="spellEnd"/>
      <w:r w:rsidRPr="00317D89">
        <w:rPr>
          <w:bCs/>
          <w:lang w:val="en-IN"/>
        </w:rPr>
        <w:t>=19,</w:t>
      </w:r>
    </w:p>
    <w:p w14:paraId="7960846A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col="red", main="Advertising vs Sales",</w:t>
      </w:r>
    </w:p>
    <w:p w14:paraId="452F1B50" w14:textId="06CC556B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</w:t>
      </w:r>
      <w:proofErr w:type="spellStart"/>
      <w:r w:rsidRPr="00317D89">
        <w:rPr>
          <w:bCs/>
          <w:lang w:val="en-IN"/>
        </w:rPr>
        <w:t>xlab</w:t>
      </w:r>
      <w:proofErr w:type="spellEnd"/>
      <w:r w:rsidRPr="00317D89">
        <w:rPr>
          <w:bCs/>
          <w:lang w:val="en-IN"/>
        </w:rPr>
        <w:t xml:space="preserve">="Advertising Cost", </w:t>
      </w:r>
      <w:proofErr w:type="spellStart"/>
      <w:r w:rsidRPr="00317D89">
        <w:rPr>
          <w:bCs/>
          <w:lang w:val="en-IN"/>
        </w:rPr>
        <w:t>ylab</w:t>
      </w:r>
      <w:proofErr w:type="spellEnd"/>
      <w:r w:rsidRPr="00317D89">
        <w:rPr>
          <w:bCs/>
          <w:lang w:val="en-IN"/>
        </w:rPr>
        <w:t>="Sales")</w:t>
      </w:r>
    </w:p>
    <w:p w14:paraId="632BE656" w14:textId="36887DAF" w:rsidR="00317D89" w:rsidRPr="00317D89" w:rsidRDefault="00317D89" w:rsidP="00317D89">
      <w:pPr>
        <w:rPr>
          <w:bCs/>
          <w:lang w:val="en-IN"/>
        </w:rPr>
      </w:pPr>
      <w:proofErr w:type="spellStart"/>
      <w:proofErr w:type="gramStart"/>
      <w:r w:rsidRPr="00317D89">
        <w:rPr>
          <w:bCs/>
          <w:lang w:val="en-IN"/>
        </w:rPr>
        <w:t>abline</w:t>
      </w:r>
      <w:proofErr w:type="spellEnd"/>
      <w:r w:rsidRPr="00317D89">
        <w:rPr>
          <w:bCs/>
          <w:lang w:val="en-IN"/>
        </w:rPr>
        <w:t>(</w:t>
      </w:r>
      <w:proofErr w:type="spellStart"/>
      <w:r w:rsidRPr="00317D89">
        <w:rPr>
          <w:bCs/>
          <w:lang w:val="en-IN"/>
        </w:rPr>
        <w:t>lm</w:t>
      </w:r>
      <w:proofErr w:type="spellEnd"/>
      <w:r w:rsidRPr="00317D89">
        <w:rPr>
          <w:bCs/>
          <w:lang w:val="en-IN"/>
        </w:rPr>
        <w:t>(</w:t>
      </w:r>
      <w:proofErr w:type="gramEnd"/>
      <w:r w:rsidRPr="00317D89">
        <w:rPr>
          <w:bCs/>
          <w:lang w:val="en-IN"/>
        </w:rPr>
        <w:t>sales ~ advertising), col="blue")</w:t>
      </w:r>
    </w:p>
    <w:p w14:paraId="2630520D" w14:textId="77777777" w:rsidR="00317D89" w:rsidRDefault="00317D89" w:rsidP="00317D89">
      <w:pPr>
        <w:rPr>
          <w:bCs/>
          <w:lang w:val="en-IN"/>
        </w:rPr>
      </w:pPr>
      <w:proofErr w:type="gramStart"/>
      <w:r w:rsidRPr="00317D89">
        <w:rPr>
          <w:bCs/>
          <w:lang w:val="en-IN"/>
        </w:rPr>
        <w:t>print(</w:t>
      </w:r>
      <w:proofErr w:type="spellStart"/>
      <w:r w:rsidRPr="00317D89">
        <w:rPr>
          <w:bCs/>
          <w:lang w:val="en-IN"/>
        </w:rPr>
        <w:t>cor</w:t>
      </w:r>
      <w:proofErr w:type="spellEnd"/>
      <w:r w:rsidRPr="00317D89">
        <w:rPr>
          <w:bCs/>
          <w:lang w:val="en-IN"/>
        </w:rPr>
        <w:t>(</w:t>
      </w:r>
      <w:proofErr w:type="gramEnd"/>
      <w:r w:rsidRPr="00317D89">
        <w:rPr>
          <w:bCs/>
          <w:lang w:val="en-IN"/>
        </w:rPr>
        <w:t>advertising, sales))</w:t>
      </w:r>
    </w:p>
    <w:p w14:paraId="1A88C33B" w14:textId="4D43739B" w:rsidR="001C01F1" w:rsidRPr="00317D89" w:rsidRDefault="001B677F" w:rsidP="00317D89">
      <w:pPr>
        <w:rPr>
          <w:bCs/>
          <w:lang w:val="en-IN"/>
        </w:rPr>
      </w:pPr>
      <w:r w:rsidRPr="001B677F">
        <w:rPr>
          <w:bCs/>
          <w:lang w:val="en-IN"/>
        </w:rPr>
        <w:lastRenderedPageBreak/>
        <w:drawing>
          <wp:inline distT="0" distB="0" distL="0" distR="0" wp14:anchorId="2FB6EFE7" wp14:editId="430F2445">
            <wp:extent cx="6400800" cy="3319145"/>
            <wp:effectExtent l="0" t="0" r="0" b="0"/>
            <wp:docPr id="210260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3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8A46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Output:</w:t>
      </w:r>
      <w:r w:rsidRPr="00317D89">
        <w:rPr>
          <w:bCs/>
          <w:lang w:val="en-IN"/>
        </w:rPr>
        <w:t xml:space="preserve"> A scatter plot with a regression line and correlation value.</w:t>
      </w:r>
    </w:p>
    <w:p w14:paraId="766D7931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Observation:</w:t>
      </w:r>
      <w:r w:rsidRPr="00317D89">
        <w:rPr>
          <w:bCs/>
          <w:lang w:val="en-IN"/>
        </w:rPr>
        <w:t xml:space="preserve"> The data show a positive relationship between advertising expenditure and sales.</w:t>
      </w:r>
    </w:p>
    <w:p w14:paraId="60CF3DDE" w14:textId="77777777" w:rsidR="00317D89" w:rsidRPr="00317D89" w:rsidRDefault="00317D89" w:rsidP="00317D89">
      <w:pPr>
        <w:rPr>
          <w:b/>
          <w:bCs/>
          <w:lang w:val="en-IN"/>
        </w:rPr>
      </w:pPr>
      <w:r w:rsidRPr="00317D89">
        <w:rPr>
          <w:b/>
          <w:bCs/>
          <w:lang w:val="en-IN"/>
        </w:rPr>
        <w:t>PROGRAM 3: SALES SUMMARY</w:t>
      </w:r>
    </w:p>
    <w:p w14:paraId="09854B3D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Code:</w:t>
      </w:r>
    </w:p>
    <w:p w14:paraId="59A4119D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month &lt;- c("</w:t>
      </w:r>
      <w:proofErr w:type="spellStart"/>
      <w:r w:rsidRPr="00317D89">
        <w:rPr>
          <w:bCs/>
          <w:lang w:val="en-IN"/>
        </w:rPr>
        <w:t>Jan","Feb","Mar","Apr","May</w:t>
      </w:r>
      <w:proofErr w:type="spellEnd"/>
      <w:r w:rsidRPr="00317D89">
        <w:rPr>
          <w:bCs/>
          <w:lang w:val="en-IN"/>
        </w:rPr>
        <w:t>")</w:t>
      </w:r>
    </w:p>
    <w:p w14:paraId="128FF32F" w14:textId="5FAD4D52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sales &lt;- 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15000,18000,22000,20000,23000)</w:t>
      </w:r>
    </w:p>
    <w:p w14:paraId="37710733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data &lt;- </w:t>
      </w:r>
      <w:proofErr w:type="spellStart"/>
      <w:proofErr w:type="gramStart"/>
      <w:r w:rsidRPr="00317D89">
        <w:rPr>
          <w:bCs/>
          <w:lang w:val="en-IN"/>
        </w:rPr>
        <w:t>data.frame</w:t>
      </w:r>
      <w:proofErr w:type="spellEnd"/>
      <w:proofErr w:type="gramEnd"/>
      <w:r w:rsidRPr="00317D89">
        <w:rPr>
          <w:bCs/>
          <w:lang w:val="en-IN"/>
        </w:rPr>
        <w:t>(month, sales)</w:t>
      </w:r>
    </w:p>
    <w:p w14:paraId="062E010E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print(data)</w:t>
      </w:r>
    </w:p>
    <w:p w14:paraId="2DEB1B2D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print(mean(sales))</w:t>
      </w:r>
    </w:p>
    <w:p w14:paraId="2F7E63D1" w14:textId="77777777" w:rsid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print(max(sales))</w:t>
      </w:r>
    </w:p>
    <w:p w14:paraId="33C78E20" w14:textId="4F64D36C" w:rsidR="001B677F" w:rsidRPr="00317D89" w:rsidRDefault="00FF4D79" w:rsidP="00317D89">
      <w:pPr>
        <w:rPr>
          <w:bCs/>
          <w:lang w:val="en-IN"/>
        </w:rPr>
      </w:pPr>
      <w:r w:rsidRPr="00FF4D79">
        <w:rPr>
          <w:bCs/>
          <w:lang w:val="en-IN"/>
        </w:rPr>
        <w:lastRenderedPageBreak/>
        <w:drawing>
          <wp:inline distT="0" distB="0" distL="0" distR="0" wp14:anchorId="6A0FAB80" wp14:editId="1F83D417">
            <wp:extent cx="6400800" cy="2424546"/>
            <wp:effectExtent l="0" t="0" r="0" b="0"/>
            <wp:docPr id="73999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683" cy="242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3EE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Output:</w:t>
      </w:r>
    </w:p>
    <w:p w14:paraId="7CB1647A" w14:textId="77777777" w:rsidR="00317D89" w:rsidRPr="00317D89" w:rsidRDefault="00317D89" w:rsidP="00317D89">
      <w:pPr>
        <w:numPr>
          <w:ilvl w:val="0"/>
          <w:numId w:val="33"/>
        </w:numPr>
        <w:rPr>
          <w:bCs/>
          <w:lang w:val="en-IN"/>
        </w:rPr>
      </w:pPr>
      <w:r w:rsidRPr="00317D89">
        <w:rPr>
          <w:bCs/>
          <w:lang w:val="en-IN"/>
        </w:rPr>
        <w:t>Average sales: 19600</w:t>
      </w:r>
    </w:p>
    <w:p w14:paraId="3C68A66A" w14:textId="77777777" w:rsidR="00317D89" w:rsidRPr="00317D89" w:rsidRDefault="00317D89" w:rsidP="00317D89">
      <w:pPr>
        <w:numPr>
          <w:ilvl w:val="0"/>
          <w:numId w:val="33"/>
        </w:numPr>
        <w:rPr>
          <w:bCs/>
          <w:lang w:val="en-IN"/>
        </w:rPr>
      </w:pPr>
      <w:r w:rsidRPr="00317D89">
        <w:rPr>
          <w:bCs/>
          <w:lang w:val="en-IN"/>
        </w:rPr>
        <w:t>Maximum sales: 23000</w:t>
      </w:r>
    </w:p>
    <w:p w14:paraId="15C5015C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Observation:</w:t>
      </w:r>
      <w:r w:rsidRPr="00317D89">
        <w:rPr>
          <w:bCs/>
          <w:lang w:val="en-IN"/>
        </w:rPr>
        <w:t xml:space="preserve"> May has the highest sales, while January has the lowest sales.</w:t>
      </w:r>
    </w:p>
    <w:p w14:paraId="41D1D986" w14:textId="77777777" w:rsidR="00317D89" w:rsidRPr="00317D89" w:rsidRDefault="00317D89" w:rsidP="00317D89">
      <w:pPr>
        <w:rPr>
          <w:b/>
          <w:bCs/>
          <w:lang w:val="en-IN"/>
        </w:rPr>
      </w:pPr>
      <w:r w:rsidRPr="00317D89">
        <w:rPr>
          <w:b/>
          <w:bCs/>
          <w:lang w:val="en-IN"/>
        </w:rPr>
        <w:t>PROGRAM 4: TIME SERIES DASHBOARD</w:t>
      </w:r>
    </w:p>
    <w:p w14:paraId="2A92BEE0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Code:</w:t>
      </w:r>
    </w:p>
    <w:p w14:paraId="5AB15F01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month &lt;- c("</w:t>
      </w:r>
      <w:proofErr w:type="spellStart"/>
      <w:r w:rsidRPr="00317D89">
        <w:rPr>
          <w:bCs/>
          <w:lang w:val="en-IN"/>
        </w:rPr>
        <w:t>Jan","Feb","Mar","Apr","May</w:t>
      </w:r>
      <w:proofErr w:type="spellEnd"/>
      <w:r w:rsidRPr="00317D89">
        <w:rPr>
          <w:bCs/>
          <w:lang w:val="en-IN"/>
        </w:rPr>
        <w:t>")</w:t>
      </w:r>
    </w:p>
    <w:p w14:paraId="61969C14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sales &lt;- 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15000,18000,22000,20000,23000)</w:t>
      </w:r>
    </w:p>
    <w:p w14:paraId="7EFC4866" w14:textId="6A2CF07F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advertising &lt;- 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5000,6000,8000,7000,9000)</w:t>
      </w:r>
    </w:p>
    <w:p w14:paraId="5416A6A8" w14:textId="30670303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par(</w:t>
      </w:r>
      <w:proofErr w:type="spellStart"/>
      <w:r w:rsidRPr="00317D89">
        <w:rPr>
          <w:bCs/>
          <w:lang w:val="en-IN"/>
        </w:rPr>
        <w:t>mfrow</w:t>
      </w:r>
      <w:proofErr w:type="spellEnd"/>
      <w:r w:rsidRPr="00317D89">
        <w:rPr>
          <w:bCs/>
          <w:lang w:val="en-IN"/>
        </w:rPr>
        <w:t>=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2,2))</w:t>
      </w:r>
    </w:p>
    <w:p w14:paraId="04046116" w14:textId="77777777" w:rsidR="00317D89" w:rsidRPr="00317D89" w:rsidRDefault="00317D89" w:rsidP="00317D89">
      <w:pPr>
        <w:rPr>
          <w:bCs/>
          <w:lang w:val="en-IN"/>
        </w:rPr>
      </w:pPr>
      <w:proofErr w:type="gramStart"/>
      <w:r w:rsidRPr="00317D89">
        <w:rPr>
          <w:bCs/>
          <w:lang w:val="en-IN"/>
        </w:rPr>
        <w:t>plot(</w:t>
      </w:r>
      <w:proofErr w:type="gramEnd"/>
      <w:r w:rsidRPr="00317D89">
        <w:rPr>
          <w:bCs/>
          <w:lang w:val="en-IN"/>
        </w:rPr>
        <w:t>sales, type="o", col="blue",</w:t>
      </w:r>
    </w:p>
    <w:p w14:paraId="370D4B9B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</w:t>
      </w:r>
      <w:proofErr w:type="spellStart"/>
      <w:r w:rsidRPr="00317D89">
        <w:rPr>
          <w:bCs/>
          <w:lang w:val="en-IN"/>
        </w:rPr>
        <w:t>xaxt</w:t>
      </w:r>
      <w:proofErr w:type="spellEnd"/>
      <w:r w:rsidRPr="00317D89">
        <w:rPr>
          <w:bCs/>
          <w:lang w:val="en-IN"/>
        </w:rPr>
        <w:t>="n", main="Monthly Sales",</w:t>
      </w:r>
    </w:p>
    <w:p w14:paraId="141A3F25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</w:t>
      </w:r>
      <w:proofErr w:type="spellStart"/>
      <w:r w:rsidRPr="00317D89">
        <w:rPr>
          <w:bCs/>
          <w:lang w:val="en-IN"/>
        </w:rPr>
        <w:t>xlab</w:t>
      </w:r>
      <w:proofErr w:type="spellEnd"/>
      <w:r w:rsidRPr="00317D89">
        <w:rPr>
          <w:bCs/>
          <w:lang w:val="en-IN"/>
        </w:rPr>
        <w:t xml:space="preserve">="Month", </w:t>
      </w:r>
      <w:proofErr w:type="spellStart"/>
      <w:r w:rsidRPr="00317D89">
        <w:rPr>
          <w:bCs/>
          <w:lang w:val="en-IN"/>
        </w:rPr>
        <w:t>ylab</w:t>
      </w:r>
      <w:proofErr w:type="spellEnd"/>
      <w:r w:rsidRPr="00317D89">
        <w:rPr>
          <w:bCs/>
          <w:lang w:val="en-IN"/>
        </w:rPr>
        <w:t>="Sales")</w:t>
      </w:r>
    </w:p>
    <w:p w14:paraId="51CC72E7" w14:textId="073E95D7" w:rsidR="00317D89" w:rsidRPr="00317D89" w:rsidRDefault="00317D89" w:rsidP="00317D89">
      <w:pPr>
        <w:rPr>
          <w:bCs/>
          <w:lang w:val="en-IN"/>
        </w:rPr>
      </w:pPr>
      <w:proofErr w:type="gramStart"/>
      <w:r w:rsidRPr="00317D89">
        <w:rPr>
          <w:bCs/>
          <w:lang w:val="en-IN"/>
        </w:rPr>
        <w:t>axis(</w:t>
      </w:r>
      <w:proofErr w:type="gramEnd"/>
      <w:r w:rsidRPr="00317D89">
        <w:rPr>
          <w:bCs/>
          <w:lang w:val="en-IN"/>
        </w:rPr>
        <w:t>1, at=1:5, labels=month)</w:t>
      </w:r>
    </w:p>
    <w:p w14:paraId="2B60E535" w14:textId="77777777" w:rsidR="00317D89" w:rsidRPr="00317D89" w:rsidRDefault="00317D89" w:rsidP="00317D89">
      <w:pPr>
        <w:rPr>
          <w:bCs/>
          <w:lang w:val="en-IN"/>
        </w:rPr>
      </w:pPr>
      <w:proofErr w:type="spellStart"/>
      <w:proofErr w:type="gramStart"/>
      <w:r w:rsidRPr="00317D89">
        <w:rPr>
          <w:bCs/>
          <w:lang w:val="en-IN"/>
        </w:rPr>
        <w:t>barplot</w:t>
      </w:r>
      <w:proofErr w:type="spellEnd"/>
      <w:r w:rsidRPr="00317D89">
        <w:rPr>
          <w:bCs/>
          <w:lang w:val="en-IN"/>
        </w:rPr>
        <w:t>(</w:t>
      </w:r>
      <w:proofErr w:type="gramEnd"/>
      <w:r w:rsidRPr="00317D89">
        <w:rPr>
          <w:bCs/>
          <w:lang w:val="en-IN"/>
        </w:rPr>
        <w:t xml:space="preserve">sales, </w:t>
      </w:r>
      <w:proofErr w:type="spellStart"/>
      <w:r w:rsidRPr="00317D89">
        <w:rPr>
          <w:bCs/>
          <w:lang w:val="en-IN"/>
        </w:rPr>
        <w:t>names.arg</w:t>
      </w:r>
      <w:proofErr w:type="spellEnd"/>
      <w:r w:rsidRPr="00317D89">
        <w:rPr>
          <w:bCs/>
          <w:lang w:val="en-IN"/>
        </w:rPr>
        <w:t>=month,</w:t>
      </w:r>
    </w:p>
    <w:p w14:paraId="3F45DB33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   col="orange", main="Sales Comparison",</w:t>
      </w:r>
    </w:p>
    <w:p w14:paraId="220D9DB8" w14:textId="0C6FA348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   </w:t>
      </w:r>
      <w:proofErr w:type="spellStart"/>
      <w:r w:rsidRPr="00317D89">
        <w:rPr>
          <w:bCs/>
          <w:lang w:val="en-IN"/>
        </w:rPr>
        <w:t>ylab</w:t>
      </w:r>
      <w:proofErr w:type="spellEnd"/>
      <w:r w:rsidRPr="00317D89">
        <w:rPr>
          <w:bCs/>
          <w:lang w:val="en-IN"/>
        </w:rPr>
        <w:t>="Sales")</w:t>
      </w:r>
    </w:p>
    <w:p w14:paraId="7F685F33" w14:textId="77777777" w:rsidR="00317D89" w:rsidRPr="00317D89" w:rsidRDefault="00317D89" w:rsidP="00317D89">
      <w:pPr>
        <w:rPr>
          <w:bCs/>
          <w:lang w:val="en-IN"/>
        </w:rPr>
      </w:pPr>
      <w:proofErr w:type="gramStart"/>
      <w:r w:rsidRPr="00317D89">
        <w:rPr>
          <w:bCs/>
          <w:lang w:val="en-IN"/>
        </w:rPr>
        <w:t>plot(</w:t>
      </w:r>
      <w:proofErr w:type="gramEnd"/>
      <w:r w:rsidRPr="00317D89">
        <w:rPr>
          <w:bCs/>
          <w:lang w:val="en-IN"/>
        </w:rPr>
        <w:t xml:space="preserve">advertising, sales, </w:t>
      </w:r>
      <w:proofErr w:type="spellStart"/>
      <w:r w:rsidRPr="00317D89">
        <w:rPr>
          <w:bCs/>
          <w:lang w:val="en-IN"/>
        </w:rPr>
        <w:t>pch</w:t>
      </w:r>
      <w:proofErr w:type="spellEnd"/>
      <w:r w:rsidRPr="00317D89">
        <w:rPr>
          <w:bCs/>
          <w:lang w:val="en-IN"/>
        </w:rPr>
        <w:t>=19,</w:t>
      </w:r>
    </w:p>
    <w:p w14:paraId="6219330B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col="red", main="Advertising vs Sales",</w:t>
      </w:r>
    </w:p>
    <w:p w14:paraId="7BC80F39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 xml:space="preserve">     </w:t>
      </w:r>
      <w:proofErr w:type="spellStart"/>
      <w:r w:rsidRPr="00317D89">
        <w:rPr>
          <w:bCs/>
          <w:lang w:val="en-IN"/>
        </w:rPr>
        <w:t>xlab</w:t>
      </w:r>
      <w:proofErr w:type="spellEnd"/>
      <w:r w:rsidRPr="00317D89">
        <w:rPr>
          <w:bCs/>
          <w:lang w:val="en-IN"/>
        </w:rPr>
        <w:t xml:space="preserve">="Advertising", </w:t>
      </w:r>
      <w:proofErr w:type="spellStart"/>
      <w:r w:rsidRPr="00317D89">
        <w:rPr>
          <w:bCs/>
          <w:lang w:val="en-IN"/>
        </w:rPr>
        <w:t>ylab</w:t>
      </w:r>
      <w:proofErr w:type="spellEnd"/>
      <w:r w:rsidRPr="00317D89">
        <w:rPr>
          <w:bCs/>
          <w:lang w:val="en-IN"/>
        </w:rPr>
        <w:t>="Sales")</w:t>
      </w:r>
    </w:p>
    <w:p w14:paraId="39663CCD" w14:textId="7482731F" w:rsidR="00317D89" w:rsidRPr="00317D89" w:rsidRDefault="00317D89" w:rsidP="00317D89">
      <w:pPr>
        <w:rPr>
          <w:bCs/>
          <w:lang w:val="en-IN"/>
        </w:rPr>
      </w:pPr>
      <w:proofErr w:type="spellStart"/>
      <w:proofErr w:type="gramStart"/>
      <w:r w:rsidRPr="00317D89">
        <w:rPr>
          <w:bCs/>
          <w:lang w:val="en-IN"/>
        </w:rPr>
        <w:lastRenderedPageBreak/>
        <w:t>abline</w:t>
      </w:r>
      <w:proofErr w:type="spellEnd"/>
      <w:r w:rsidRPr="00317D89">
        <w:rPr>
          <w:bCs/>
          <w:lang w:val="en-IN"/>
        </w:rPr>
        <w:t>(</w:t>
      </w:r>
      <w:proofErr w:type="spellStart"/>
      <w:r w:rsidRPr="00317D89">
        <w:rPr>
          <w:bCs/>
          <w:lang w:val="en-IN"/>
        </w:rPr>
        <w:t>lm</w:t>
      </w:r>
      <w:proofErr w:type="spellEnd"/>
      <w:r w:rsidRPr="00317D89">
        <w:rPr>
          <w:bCs/>
          <w:lang w:val="en-IN"/>
        </w:rPr>
        <w:t>(</w:t>
      </w:r>
      <w:proofErr w:type="gramEnd"/>
      <w:r w:rsidRPr="00317D89">
        <w:rPr>
          <w:bCs/>
          <w:lang w:val="en-IN"/>
        </w:rPr>
        <w:t>sales ~ advertising), col="blue")</w:t>
      </w:r>
    </w:p>
    <w:p w14:paraId="2237643C" w14:textId="77777777" w:rsidR="00317D89" w:rsidRPr="00317D89" w:rsidRDefault="00317D89" w:rsidP="00317D89">
      <w:pPr>
        <w:rPr>
          <w:bCs/>
          <w:lang w:val="en-IN"/>
        </w:rPr>
      </w:pPr>
      <w:proofErr w:type="spellStart"/>
      <w:r w:rsidRPr="00317D89">
        <w:rPr>
          <w:bCs/>
          <w:lang w:val="en-IN"/>
        </w:rPr>
        <w:t>sales_ts</w:t>
      </w:r>
      <w:proofErr w:type="spellEnd"/>
      <w:r w:rsidRPr="00317D89">
        <w:rPr>
          <w:bCs/>
          <w:lang w:val="en-IN"/>
        </w:rPr>
        <w:t xml:space="preserve"> &lt;- </w:t>
      </w:r>
      <w:proofErr w:type="spellStart"/>
      <w:proofErr w:type="gramStart"/>
      <w:r w:rsidRPr="00317D89">
        <w:rPr>
          <w:bCs/>
          <w:lang w:val="en-IN"/>
        </w:rPr>
        <w:t>ts</w:t>
      </w:r>
      <w:proofErr w:type="spellEnd"/>
      <w:r w:rsidRPr="00317D89">
        <w:rPr>
          <w:bCs/>
          <w:lang w:val="en-IN"/>
        </w:rPr>
        <w:t>(</w:t>
      </w:r>
      <w:proofErr w:type="gramEnd"/>
      <w:r w:rsidRPr="00317D89">
        <w:rPr>
          <w:bCs/>
          <w:lang w:val="en-IN"/>
        </w:rPr>
        <w:t>sales, frequency=12)</w:t>
      </w:r>
    </w:p>
    <w:p w14:paraId="0959570D" w14:textId="34806194" w:rsidR="00317D89" w:rsidRPr="00317D89" w:rsidRDefault="00317D89" w:rsidP="00317D89">
      <w:pPr>
        <w:rPr>
          <w:bCs/>
          <w:lang w:val="en-IN"/>
        </w:rPr>
      </w:pPr>
      <w:proofErr w:type="spellStart"/>
      <w:proofErr w:type="gramStart"/>
      <w:r w:rsidRPr="00317D89">
        <w:rPr>
          <w:bCs/>
          <w:lang w:val="en-IN"/>
        </w:rPr>
        <w:t>acf</w:t>
      </w:r>
      <w:proofErr w:type="spellEnd"/>
      <w:r w:rsidRPr="00317D89">
        <w:rPr>
          <w:bCs/>
          <w:lang w:val="en-IN"/>
        </w:rPr>
        <w:t>(</w:t>
      </w:r>
      <w:proofErr w:type="spellStart"/>
      <w:proofErr w:type="gramEnd"/>
      <w:r w:rsidRPr="00317D89">
        <w:rPr>
          <w:bCs/>
          <w:lang w:val="en-IN"/>
        </w:rPr>
        <w:t>sales_ts</w:t>
      </w:r>
      <w:proofErr w:type="spellEnd"/>
      <w:r w:rsidRPr="00317D89">
        <w:rPr>
          <w:bCs/>
          <w:lang w:val="en-IN"/>
        </w:rPr>
        <w:t>, main="Sales Autocorrelation")</w:t>
      </w:r>
    </w:p>
    <w:p w14:paraId="436D532E" w14:textId="77777777" w:rsid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par(</w:t>
      </w:r>
      <w:proofErr w:type="spellStart"/>
      <w:r w:rsidRPr="00317D89">
        <w:rPr>
          <w:bCs/>
          <w:lang w:val="en-IN"/>
        </w:rPr>
        <w:t>mfrow</w:t>
      </w:r>
      <w:proofErr w:type="spellEnd"/>
      <w:r w:rsidRPr="00317D89">
        <w:rPr>
          <w:bCs/>
          <w:lang w:val="en-IN"/>
        </w:rPr>
        <w:t>=</w:t>
      </w:r>
      <w:proofErr w:type="gramStart"/>
      <w:r w:rsidRPr="00317D89">
        <w:rPr>
          <w:bCs/>
          <w:lang w:val="en-IN"/>
        </w:rPr>
        <w:t>c(</w:t>
      </w:r>
      <w:proofErr w:type="gramEnd"/>
      <w:r w:rsidRPr="00317D89">
        <w:rPr>
          <w:bCs/>
          <w:lang w:val="en-IN"/>
        </w:rPr>
        <w:t>1,1))</w:t>
      </w:r>
    </w:p>
    <w:p w14:paraId="06D29CB2" w14:textId="6B54C4A4" w:rsidR="00FF4D79" w:rsidRPr="00317D89" w:rsidRDefault="00BF13DB" w:rsidP="00317D89">
      <w:pPr>
        <w:rPr>
          <w:bCs/>
          <w:lang w:val="en-IN"/>
        </w:rPr>
      </w:pPr>
      <w:r w:rsidRPr="00BF13DB">
        <w:rPr>
          <w:bCs/>
          <w:lang w:val="en-IN"/>
        </w:rPr>
        <w:drawing>
          <wp:inline distT="0" distB="0" distL="0" distR="0" wp14:anchorId="2E08AB29" wp14:editId="7E2CCA44">
            <wp:extent cx="6400800" cy="3272155"/>
            <wp:effectExtent l="0" t="0" r="0" b="4445"/>
            <wp:docPr id="12542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F429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Output:</w:t>
      </w:r>
      <w:r w:rsidRPr="00317D89">
        <w:rPr>
          <w:bCs/>
          <w:lang w:val="en-IN"/>
        </w:rPr>
        <w:t xml:space="preserve"> A four-panel display containing a sales line chart, sales bar chart, advertising scatter plot, and autocorrelation plot.</w:t>
      </w:r>
    </w:p>
    <w:p w14:paraId="75CFAAAC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/>
          <w:bCs/>
          <w:lang w:val="en-IN"/>
        </w:rPr>
        <w:t>Observation:</w:t>
      </w:r>
      <w:r w:rsidRPr="00317D89">
        <w:rPr>
          <w:bCs/>
          <w:lang w:val="en-IN"/>
        </w:rPr>
        <w:t xml:space="preserve"> The dashboard summarizes sales trends, advertising relationships, and autocorrelation. Five observations are insufficient to establish a reliable seasonal pattern.</w:t>
      </w:r>
    </w:p>
    <w:p w14:paraId="3AD38A43" w14:textId="77777777" w:rsidR="00317D89" w:rsidRPr="00317D89" w:rsidRDefault="00317D89" w:rsidP="00317D89">
      <w:pPr>
        <w:rPr>
          <w:b/>
          <w:bCs/>
          <w:lang w:val="en-IN"/>
        </w:rPr>
      </w:pPr>
      <w:r w:rsidRPr="00317D89">
        <w:rPr>
          <w:b/>
          <w:bCs/>
          <w:lang w:val="en-IN"/>
        </w:rPr>
        <w:t>RESULT</w:t>
      </w:r>
    </w:p>
    <w:p w14:paraId="606BF6E4" w14:textId="77777777" w:rsidR="00317D89" w:rsidRPr="00317D89" w:rsidRDefault="00317D89" w:rsidP="00317D89">
      <w:pPr>
        <w:rPr>
          <w:bCs/>
          <w:lang w:val="en-IN"/>
        </w:rPr>
      </w:pPr>
      <w:r w:rsidRPr="00317D89">
        <w:rPr>
          <w:bCs/>
          <w:lang w:val="en-IN"/>
        </w:rPr>
        <w:t>Monthly sales trends were visualized, the relationship between advertising and sales was examined, summary statistics were calculated, and a time-series dashboard was created using R.</w:t>
      </w:r>
    </w:p>
    <w:p w14:paraId="48093868" w14:textId="77777777" w:rsidR="00EB5451" w:rsidRPr="003E50C4" w:rsidRDefault="00EB5451" w:rsidP="003E50C4">
      <w:pPr>
        <w:rPr>
          <w:bCs/>
          <w:lang w:val="en-IN"/>
        </w:rPr>
      </w:pPr>
    </w:p>
    <w:sectPr w:rsidR="00EB5451" w:rsidRPr="003E50C4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3C18" w14:textId="77777777" w:rsidR="00632C70" w:rsidRDefault="00632C70">
      <w:pPr>
        <w:spacing w:after="0" w:line="240" w:lineRule="auto"/>
      </w:pPr>
      <w:r>
        <w:separator/>
      </w:r>
    </w:p>
  </w:endnote>
  <w:endnote w:type="continuationSeparator" w:id="0">
    <w:p w14:paraId="04B6F420" w14:textId="77777777" w:rsidR="00632C70" w:rsidRDefault="0063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BA96A" w14:textId="77777777" w:rsidR="00632C70" w:rsidRDefault="00632C70">
      <w:pPr>
        <w:spacing w:after="0" w:line="240" w:lineRule="auto"/>
      </w:pPr>
      <w:r>
        <w:separator/>
      </w:r>
    </w:p>
  </w:footnote>
  <w:footnote w:type="continuationSeparator" w:id="0">
    <w:p w14:paraId="280CACB5" w14:textId="77777777" w:rsidR="00632C70" w:rsidRDefault="00632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67D41"/>
    <w:multiLevelType w:val="multilevel"/>
    <w:tmpl w:val="F31C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77C92"/>
    <w:multiLevelType w:val="multilevel"/>
    <w:tmpl w:val="982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071F0"/>
    <w:multiLevelType w:val="multilevel"/>
    <w:tmpl w:val="84C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737DE"/>
    <w:multiLevelType w:val="multilevel"/>
    <w:tmpl w:val="EBA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20"/>
  </w:num>
  <w:num w:numId="11" w16cid:durableId="258567751">
    <w:abstractNumId w:val="19"/>
  </w:num>
  <w:num w:numId="12" w16cid:durableId="904805453">
    <w:abstractNumId w:val="29"/>
  </w:num>
  <w:num w:numId="13" w16cid:durableId="349651066">
    <w:abstractNumId w:val="21"/>
  </w:num>
  <w:num w:numId="14" w16cid:durableId="104469100">
    <w:abstractNumId w:val="24"/>
  </w:num>
  <w:num w:numId="15" w16cid:durableId="1995258065">
    <w:abstractNumId w:val="22"/>
  </w:num>
  <w:num w:numId="16" w16cid:durableId="843785729">
    <w:abstractNumId w:val="32"/>
  </w:num>
  <w:num w:numId="17" w16cid:durableId="554393529">
    <w:abstractNumId w:val="30"/>
  </w:num>
  <w:num w:numId="18" w16cid:durableId="175078241">
    <w:abstractNumId w:val="15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2"/>
  </w:num>
  <w:num w:numId="22" w16cid:durableId="838076695">
    <w:abstractNumId w:val="25"/>
  </w:num>
  <w:num w:numId="23" w16cid:durableId="999843411">
    <w:abstractNumId w:val="28"/>
  </w:num>
  <w:num w:numId="24" w16cid:durableId="259686035">
    <w:abstractNumId w:val="18"/>
  </w:num>
  <w:num w:numId="25" w16cid:durableId="21059914">
    <w:abstractNumId w:val="13"/>
  </w:num>
  <w:num w:numId="26" w16cid:durableId="882132412">
    <w:abstractNumId w:val="23"/>
  </w:num>
  <w:num w:numId="27" w16cid:durableId="1673873402">
    <w:abstractNumId w:val="31"/>
  </w:num>
  <w:num w:numId="28" w16cid:durableId="1260404782">
    <w:abstractNumId w:val="26"/>
  </w:num>
  <w:num w:numId="29" w16cid:durableId="1715425697">
    <w:abstractNumId w:val="27"/>
  </w:num>
  <w:num w:numId="30" w16cid:durableId="1373267161">
    <w:abstractNumId w:val="16"/>
  </w:num>
  <w:num w:numId="31" w16cid:durableId="1223369603">
    <w:abstractNumId w:val="17"/>
  </w:num>
  <w:num w:numId="32" w16cid:durableId="1675644272">
    <w:abstractNumId w:val="11"/>
  </w:num>
  <w:num w:numId="33" w16cid:durableId="15155350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2C55"/>
    <w:rsid w:val="0009461C"/>
    <w:rsid w:val="000B7E9B"/>
    <w:rsid w:val="000C0DA4"/>
    <w:rsid w:val="000E219B"/>
    <w:rsid w:val="001325A5"/>
    <w:rsid w:val="001430A5"/>
    <w:rsid w:val="0015074B"/>
    <w:rsid w:val="0018521A"/>
    <w:rsid w:val="001B677F"/>
    <w:rsid w:val="001C01F1"/>
    <w:rsid w:val="001C1204"/>
    <w:rsid w:val="001C7B40"/>
    <w:rsid w:val="001D3B86"/>
    <w:rsid w:val="001F5DE8"/>
    <w:rsid w:val="001F71B1"/>
    <w:rsid w:val="002634DE"/>
    <w:rsid w:val="002662B7"/>
    <w:rsid w:val="00290051"/>
    <w:rsid w:val="0029639D"/>
    <w:rsid w:val="002A1E39"/>
    <w:rsid w:val="003145D6"/>
    <w:rsid w:val="00317D89"/>
    <w:rsid w:val="00326F90"/>
    <w:rsid w:val="003709D4"/>
    <w:rsid w:val="003A2CB8"/>
    <w:rsid w:val="003A3072"/>
    <w:rsid w:val="003D2D24"/>
    <w:rsid w:val="003E50C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73459"/>
    <w:rsid w:val="00596A02"/>
    <w:rsid w:val="005F3D66"/>
    <w:rsid w:val="00615F1F"/>
    <w:rsid w:val="00632C70"/>
    <w:rsid w:val="0065166E"/>
    <w:rsid w:val="00654D35"/>
    <w:rsid w:val="0069148B"/>
    <w:rsid w:val="006B0DBF"/>
    <w:rsid w:val="006B5DC6"/>
    <w:rsid w:val="006B6773"/>
    <w:rsid w:val="006C7A63"/>
    <w:rsid w:val="007032AE"/>
    <w:rsid w:val="00750101"/>
    <w:rsid w:val="00764925"/>
    <w:rsid w:val="00800FE4"/>
    <w:rsid w:val="00802F2D"/>
    <w:rsid w:val="00807829"/>
    <w:rsid w:val="00823635"/>
    <w:rsid w:val="00834C76"/>
    <w:rsid w:val="008550C2"/>
    <w:rsid w:val="00861862"/>
    <w:rsid w:val="0087783F"/>
    <w:rsid w:val="0089141D"/>
    <w:rsid w:val="00896ABC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13006"/>
    <w:rsid w:val="00A22276"/>
    <w:rsid w:val="00A53AAA"/>
    <w:rsid w:val="00A85DC6"/>
    <w:rsid w:val="00AA1D8D"/>
    <w:rsid w:val="00AA216A"/>
    <w:rsid w:val="00AB7CF7"/>
    <w:rsid w:val="00AD30FC"/>
    <w:rsid w:val="00AD61CC"/>
    <w:rsid w:val="00AE7353"/>
    <w:rsid w:val="00B16051"/>
    <w:rsid w:val="00B43B30"/>
    <w:rsid w:val="00B47730"/>
    <w:rsid w:val="00B6332E"/>
    <w:rsid w:val="00B95E0B"/>
    <w:rsid w:val="00BC7F49"/>
    <w:rsid w:val="00BD681D"/>
    <w:rsid w:val="00BF13DB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B4AD1"/>
    <w:rsid w:val="00DC41A1"/>
    <w:rsid w:val="00DD435B"/>
    <w:rsid w:val="00E15633"/>
    <w:rsid w:val="00E33A1F"/>
    <w:rsid w:val="00E44AD3"/>
    <w:rsid w:val="00E644AF"/>
    <w:rsid w:val="00E9458C"/>
    <w:rsid w:val="00EB5451"/>
    <w:rsid w:val="00ED00B7"/>
    <w:rsid w:val="00EE1EA3"/>
    <w:rsid w:val="00F14072"/>
    <w:rsid w:val="00F348FE"/>
    <w:rsid w:val="00F57BB3"/>
    <w:rsid w:val="00F61079"/>
    <w:rsid w:val="00F659E2"/>
    <w:rsid w:val="00F80FF1"/>
    <w:rsid w:val="00F866F3"/>
    <w:rsid w:val="00F907A7"/>
    <w:rsid w:val="00FB0F04"/>
    <w:rsid w:val="00FC693F"/>
    <w:rsid w:val="00FD038E"/>
    <w:rsid w:val="00F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89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2026-10-22T08:34:00Z</dcterms:created>
  <dcterms:modified xsi:type="dcterms:W3CDTF">2026-10-22T08:34:00Z</dcterms:modified>
  <cp:category/>
</cp:coreProperties>
</file>