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Pr="003E50C4" w:rsidRDefault="00802F2D">
      <w:pPr>
        <w:pStyle w:val="LabTitle"/>
        <w:jc w:val="center"/>
        <w:rPr>
          <w:b w:val="0"/>
          <w:bCs/>
        </w:rPr>
      </w:pPr>
      <w:r w:rsidRPr="003E50C4">
        <w:rPr>
          <w:b w:val="0"/>
          <w:bCs/>
        </w:rPr>
        <w:t>LAB EXPERIMENT RECORD</w:t>
      </w:r>
    </w:p>
    <w:p w14:paraId="6CEE0A89" w14:textId="18E6DC8B" w:rsidR="00764925" w:rsidRPr="00317D89" w:rsidRDefault="00764925" w:rsidP="00AF33E7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:rsidRPr="003E50C4" w14:paraId="2E3E627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31729D3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Department</w:t>
            </w:r>
          </w:p>
        </w:tc>
        <w:tc>
          <w:tcPr>
            <w:tcW w:w="5035" w:type="dxa"/>
            <w:vAlign w:val="center"/>
          </w:tcPr>
          <w:p w14:paraId="2AAC4777" w14:textId="7EB0845F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</w:rPr>
              <w:t>AI</w:t>
            </w:r>
            <w:r w:rsidR="00024619" w:rsidRPr="003E50C4">
              <w:rPr>
                <w:bCs/>
              </w:rPr>
              <w:t>DS</w:t>
            </w:r>
          </w:p>
        </w:tc>
      </w:tr>
      <w:tr w:rsidR="00764925" w:rsidRPr="003E50C4" w14:paraId="3123FA84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2A5475F4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Course Code / Course Name</w:t>
            </w:r>
          </w:p>
        </w:tc>
        <w:tc>
          <w:tcPr>
            <w:tcW w:w="5035" w:type="dxa"/>
            <w:vAlign w:val="center"/>
          </w:tcPr>
          <w:p w14:paraId="053DDBC0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</w:rPr>
              <w:t>DSA0601 / Data Handling and Visualization</w:t>
            </w:r>
          </w:p>
        </w:tc>
      </w:tr>
      <w:tr w:rsidR="00764925" w:rsidRPr="003E50C4" w14:paraId="168F5FA1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C4E6269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Experiment</w:t>
            </w:r>
          </w:p>
        </w:tc>
        <w:tc>
          <w:tcPr>
            <w:tcW w:w="5035" w:type="dxa"/>
            <w:vAlign w:val="center"/>
          </w:tcPr>
          <w:p w14:paraId="7622226B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</w:rPr>
              <w:t>Data Visualization using R</w:t>
            </w:r>
          </w:p>
        </w:tc>
      </w:tr>
      <w:tr w:rsidR="00764925" w:rsidRPr="003E50C4" w14:paraId="2F9A038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1554679A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Name</w:t>
            </w:r>
          </w:p>
        </w:tc>
        <w:tc>
          <w:tcPr>
            <w:tcW w:w="5035" w:type="dxa"/>
            <w:vAlign w:val="center"/>
          </w:tcPr>
          <w:p w14:paraId="621736B1" w14:textId="4AA9C084" w:rsidR="00764925" w:rsidRPr="003E50C4" w:rsidRDefault="00024619">
            <w:pPr>
              <w:rPr>
                <w:bCs/>
              </w:rPr>
            </w:pPr>
            <w:r w:rsidRPr="003E50C4">
              <w:rPr>
                <w:bCs/>
              </w:rPr>
              <w:t>B. Pallavi</w:t>
            </w:r>
          </w:p>
        </w:tc>
      </w:tr>
      <w:tr w:rsidR="00764925" w:rsidRPr="003E50C4" w14:paraId="27DDE0E7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2867370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Register Number</w:t>
            </w:r>
          </w:p>
        </w:tc>
        <w:tc>
          <w:tcPr>
            <w:tcW w:w="5035" w:type="dxa"/>
            <w:vAlign w:val="center"/>
          </w:tcPr>
          <w:p w14:paraId="3B077345" w14:textId="2D707B18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</w:rPr>
              <w:t>192</w:t>
            </w:r>
            <w:r w:rsidR="00024619" w:rsidRPr="003E50C4">
              <w:rPr>
                <w:bCs/>
              </w:rPr>
              <w:t>424243</w:t>
            </w:r>
          </w:p>
        </w:tc>
      </w:tr>
      <w:tr w:rsidR="00764925" w:rsidRPr="003E50C4" w14:paraId="46E424E2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609D8A9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Date</w:t>
            </w:r>
          </w:p>
        </w:tc>
        <w:tc>
          <w:tcPr>
            <w:tcW w:w="5035" w:type="dxa"/>
            <w:vAlign w:val="center"/>
          </w:tcPr>
          <w:p w14:paraId="42C97D99" w14:textId="61EAC6AF" w:rsidR="00764925" w:rsidRPr="003E50C4" w:rsidRDefault="004E35C2">
            <w:pPr>
              <w:rPr>
                <w:bCs/>
              </w:rPr>
            </w:pPr>
            <w:r w:rsidRPr="003E50C4">
              <w:rPr>
                <w:bCs/>
              </w:rPr>
              <w:t>1</w:t>
            </w:r>
            <w:r w:rsidR="001D738B">
              <w:rPr>
                <w:bCs/>
              </w:rPr>
              <w:t>7</w:t>
            </w:r>
            <w:r w:rsidR="00552286" w:rsidRPr="003E50C4">
              <w:rPr>
                <w:bCs/>
              </w:rPr>
              <w:t xml:space="preserve"> </w:t>
            </w:r>
            <w:r w:rsidR="00D02D29" w:rsidRPr="003E50C4">
              <w:rPr>
                <w:bCs/>
              </w:rPr>
              <w:t>October 2026</w:t>
            </w:r>
          </w:p>
        </w:tc>
      </w:tr>
      <w:tr w:rsidR="00764925" w:rsidRPr="003E50C4" w14:paraId="7B924E7B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3967C4D3" w14:textId="77777777" w:rsidR="00764925" w:rsidRPr="003E50C4" w:rsidRDefault="00802F2D">
            <w:pPr>
              <w:rPr>
                <w:bCs/>
              </w:rPr>
            </w:pPr>
            <w:r w:rsidRPr="003E50C4">
              <w:rPr>
                <w:bCs/>
                <w:color w:val="FFFFFF"/>
                <w:sz w:val="20"/>
              </w:rPr>
              <w:t>Day</w:t>
            </w:r>
          </w:p>
        </w:tc>
        <w:tc>
          <w:tcPr>
            <w:tcW w:w="5035" w:type="dxa"/>
            <w:vAlign w:val="center"/>
          </w:tcPr>
          <w:p w14:paraId="5CF69A82" w14:textId="43972979" w:rsidR="00A85DC6" w:rsidRPr="003E50C4" w:rsidRDefault="001D738B">
            <w:pPr>
              <w:rPr>
                <w:bCs/>
              </w:rPr>
            </w:pPr>
            <w:r>
              <w:rPr>
                <w:bCs/>
              </w:rPr>
              <w:t>Saturday</w:t>
            </w:r>
          </w:p>
        </w:tc>
      </w:tr>
    </w:tbl>
    <w:p w14:paraId="5E7B042B" w14:textId="77777777" w:rsidR="00317D89" w:rsidRDefault="00317D89" w:rsidP="00317D89">
      <w:pPr>
        <w:rPr>
          <w:b/>
          <w:bCs/>
          <w:lang w:val="en-IN"/>
        </w:rPr>
      </w:pPr>
    </w:p>
    <w:p w14:paraId="705CC822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AIM</w:t>
      </w:r>
    </w:p>
    <w:p w14:paraId="3276A6EE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To </w:t>
      </w:r>
      <w:proofErr w:type="spellStart"/>
      <w:r w:rsidRPr="001D738B">
        <w:rPr>
          <w:lang w:val="en-IN"/>
        </w:rPr>
        <w:t>analyze</w:t>
      </w:r>
      <w:proofErr w:type="spellEnd"/>
      <w:r w:rsidRPr="001D738B">
        <w:rPr>
          <w:lang w:val="en-IN"/>
        </w:rPr>
        <w:t xml:space="preserve"> employee performance, department-wise employee counts, and the relationship between years of service and performance scores using R.</w:t>
      </w:r>
    </w:p>
    <w:p w14:paraId="0CEEC591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102"/>
        <w:gridCol w:w="1404"/>
        <w:gridCol w:w="1703"/>
      </w:tblGrid>
      <w:tr w:rsidR="001D738B" w:rsidRPr="001D738B" w14:paraId="22588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FBA1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7C4B32EA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BED3CA2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073BF5FC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Performance Score</w:t>
            </w:r>
          </w:p>
        </w:tc>
      </w:tr>
      <w:tr w:rsidR="001D738B" w:rsidRPr="001D738B" w14:paraId="7B654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3B29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636618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4506428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1F50A2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85</w:t>
            </w:r>
          </w:p>
        </w:tc>
      </w:tr>
      <w:tr w:rsidR="001D738B" w:rsidRPr="001D738B" w14:paraId="79564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B9B1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0DB369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7A8A394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9835D6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92</w:t>
            </w:r>
          </w:p>
        </w:tc>
      </w:tr>
      <w:tr w:rsidR="001D738B" w:rsidRPr="001D738B" w14:paraId="08E38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BE5D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EFE4E7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4A2D5A25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E80A64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78</w:t>
            </w:r>
          </w:p>
        </w:tc>
      </w:tr>
      <w:tr w:rsidR="001D738B" w:rsidRPr="001D738B" w14:paraId="23E19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D737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F80D21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01C9503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8D6ED4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90</w:t>
            </w:r>
          </w:p>
        </w:tc>
      </w:tr>
      <w:tr w:rsidR="001D738B" w:rsidRPr="001D738B" w14:paraId="37932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896E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9013AF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24FE86F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94A538" w14:textId="77777777" w:rsidR="001D738B" w:rsidRPr="001D738B" w:rsidRDefault="001D738B" w:rsidP="001D738B">
            <w:pPr>
              <w:rPr>
                <w:lang w:val="en-IN"/>
              </w:rPr>
            </w:pPr>
            <w:r w:rsidRPr="001D738B">
              <w:rPr>
                <w:lang w:val="en-IN"/>
              </w:rPr>
              <w:t>76</w:t>
            </w:r>
          </w:p>
        </w:tc>
      </w:tr>
    </w:tbl>
    <w:p w14:paraId="2332D603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PROGRAM 1: DEPARTMENT-WISE EMPLOYEE COUNT</w:t>
      </w:r>
    </w:p>
    <w:p w14:paraId="7048F4F9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Code:</w:t>
      </w:r>
    </w:p>
    <w:p w14:paraId="033AA5DB" w14:textId="6070CE9A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department &lt;- c("</w:t>
      </w:r>
      <w:proofErr w:type="spellStart"/>
      <w:r w:rsidRPr="001D738B">
        <w:rPr>
          <w:lang w:val="en-IN"/>
        </w:rPr>
        <w:t>Sales","HR","Marketing","Sales","HR</w:t>
      </w:r>
      <w:proofErr w:type="spellEnd"/>
      <w:r w:rsidRPr="001D738B">
        <w:rPr>
          <w:lang w:val="en-IN"/>
        </w:rPr>
        <w:t>")</w:t>
      </w:r>
    </w:p>
    <w:p w14:paraId="7BF976B5" w14:textId="77777777" w:rsidR="001D738B" w:rsidRPr="001D738B" w:rsidRDefault="001D738B" w:rsidP="001D738B">
      <w:pPr>
        <w:rPr>
          <w:lang w:val="en-IN"/>
        </w:rPr>
      </w:pPr>
      <w:proofErr w:type="spellStart"/>
      <w:r w:rsidRPr="001D738B">
        <w:rPr>
          <w:lang w:val="en-IN"/>
        </w:rPr>
        <w:t>barplot</w:t>
      </w:r>
      <w:proofErr w:type="spellEnd"/>
      <w:r w:rsidRPr="001D738B">
        <w:rPr>
          <w:lang w:val="en-IN"/>
        </w:rPr>
        <w:t>(table(department),</w:t>
      </w:r>
    </w:p>
    <w:p w14:paraId="2C4BE7C8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   col="</w:t>
      </w:r>
      <w:proofErr w:type="spellStart"/>
      <w:r w:rsidRPr="001D738B">
        <w:rPr>
          <w:lang w:val="en-IN"/>
        </w:rPr>
        <w:t>skyblue</w:t>
      </w:r>
      <w:proofErr w:type="spellEnd"/>
      <w:r w:rsidRPr="001D738B">
        <w:rPr>
          <w:lang w:val="en-IN"/>
        </w:rPr>
        <w:t>",</w:t>
      </w:r>
    </w:p>
    <w:p w14:paraId="7707AEF5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   main="Employees by Department",</w:t>
      </w:r>
    </w:p>
    <w:p w14:paraId="7CCFDBE5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   </w:t>
      </w:r>
      <w:proofErr w:type="spellStart"/>
      <w:r w:rsidRPr="001D738B">
        <w:rPr>
          <w:lang w:val="en-IN"/>
        </w:rPr>
        <w:t>xlab</w:t>
      </w:r>
      <w:proofErr w:type="spellEnd"/>
      <w:r w:rsidRPr="001D738B">
        <w:rPr>
          <w:lang w:val="en-IN"/>
        </w:rPr>
        <w:t>="Department",</w:t>
      </w:r>
    </w:p>
    <w:p w14:paraId="4D33D9CD" w14:textId="77777777" w:rsid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   </w:t>
      </w:r>
      <w:proofErr w:type="spellStart"/>
      <w:r w:rsidRPr="001D738B">
        <w:rPr>
          <w:lang w:val="en-IN"/>
        </w:rPr>
        <w:t>ylab</w:t>
      </w:r>
      <w:proofErr w:type="spellEnd"/>
      <w:r w:rsidRPr="001D738B">
        <w:rPr>
          <w:lang w:val="en-IN"/>
        </w:rPr>
        <w:t>="Number of Employees")</w:t>
      </w:r>
    </w:p>
    <w:p w14:paraId="00A8D534" w14:textId="4F8F9261" w:rsidR="006A69C5" w:rsidRPr="001D738B" w:rsidRDefault="006A69C5" w:rsidP="001D738B">
      <w:pPr>
        <w:rPr>
          <w:lang w:val="en-IN"/>
        </w:rPr>
      </w:pPr>
      <w:r w:rsidRPr="006A69C5">
        <w:rPr>
          <w:lang w:val="en-IN"/>
        </w:rPr>
        <w:lastRenderedPageBreak/>
        <w:drawing>
          <wp:inline distT="0" distB="0" distL="0" distR="0" wp14:anchorId="51EF7A7D" wp14:editId="633768C5">
            <wp:extent cx="6400800" cy="3298825"/>
            <wp:effectExtent l="0" t="0" r="0" b="0"/>
            <wp:docPr id="168165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2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5FD1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Output: A bar chart displaying the number of employees in each department.</w:t>
      </w:r>
    </w:p>
    <w:p w14:paraId="3C63C6AB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Observation: Sales and HR have two employees each, while Marketing has one employee.</w:t>
      </w:r>
    </w:p>
    <w:p w14:paraId="5AC95D9E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PROGRAM 2: PERFORMANCE SCORE ANALYSIS</w:t>
      </w:r>
    </w:p>
    <w:p w14:paraId="7A196BE2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Code:</w:t>
      </w:r>
    </w:p>
    <w:p w14:paraId="3C4CB61C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years &lt;- </w:t>
      </w:r>
      <w:proofErr w:type="gramStart"/>
      <w:r w:rsidRPr="001D738B">
        <w:rPr>
          <w:lang w:val="en-IN"/>
        </w:rPr>
        <w:t>c(</w:t>
      </w:r>
      <w:proofErr w:type="gramEnd"/>
      <w:r w:rsidRPr="001D738B">
        <w:rPr>
          <w:lang w:val="en-IN"/>
        </w:rPr>
        <w:t>5,3,7,4,2)</w:t>
      </w:r>
    </w:p>
    <w:p w14:paraId="3EA4EF7C" w14:textId="5A8FEBD0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score &lt;- </w:t>
      </w:r>
      <w:proofErr w:type="gramStart"/>
      <w:r w:rsidRPr="001D738B">
        <w:rPr>
          <w:lang w:val="en-IN"/>
        </w:rPr>
        <w:t>c(</w:t>
      </w:r>
      <w:proofErr w:type="gramEnd"/>
      <w:r w:rsidRPr="001D738B">
        <w:rPr>
          <w:lang w:val="en-IN"/>
        </w:rPr>
        <w:t>85,92,78,90,76)</w:t>
      </w:r>
    </w:p>
    <w:p w14:paraId="5884348C" w14:textId="77777777" w:rsidR="001D738B" w:rsidRPr="001D738B" w:rsidRDefault="001D738B" w:rsidP="001D738B">
      <w:pPr>
        <w:rPr>
          <w:lang w:val="en-IN"/>
        </w:rPr>
      </w:pPr>
      <w:proofErr w:type="gramStart"/>
      <w:r w:rsidRPr="001D738B">
        <w:rPr>
          <w:lang w:val="en-IN"/>
        </w:rPr>
        <w:t>plot(</w:t>
      </w:r>
      <w:proofErr w:type="gramEnd"/>
      <w:r w:rsidRPr="001D738B">
        <w:rPr>
          <w:lang w:val="en-IN"/>
        </w:rPr>
        <w:t>years, score,</w:t>
      </w:r>
    </w:p>
    <w:p w14:paraId="62E0CA28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type="b", </w:t>
      </w:r>
      <w:proofErr w:type="spellStart"/>
      <w:r w:rsidRPr="001D738B">
        <w:rPr>
          <w:lang w:val="en-IN"/>
        </w:rPr>
        <w:t>pch</w:t>
      </w:r>
      <w:proofErr w:type="spellEnd"/>
      <w:r w:rsidRPr="001D738B">
        <w:rPr>
          <w:lang w:val="en-IN"/>
        </w:rPr>
        <w:t>=19,</w:t>
      </w:r>
    </w:p>
    <w:p w14:paraId="64B83E90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col="blue",</w:t>
      </w:r>
    </w:p>
    <w:p w14:paraId="0B4518F2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main="Years of Service vs Performance",</w:t>
      </w:r>
    </w:p>
    <w:p w14:paraId="74DAAE57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</w:t>
      </w:r>
      <w:proofErr w:type="spellStart"/>
      <w:r w:rsidRPr="001D738B">
        <w:rPr>
          <w:lang w:val="en-IN"/>
        </w:rPr>
        <w:t>xlab</w:t>
      </w:r>
      <w:proofErr w:type="spellEnd"/>
      <w:r w:rsidRPr="001D738B">
        <w:rPr>
          <w:lang w:val="en-IN"/>
        </w:rPr>
        <w:t>="Years of Service",</w:t>
      </w:r>
    </w:p>
    <w:p w14:paraId="045F22D1" w14:textId="77777777" w:rsid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</w:t>
      </w:r>
      <w:proofErr w:type="spellStart"/>
      <w:r w:rsidRPr="001D738B">
        <w:rPr>
          <w:lang w:val="en-IN"/>
        </w:rPr>
        <w:t>ylab</w:t>
      </w:r>
      <w:proofErr w:type="spellEnd"/>
      <w:r w:rsidRPr="001D738B">
        <w:rPr>
          <w:lang w:val="en-IN"/>
        </w:rPr>
        <w:t>="Performance Score")</w:t>
      </w:r>
    </w:p>
    <w:p w14:paraId="35284024" w14:textId="46B3B075" w:rsidR="006A69C5" w:rsidRPr="001D738B" w:rsidRDefault="00E66970" w:rsidP="001D738B">
      <w:pPr>
        <w:rPr>
          <w:lang w:val="en-IN"/>
        </w:rPr>
      </w:pPr>
      <w:r w:rsidRPr="00E66970">
        <w:rPr>
          <w:lang w:val="en-IN"/>
        </w:rPr>
        <w:lastRenderedPageBreak/>
        <w:drawing>
          <wp:inline distT="0" distB="0" distL="0" distR="0" wp14:anchorId="76854F7E" wp14:editId="7E2A4BEA">
            <wp:extent cx="6400800" cy="3261995"/>
            <wp:effectExtent l="0" t="0" r="0" b="0"/>
            <wp:docPr id="94949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95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4BEB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Output: A plot showing years of service against performance scores.</w:t>
      </w:r>
    </w:p>
    <w:p w14:paraId="08B865B8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Observation: The highest performance score is 92, achieved by an employee with three years of service. The small dataset does not establish a general relationship.</w:t>
      </w:r>
    </w:p>
    <w:p w14:paraId="2522F42D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PROGRAM 3: EMPLOYEE DATA TABLE</w:t>
      </w:r>
    </w:p>
    <w:p w14:paraId="48FE1BE4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Code:</w:t>
      </w:r>
    </w:p>
    <w:p w14:paraId="5780E6D9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employee &lt;- </w:t>
      </w:r>
      <w:proofErr w:type="spellStart"/>
      <w:proofErr w:type="gramStart"/>
      <w:r w:rsidRPr="001D738B">
        <w:rPr>
          <w:lang w:val="en-IN"/>
        </w:rPr>
        <w:t>data.frame</w:t>
      </w:r>
      <w:proofErr w:type="spellEnd"/>
      <w:proofErr w:type="gramEnd"/>
      <w:r w:rsidRPr="001D738B">
        <w:rPr>
          <w:lang w:val="en-IN"/>
        </w:rPr>
        <w:t>(</w:t>
      </w:r>
    </w:p>
    <w:p w14:paraId="0724F7B0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ID=1:5,</w:t>
      </w:r>
    </w:p>
    <w:p w14:paraId="303EE126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Department=c("</w:t>
      </w:r>
      <w:proofErr w:type="spellStart"/>
      <w:r w:rsidRPr="001D738B">
        <w:rPr>
          <w:lang w:val="en-IN"/>
        </w:rPr>
        <w:t>Sales","HR","Marketing","Sales","HR</w:t>
      </w:r>
      <w:proofErr w:type="spellEnd"/>
      <w:r w:rsidRPr="001D738B">
        <w:rPr>
          <w:lang w:val="en-IN"/>
        </w:rPr>
        <w:t>"),</w:t>
      </w:r>
    </w:p>
    <w:p w14:paraId="775029D8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Years=</w:t>
      </w:r>
      <w:proofErr w:type="gramStart"/>
      <w:r w:rsidRPr="001D738B">
        <w:rPr>
          <w:lang w:val="en-IN"/>
        </w:rPr>
        <w:t>c(</w:t>
      </w:r>
      <w:proofErr w:type="gramEnd"/>
      <w:r w:rsidRPr="001D738B">
        <w:rPr>
          <w:lang w:val="en-IN"/>
        </w:rPr>
        <w:t>5,3,7,4,2),</w:t>
      </w:r>
    </w:p>
    <w:p w14:paraId="596248C4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Score=</w:t>
      </w:r>
      <w:proofErr w:type="gramStart"/>
      <w:r w:rsidRPr="001D738B">
        <w:rPr>
          <w:lang w:val="en-IN"/>
        </w:rPr>
        <w:t>c(</w:t>
      </w:r>
      <w:proofErr w:type="gramEnd"/>
      <w:r w:rsidRPr="001D738B">
        <w:rPr>
          <w:lang w:val="en-IN"/>
        </w:rPr>
        <w:t>85,92,78,90,76)</w:t>
      </w:r>
    </w:p>
    <w:p w14:paraId="33FCAB5C" w14:textId="6891F45B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)</w:t>
      </w:r>
    </w:p>
    <w:p w14:paraId="7F46A5A2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print(employee)</w:t>
      </w:r>
    </w:p>
    <w:p w14:paraId="544D476A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print(mean(</w:t>
      </w:r>
      <w:proofErr w:type="spellStart"/>
      <w:r w:rsidRPr="001D738B">
        <w:rPr>
          <w:lang w:val="en-IN"/>
        </w:rPr>
        <w:t>employee$Score</w:t>
      </w:r>
      <w:proofErr w:type="spellEnd"/>
      <w:r w:rsidRPr="001D738B">
        <w:rPr>
          <w:lang w:val="en-IN"/>
        </w:rPr>
        <w:t>))</w:t>
      </w:r>
    </w:p>
    <w:p w14:paraId="33B9883F" w14:textId="77777777" w:rsidR="001D738B" w:rsidRDefault="001D738B" w:rsidP="001D738B">
      <w:pPr>
        <w:rPr>
          <w:lang w:val="en-IN"/>
        </w:rPr>
      </w:pPr>
      <w:r w:rsidRPr="001D738B">
        <w:rPr>
          <w:lang w:val="en-IN"/>
        </w:rPr>
        <w:t>print(max(</w:t>
      </w:r>
      <w:proofErr w:type="spellStart"/>
      <w:r w:rsidRPr="001D738B">
        <w:rPr>
          <w:lang w:val="en-IN"/>
        </w:rPr>
        <w:t>employee$Score</w:t>
      </w:r>
      <w:proofErr w:type="spellEnd"/>
      <w:r w:rsidRPr="001D738B">
        <w:rPr>
          <w:lang w:val="en-IN"/>
        </w:rPr>
        <w:t>))</w:t>
      </w:r>
    </w:p>
    <w:p w14:paraId="4C2C0F9F" w14:textId="1A3F7A66" w:rsidR="00E66970" w:rsidRPr="001D738B" w:rsidRDefault="000F2FE9" w:rsidP="001D738B">
      <w:pPr>
        <w:rPr>
          <w:lang w:val="en-IN"/>
        </w:rPr>
      </w:pPr>
      <w:r>
        <w:rPr>
          <w:lang w:val="en-IN"/>
        </w:rPr>
        <w:lastRenderedPageBreak/>
        <w:t>c</w:t>
      </w:r>
      <w:r w:rsidRPr="000F2FE9">
        <w:rPr>
          <w:noProof/>
        </w:rPr>
        <w:t xml:space="preserve"> </w:t>
      </w:r>
      <w:r w:rsidRPr="000F2FE9">
        <w:rPr>
          <w:lang w:val="en-IN"/>
        </w:rPr>
        <w:drawing>
          <wp:inline distT="0" distB="0" distL="0" distR="0" wp14:anchorId="1A0FD414" wp14:editId="3290DD20">
            <wp:extent cx="6400800" cy="2216727"/>
            <wp:effectExtent l="0" t="0" r="0" b="0"/>
            <wp:docPr id="179845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0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0608" cy="222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B173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Output:</w:t>
      </w:r>
    </w:p>
    <w:p w14:paraId="4F207D71" w14:textId="77777777" w:rsidR="001D738B" w:rsidRPr="001D738B" w:rsidRDefault="001D738B" w:rsidP="001D738B">
      <w:pPr>
        <w:numPr>
          <w:ilvl w:val="0"/>
          <w:numId w:val="34"/>
        </w:numPr>
        <w:rPr>
          <w:lang w:val="en-IN"/>
        </w:rPr>
      </w:pPr>
      <w:r w:rsidRPr="001D738B">
        <w:rPr>
          <w:lang w:val="en-IN"/>
        </w:rPr>
        <w:t>Average performance score: 84.2</w:t>
      </w:r>
    </w:p>
    <w:p w14:paraId="2C792AD9" w14:textId="77777777" w:rsidR="001D738B" w:rsidRPr="001D738B" w:rsidRDefault="001D738B" w:rsidP="001D738B">
      <w:pPr>
        <w:numPr>
          <w:ilvl w:val="0"/>
          <w:numId w:val="34"/>
        </w:numPr>
        <w:rPr>
          <w:lang w:val="en-IN"/>
        </w:rPr>
      </w:pPr>
      <w:r w:rsidRPr="001D738B">
        <w:rPr>
          <w:lang w:val="en-IN"/>
        </w:rPr>
        <w:t>Highest performance score: 92</w:t>
      </w:r>
    </w:p>
    <w:p w14:paraId="3F6D95A8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Observation: The average employee performance score is 84.2.</w:t>
      </w:r>
    </w:p>
    <w:p w14:paraId="6A132B2A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PROGRAM 4: EMPLOYEE PERFORMANCE DASHBOARD</w:t>
      </w:r>
    </w:p>
    <w:p w14:paraId="7C6BE1FD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Code:</w:t>
      </w:r>
    </w:p>
    <w:p w14:paraId="51C9B127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department &lt;- c("</w:t>
      </w:r>
      <w:proofErr w:type="spellStart"/>
      <w:r w:rsidRPr="001D738B">
        <w:rPr>
          <w:lang w:val="en-IN"/>
        </w:rPr>
        <w:t>Sales","HR","Marketing","Sales","HR</w:t>
      </w:r>
      <w:proofErr w:type="spellEnd"/>
      <w:r w:rsidRPr="001D738B">
        <w:rPr>
          <w:lang w:val="en-IN"/>
        </w:rPr>
        <w:t>")</w:t>
      </w:r>
    </w:p>
    <w:p w14:paraId="419E03F4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years &lt;- </w:t>
      </w:r>
      <w:proofErr w:type="gramStart"/>
      <w:r w:rsidRPr="001D738B">
        <w:rPr>
          <w:lang w:val="en-IN"/>
        </w:rPr>
        <w:t>c(</w:t>
      </w:r>
      <w:proofErr w:type="gramEnd"/>
      <w:r w:rsidRPr="001D738B">
        <w:rPr>
          <w:lang w:val="en-IN"/>
        </w:rPr>
        <w:t>5,3,7,4,2)</w:t>
      </w:r>
    </w:p>
    <w:p w14:paraId="3ACB8C3B" w14:textId="124608B4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score &lt;- </w:t>
      </w:r>
      <w:proofErr w:type="gramStart"/>
      <w:r w:rsidRPr="001D738B">
        <w:rPr>
          <w:lang w:val="en-IN"/>
        </w:rPr>
        <w:t>c(</w:t>
      </w:r>
      <w:proofErr w:type="gramEnd"/>
      <w:r w:rsidRPr="001D738B">
        <w:rPr>
          <w:lang w:val="en-IN"/>
        </w:rPr>
        <w:t>85,92,78,90,76)</w:t>
      </w:r>
    </w:p>
    <w:p w14:paraId="0AA2D3B0" w14:textId="2F130299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par(</w:t>
      </w:r>
      <w:proofErr w:type="spellStart"/>
      <w:r w:rsidRPr="001D738B">
        <w:rPr>
          <w:lang w:val="en-IN"/>
        </w:rPr>
        <w:t>mfrow</w:t>
      </w:r>
      <w:proofErr w:type="spellEnd"/>
      <w:r w:rsidRPr="001D738B">
        <w:rPr>
          <w:lang w:val="en-IN"/>
        </w:rPr>
        <w:t>=</w:t>
      </w:r>
      <w:proofErr w:type="gramStart"/>
      <w:r w:rsidRPr="001D738B">
        <w:rPr>
          <w:lang w:val="en-IN"/>
        </w:rPr>
        <w:t>c(</w:t>
      </w:r>
      <w:proofErr w:type="gramEnd"/>
      <w:r w:rsidRPr="001D738B">
        <w:rPr>
          <w:lang w:val="en-IN"/>
        </w:rPr>
        <w:t>2,2))</w:t>
      </w:r>
    </w:p>
    <w:p w14:paraId="239FC1AF" w14:textId="77777777" w:rsidR="001D738B" w:rsidRPr="001D738B" w:rsidRDefault="001D738B" w:rsidP="001D738B">
      <w:pPr>
        <w:rPr>
          <w:lang w:val="en-IN"/>
        </w:rPr>
      </w:pPr>
      <w:proofErr w:type="spellStart"/>
      <w:r w:rsidRPr="001D738B">
        <w:rPr>
          <w:lang w:val="en-IN"/>
        </w:rPr>
        <w:t>barplot</w:t>
      </w:r>
      <w:proofErr w:type="spellEnd"/>
      <w:r w:rsidRPr="001D738B">
        <w:rPr>
          <w:lang w:val="en-IN"/>
        </w:rPr>
        <w:t>(table(department),</w:t>
      </w:r>
    </w:p>
    <w:p w14:paraId="42D619A3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   col="</w:t>
      </w:r>
      <w:proofErr w:type="spellStart"/>
      <w:r w:rsidRPr="001D738B">
        <w:rPr>
          <w:lang w:val="en-IN"/>
        </w:rPr>
        <w:t>skyblue</w:t>
      </w:r>
      <w:proofErr w:type="spellEnd"/>
      <w:r w:rsidRPr="001D738B">
        <w:rPr>
          <w:lang w:val="en-IN"/>
        </w:rPr>
        <w:t>",</w:t>
      </w:r>
    </w:p>
    <w:p w14:paraId="2AA24B7F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   main="Department Count",</w:t>
      </w:r>
    </w:p>
    <w:p w14:paraId="6EEDC007" w14:textId="77F1F4B8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   </w:t>
      </w:r>
      <w:proofErr w:type="spellStart"/>
      <w:r w:rsidRPr="001D738B">
        <w:rPr>
          <w:lang w:val="en-IN"/>
        </w:rPr>
        <w:t>xlab</w:t>
      </w:r>
      <w:proofErr w:type="spellEnd"/>
      <w:r w:rsidRPr="001D738B">
        <w:rPr>
          <w:lang w:val="en-IN"/>
        </w:rPr>
        <w:t xml:space="preserve">="Department", </w:t>
      </w:r>
      <w:proofErr w:type="spellStart"/>
      <w:r w:rsidRPr="001D738B">
        <w:rPr>
          <w:lang w:val="en-IN"/>
        </w:rPr>
        <w:t>ylab</w:t>
      </w:r>
      <w:proofErr w:type="spellEnd"/>
      <w:r w:rsidRPr="001D738B">
        <w:rPr>
          <w:lang w:val="en-IN"/>
        </w:rPr>
        <w:t>="Employees")</w:t>
      </w:r>
    </w:p>
    <w:p w14:paraId="31ECBB10" w14:textId="77777777" w:rsidR="001D738B" w:rsidRPr="001D738B" w:rsidRDefault="001D738B" w:rsidP="001D738B">
      <w:pPr>
        <w:rPr>
          <w:lang w:val="en-IN"/>
        </w:rPr>
      </w:pPr>
      <w:proofErr w:type="gramStart"/>
      <w:r w:rsidRPr="001D738B">
        <w:rPr>
          <w:lang w:val="en-IN"/>
        </w:rPr>
        <w:t>plot(</w:t>
      </w:r>
      <w:proofErr w:type="gramEnd"/>
      <w:r w:rsidRPr="001D738B">
        <w:rPr>
          <w:lang w:val="en-IN"/>
        </w:rPr>
        <w:t>years, score,</w:t>
      </w:r>
    </w:p>
    <w:p w14:paraId="61D12BA7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</w:t>
      </w:r>
      <w:proofErr w:type="spellStart"/>
      <w:r w:rsidRPr="001D738B">
        <w:rPr>
          <w:lang w:val="en-IN"/>
        </w:rPr>
        <w:t>pch</w:t>
      </w:r>
      <w:proofErr w:type="spellEnd"/>
      <w:r w:rsidRPr="001D738B">
        <w:rPr>
          <w:lang w:val="en-IN"/>
        </w:rPr>
        <w:t>=19, col="red",</w:t>
      </w:r>
    </w:p>
    <w:p w14:paraId="30849384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main="Service vs Performance",</w:t>
      </w:r>
    </w:p>
    <w:p w14:paraId="691BED5E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</w:t>
      </w:r>
      <w:proofErr w:type="spellStart"/>
      <w:r w:rsidRPr="001D738B">
        <w:rPr>
          <w:lang w:val="en-IN"/>
        </w:rPr>
        <w:t>xlab</w:t>
      </w:r>
      <w:proofErr w:type="spellEnd"/>
      <w:r w:rsidRPr="001D738B">
        <w:rPr>
          <w:lang w:val="en-IN"/>
        </w:rPr>
        <w:t>="Years of Service",</w:t>
      </w:r>
    </w:p>
    <w:p w14:paraId="6F6E14C0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</w:t>
      </w:r>
      <w:proofErr w:type="spellStart"/>
      <w:r w:rsidRPr="001D738B">
        <w:rPr>
          <w:lang w:val="en-IN"/>
        </w:rPr>
        <w:t>ylab</w:t>
      </w:r>
      <w:proofErr w:type="spellEnd"/>
      <w:r w:rsidRPr="001D738B">
        <w:rPr>
          <w:lang w:val="en-IN"/>
        </w:rPr>
        <w:t>="Score")</w:t>
      </w:r>
    </w:p>
    <w:p w14:paraId="6D1EEF47" w14:textId="77777777" w:rsidR="001D738B" w:rsidRPr="001D738B" w:rsidRDefault="001D738B" w:rsidP="001D738B">
      <w:pPr>
        <w:rPr>
          <w:lang w:val="en-IN"/>
        </w:rPr>
      </w:pPr>
    </w:p>
    <w:p w14:paraId="56CE556D" w14:textId="77777777" w:rsidR="001D738B" w:rsidRPr="001D738B" w:rsidRDefault="001D738B" w:rsidP="001D738B">
      <w:pPr>
        <w:rPr>
          <w:lang w:val="en-IN"/>
        </w:rPr>
      </w:pPr>
      <w:proofErr w:type="spellStart"/>
      <w:proofErr w:type="gramStart"/>
      <w:r w:rsidRPr="001D738B">
        <w:rPr>
          <w:lang w:val="en-IN"/>
        </w:rPr>
        <w:lastRenderedPageBreak/>
        <w:t>barplot</w:t>
      </w:r>
      <w:proofErr w:type="spellEnd"/>
      <w:r w:rsidRPr="001D738B">
        <w:rPr>
          <w:lang w:val="en-IN"/>
        </w:rPr>
        <w:t>(</w:t>
      </w:r>
      <w:proofErr w:type="gramEnd"/>
      <w:r w:rsidRPr="001D738B">
        <w:rPr>
          <w:lang w:val="en-IN"/>
        </w:rPr>
        <w:t xml:space="preserve">score, </w:t>
      </w:r>
      <w:proofErr w:type="spellStart"/>
      <w:r w:rsidRPr="001D738B">
        <w:rPr>
          <w:lang w:val="en-IN"/>
        </w:rPr>
        <w:t>names.arg</w:t>
      </w:r>
      <w:proofErr w:type="spellEnd"/>
      <w:r w:rsidRPr="001D738B">
        <w:rPr>
          <w:lang w:val="en-IN"/>
        </w:rPr>
        <w:t>=1:5,</w:t>
      </w:r>
    </w:p>
    <w:p w14:paraId="44B02052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   col="orange",</w:t>
      </w:r>
    </w:p>
    <w:p w14:paraId="33D4CEF1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   main="Employee Scores",</w:t>
      </w:r>
    </w:p>
    <w:p w14:paraId="41F778C6" w14:textId="64CF228C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   </w:t>
      </w:r>
      <w:proofErr w:type="spellStart"/>
      <w:r w:rsidRPr="001D738B">
        <w:rPr>
          <w:lang w:val="en-IN"/>
        </w:rPr>
        <w:t>xlab</w:t>
      </w:r>
      <w:proofErr w:type="spellEnd"/>
      <w:r w:rsidRPr="001D738B">
        <w:rPr>
          <w:lang w:val="en-IN"/>
        </w:rPr>
        <w:t xml:space="preserve">="Employee ID", </w:t>
      </w:r>
      <w:proofErr w:type="spellStart"/>
      <w:r w:rsidRPr="001D738B">
        <w:rPr>
          <w:lang w:val="en-IN"/>
        </w:rPr>
        <w:t>ylab</w:t>
      </w:r>
      <w:proofErr w:type="spellEnd"/>
      <w:r w:rsidRPr="001D738B">
        <w:rPr>
          <w:lang w:val="en-IN"/>
        </w:rPr>
        <w:t>="Score")</w:t>
      </w:r>
    </w:p>
    <w:p w14:paraId="4DE1245D" w14:textId="77777777" w:rsidR="001D738B" w:rsidRPr="001D738B" w:rsidRDefault="001D738B" w:rsidP="001D738B">
      <w:pPr>
        <w:rPr>
          <w:lang w:val="en-IN"/>
        </w:rPr>
      </w:pPr>
      <w:proofErr w:type="gramStart"/>
      <w:r w:rsidRPr="001D738B">
        <w:rPr>
          <w:lang w:val="en-IN"/>
        </w:rPr>
        <w:t>hist(</w:t>
      </w:r>
      <w:proofErr w:type="gramEnd"/>
      <w:r w:rsidRPr="001D738B">
        <w:rPr>
          <w:lang w:val="en-IN"/>
        </w:rPr>
        <w:t>score,</w:t>
      </w:r>
    </w:p>
    <w:p w14:paraId="513CD4DB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col="</w:t>
      </w:r>
      <w:proofErr w:type="spellStart"/>
      <w:r w:rsidRPr="001D738B">
        <w:rPr>
          <w:lang w:val="en-IN"/>
        </w:rPr>
        <w:t>lightgreen</w:t>
      </w:r>
      <w:proofErr w:type="spellEnd"/>
      <w:r w:rsidRPr="001D738B">
        <w:rPr>
          <w:lang w:val="en-IN"/>
        </w:rPr>
        <w:t>",</w:t>
      </w:r>
    </w:p>
    <w:p w14:paraId="25BEC3EE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main="Performance Distribution",</w:t>
      </w:r>
    </w:p>
    <w:p w14:paraId="2281E801" w14:textId="5589E7B3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     </w:t>
      </w:r>
      <w:proofErr w:type="spellStart"/>
      <w:r w:rsidRPr="001D738B">
        <w:rPr>
          <w:lang w:val="en-IN"/>
        </w:rPr>
        <w:t>xlab</w:t>
      </w:r>
      <w:proofErr w:type="spellEnd"/>
      <w:r w:rsidRPr="001D738B">
        <w:rPr>
          <w:lang w:val="en-IN"/>
        </w:rPr>
        <w:t>="Performance Score")</w:t>
      </w:r>
    </w:p>
    <w:p w14:paraId="6CAE3026" w14:textId="77777777" w:rsidR="001D738B" w:rsidRDefault="001D738B" w:rsidP="001D738B">
      <w:pPr>
        <w:rPr>
          <w:lang w:val="en-IN"/>
        </w:rPr>
      </w:pPr>
      <w:r w:rsidRPr="001D738B">
        <w:rPr>
          <w:lang w:val="en-IN"/>
        </w:rPr>
        <w:t>par(</w:t>
      </w:r>
      <w:proofErr w:type="spellStart"/>
      <w:r w:rsidRPr="001D738B">
        <w:rPr>
          <w:lang w:val="en-IN"/>
        </w:rPr>
        <w:t>mfrow</w:t>
      </w:r>
      <w:proofErr w:type="spellEnd"/>
      <w:r w:rsidRPr="001D738B">
        <w:rPr>
          <w:lang w:val="en-IN"/>
        </w:rPr>
        <w:t>=</w:t>
      </w:r>
      <w:proofErr w:type="gramStart"/>
      <w:r w:rsidRPr="001D738B">
        <w:rPr>
          <w:lang w:val="en-IN"/>
        </w:rPr>
        <w:t>c(</w:t>
      </w:r>
      <w:proofErr w:type="gramEnd"/>
      <w:r w:rsidRPr="001D738B">
        <w:rPr>
          <w:lang w:val="en-IN"/>
        </w:rPr>
        <w:t>1,1))</w:t>
      </w:r>
    </w:p>
    <w:p w14:paraId="31B6C5DE" w14:textId="6596CB88" w:rsidR="000F2FE9" w:rsidRPr="001D738B" w:rsidRDefault="00AF33E7" w:rsidP="001D738B">
      <w:pPr>
        <w:rPr>
          <w:lang w:val="en-IN"/>
        </w:rPr>
      </w:pPr>
      <w:r w:rsidRPr="00AF33E7">
        <w:rPr>
          <w:lang w:val="en-IN"/>
        </w:rPr>
        <w:drawing>
          <wp:inline distT="0" distB="0" distL="0" distR="0" wp14:anchorId="650B07E1" wp14:editId="7517E057">
            <wp:extent cx="6400800" cy="3362325"/>
            <wp:effectExtent l="0" t="0" r="0" b="9525"/>
            <wp:docPr id="171017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76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0E13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Output: A four-panel dashboard showing department counts, service versus performance, individual employee scores, and score distribution.</w:t>
      </w:r>
    </w:p>
    <w:p w14:paraId="727ADADF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Observation: The dashboard summarizes employee distribution and performance scores.</w:t>
      </w:r>
    </w:p>
    <w:p w14:paraId="6E2B9379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>RESULT</w:t>
      </w:r>
    </w:p>
    <w:p w14:paraId="18C5698B" w14:textId="77777777" w:rsidR="001D738B" w:rsidRPr="001D738B" w:rsidRDefault="001D738B" w:rsidP="001D738B">
      <w:pPr>
        <w:rPr>
          <w:lang w:val="en-IN"/>
        </w:rPr>
      </w:pPr>
      <w:r w:rsidRPr="001D738B">
        <w:rPr>
          <w:lang w:val="en-IN"/>
        </w:rPr>
        <w:t xml:space="preserve">Employee performance data were </w:t>
      </w:r>
      <w:proofErr w:type="spellStart"/>
      <w:r w:rsidRPr="001D738B">
        <w:rPr>
          <w:lang w:val="en-IN"/>
        </w:rPr>
        <w:t>analyzed</w:t>
      </w:r>
      <w:proofErr w:type="spellEnd"/>
      <w:r w:rsidRPr="001D738B">
        <w:rPr>
          <w:lang w:val="en-IN"/>
        </w:rPr>
        <w:t xml:space="preserve"> using bar charts, scatter plots, histograms, and summary statistics in R.</w:t>
      </w:r>
    </w:p>
    <w:p w14:paraId="00ED6023" w14:textId="77777777" w:rsidR="001D738B" w:rsidRDefault="001D738B" w:rsidP="00317D89">
      <w:pPr>
        <w:rPr>
          <w:b/>
          <w:bCs/>
          <w:lang w:val="en-IN"/>
        </w:rPr>
      </w:pPr>
    </w:p>
    <w:sectPr w:rsidR="001D738B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5F92D" w14:textId="77777777" w:rsidR="008B6048" w:rsidRDefault="008B6048">
      <w:pPr>
        <w:spacing w:after="0" w:line="240" w:lineRule="auto"/>
      </w:pPr>
      <w:r>
        <w:separator/>
      </w:r>
    </w:p>
  </w:endnote>
  <w:endnote w:type="continuationSeparator" w:id="0">
    <w:p w14:paraId="6CF2FF87" w14:textId="77777777" w:rsidR="008B6048" w:rsidRDefault="008B6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802F2D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3EBCC" w14:textId="77777777" w:rsidR="008B6048" w:rsidRDefault="008B6048">
      <w:pPr>
        <w:spacing w:after="0" w:line="240" w:lineRule="auto"/>
      </w:pPr>
      <w:r>
        <w:separator/>
      </w:r>
    </w:p>
  </w:footnote>
  <w:footnote w:type="continuationSeparator" w:id="0">
    <w:p w14:paraId="036CF20F" w14:textId="77777777" w:rsidR="008B6048" w:rsidRDefault="008B6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802F2D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7C12"/>
    <w:multiLevelType w:val="multilevel"/>
    <w:tmpl w:val="333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07FBF"/>
    <w:multiLevelType w:val="multilevel"/>
    <w:tmpl w:val="519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67D41"/>
    <w:multiLevelType w:val="multilevel"/>
    <w:tmpl w:val="F31C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63D4F"/>
    <w:multiLevelType w:val="multilevel"/>
    <w:tmpl w:val="8EA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C1B8E"/>
    <w:multiLevelType w:val="multilevel"/>
    <w:tmpl w:val="8A0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77C92"/>
    <w:multiLevelType w:val="multilevel"/>
    <w:tmpl w:val="982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C70C2"/>
    <w:multiLevelType w:val="multilevel"/>
    <w:tmpl w:val="00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071F0"/>
    <w:multiLevelType w:val="multilevel"/>
    <w:tmpl w:val="84C0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4737DE"/>
    <w:multiLevelType w:val="multilevel"/>
    <w:tmpl w:val="EBA0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B77A4A"/>
    <w:multiLevelType w:val="multilevel"/>
    <w:tmpl w:val="888A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09017A"/>
    <w:multiLevelType w:val="multilevel"/>
    <w:tmpl w:val="B9B2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405DFF"/>
    <w:multiLevelType w:val="multilevel"/>
    <w:tmpl w:val="72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85715"/>
    <w:multiLevelType w:val="multilevel"/>
    <w:tmpl w:val="0978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C2016"/>
    <w:multiLevelType w:val="multilevel"/>
    <w:tmpl w:val="5EFC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B3673C"/>
    <w:multiLevelType w:val="multilevel"/>
    <w:tmpl w:val="4AFE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2D3CAF"/>
    <w:multiLevelType w:val="multilevel"/>
    <w:tmpl w:val="7BFE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9338AD"/>
    <w:multiLevelType w:val="multilevel"/>
    <w:tmpl w:val="2AA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092C96"/>
    <w:multiLevelType w:val="multilevel"/>
    <w:tmpl w:val="5CB0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20"/>
  </w:num>
  <w:num w:numId="11" w16cid:durableId="258567751">
    <w:abstractNumId w:val="19"/>
  </w:num>
  <w:num w:numId="12" w16cid:durableId="904805453">
    <w:abstractNumId w:val="30"/>
  </w:num>
  <w:num w:numId="13" w16cid:durableId="349651066">
    <w:abstractNumId w:val="21"/>
  </w:num>
  <w:num w:numId="14" w16cid:durableId="104469100">
    <w:abstractNumId w:val="24"/>
  </w:num>
  <w:num w:numId="15" w16cid:durableId="1995258065">
    <w:abstractNumId w:val="22"/>
  </w:num>
  <w:num w:numId="16" w16cid:durableId="843785729">
    <w:abstractNumId w:val="33"/>
  </w:num>
  <w:num w:numId="17" w16cid:durableId="554393529">
    <w:abstractNumId w:val="31"/>
  </w:num>
  <w:num w:numId="18" w16cid:durableId="175078241">
    <w:abstractNumId w:val="15"/>
  </w:num>
  <w:num w:numId="19" w16cid:durableId="1579098938">
    <w:abstractNumId w:val="10"/>
  </w:num>
  <w:num w:numId="20" w16cid:durableId="2010020489">
    <w:abstractNumId w:val="9"/>
  </w:num>
  <w:num w:numId="21" w16cid:durableId="1221331830">
    <w:abstractNumId w:val="12"/>
  </w:num>
  <w:num w:numId="22" w16cid:durableId="838076695">
    <w:abstractNumId w:val="25"/>
  </w:num>
  <w:num w:numId="23" w16cid:durableId="999843411">
    <w:abstractNumId w:val="29"/>
  </w:num>
  <w:num w:numId="24" w16cid:durableId="259686035">
    <w:abstractNumId w:val="18"/>
  </w:num>
  <w:num w:numId="25" w16cid:durableId="21059914">
    <w:abstractNumId w:val="13"/>
  </w:num>
  <w:num w:numId="26" w16cid:durableId="882132412">
    <w:abstractNumId w:val="23"/>
  </w:num>
  <w:num w:numId="27" w16cid:durableId="1673873402">
    <w:abstractNumId w:val="32"/>
  </w:num>
  <w:num w:numId="28" w16cid:durableId="1260404782">
    <w:abstractNumId w:val="27"/>
  </w:num>
  <w:num w:numId="29" w16cid:durableId="1715425697">
    <w:abstractNumId w:val="28"/>
  </w:num>
  <w:num w:numId="30" w16cid:durableId="1373267161">
    <w:abstractNumId w:val="16"/>
  </w:num>
  <w:num w:numId="31" w16cid:durableId="1223369603">
    <w:abstractNumId w:val="17"/>
  </w:num>
  <w:num w:numId="32" w16cid:durableId="1675644272">
    <w:abstractNumId w:val="11"/>
  </w:num>
  <w:num w:numId="33" w16cid:durableId="1515535097">
    <w:abstractNumId w:val="14"/>
  </w:num>
  <w:num w:numId="34" w16cid:durableId="127455631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95"/>
    <w:rsid w:val="00024619"/>
    <w:rsid w:val="00034616"/>
    <w:rsid w:val="00054B13"/>
    <w:rsid w:val="0006063C"/>
    <w:rsid w:val="00090102"/>
    <w:rsid w:val="00092C55"/>
    <w:rsid w:val="0009461C"/>
    <w:rsid w:val="000B7E9B"/>
    <w:rsid w:val="000C0DA4"/>
    <w:rsid w:val="000E219B"/>
    <w:rsid w:val="000F2FE9"/>
    <w:rsid w:val="001325A5"/>
    <w:rsid w:val="001430A5"/>
    <w:rsid w:val="0015074B"/>
    <w:rsid w:val="0018521A"/>
    <w:rsid w:val="001B677F"/>
    <w:rsid w:val="001C01F1"/>
    <w:rsid w:val="001C1204"/>
    <w:rsid w:val="001C7B40"/>
    <w:rsid w:val="001D3B86"/>
    <w:rsid w:val="001D738B"/>
    <w:rsid w:val="001F5DE8"/>
    <w:rsid w:val="001F71B1"/>
    <w:rsid w:val="002634DE"/>
    <w:rsid w:val="002662B7"/>
    <w:rsid w:val="00290051"/>
    <w:rsid w:val="0029639D"/>
    <w:rsid w:val="002A1E39"/>
    <w:rsid w:val="003145D6"/>
    <w:rsid w:val="00317D89"/>
    <w:rsid w:val="00326F90"/>
    <w:rsid w:val="003709D4"/>
    <w:rsid w:val="003A2CB8"/>
    <w:rsid w:val="003A3072"/>
    <w:rsid w:val="003D2D24"/>
    <w:rsid w:val="003E50C4"/>
    <w:rsid w:val="004014D8"/>
    <w:rsid w:val="004652AB"/>
    <w:rsid w:val="00472068"/>
    <w:rsid w:val="004E35C2"/>
    <w:rsid w:val="004E5490"/>
    <w:rsid w:val="0053799D"/>
    <w:rsid w:val="00542A5B"/>
    <w:rsid w:val="00552286"/>
    <w:rsid w:val="005549CD"/>
    <w:rsid w:val="00572746"/>
    <w:rsid w:val="00573459"/>
    <w:rsid w:val="00596A02"/>
    <w:rsid w:val="005F3D66"/>
    <w:rsid w:val="00615F1F"/>
    <w:rsid w:val="0065166E"/>
    <w:rsid w:val="00654D35"/>
    <w:rsid w:val="0069148B"/>
    <w:rsid w:val="006A69C5"/>
    <w:rsid w:val="006B0DBF"/>
    <w:rsid w:val="006B5DC6"/>
    <w:rsid w:val="006B6773"/>
    <w:rsid w:val="006C7A63"/>
    <w:rsid w:val="007032AE"/>
    <w:rsid w:val="00750101"/>
    <w:rsid w:val="00764925"/>
    <w:rsid w:val="00800FE4"/>
    <w:rsid w:val="00802F2D"/>
    <w:rsid w:val="00807829"/>
    <w:rsid w:val="00823635"/>
    <w:rsid w:val="00834C76"/>
    <w:rsid w:val="008550C2"/>
    <w:rsid w:val="00861862"/>
    <w:rsid w:val="0087783F"/>
    <w:rsid w:val="0089141D"/>
    <w:rsid w:val="00896ABC"/>
    <w:rsid w:val="008B6048"/>
    <w:rsid w:val="008C6BF0"/>
    <w:rsid w:val="008F3182"/>
    <w:rsid w:val="009146B6"/>
    <w:rsid w:val="00914790"/>
    <w:rsid w:val="00952676"/>
    <w:rsid w:val="009628C3"/>
    <w:rsid w:val="00984258"/>
    <w:rsid w:val="009C1C8E"/>
    <w:rsid w:val="009D4843"/>
    <w:rsid w:val="00A1103A"/>
    <w:rsid w:val="00A13006"/>
    <w:rsid w:val="00A22276"/>
    <w:rsid w:val="00A53AAA"/>
    <w:rsid w:val="00A85DC6"/>
    <w:rsid w:val="00AA0769"/>
    <w:rsid w:val="00AA1D8D"/>
    <w:rsid w:val="00AA216A"/>
    <w:rsid w:val="00AB2B67"/>
    <w:rsid w:val="00AB7CF7"/>
    <w:rsid w:val="00AD30FC"/>
    <w:rsid w:val="00AD61CC"/>
    <w:rsid w:val="00AE24B1"/>
    <w:rsid w:val="00AE7353"/>
    <w:rsid w:val="00AF33E7"/>
    <w:rsid w:val="00B16051"/>
    <w:rsid w:val="00B43B30"/>
    <w:rsid w:val="00B47730"/>
    <w:rsid w:val="00B6332E"/>
    <w:rsid w:val="00B95E0B"/>
    <w:rsid w:val="00BC7F49"/>
    <w:rsid w:val="00BD681D"/>
    <w:rsid w:val="00BF13DB"/>
    <w:rsid w:val="00C46AA5"/>
    <w:rsid w:val="00CA1760"/>
    <w:rsid w:val="00CA5BA8"/>
    <w:rsid w:val="00CA6F71"/>
    <w:rsid w:val="00CB0664"/>
    <w:rsid w:val="00D02D29"/>
    <w:rsid w:val="00D04AC3"/>
    <w:rsid w:val="00D13773"/>
    <w:rsid w:val="00D33954"/>
    <w:rsid w:val="00D51A19"/>
    <w:rsid w:val="00D6258B"/>
    <w:rsid w:val="00DB2266"/>
    <w:rsid w:val="00DB4AD1"/>
    <w:rsid w:val="00DC41A1"/>
    <w:rsid w:val="00DD435B"/>
    <w:rsid w:val="00E15633"/>
    <w:rsid w:val="00E33A1F"/>
    <w:rsid w:val="00E44AD3"/>
    <w:rsid w:val="00E644AF"/>
    <w:rsid w:val="00E66970"/>
    <w:rsid w:val="00E9458C"/>
    <w:rsid w:val="00EB5451"/>
    <w:rsid w:val="00ED00B7"/>
    <w:rsid w:val="00EE1EA3"/>
    <w:rsid w:val="00F14072"/>
    <w:rsid w:val="00F348FE"/>
    <w:rsid w:val="00F4482C"/>
    <w:rsid w:val="00F57BB3"/>
    <w:rsid w:val="00F61079"/>
    <w:rsid w:val="00F659E2"/>
    <w:rsid w:val="00F80FF1"/>
    <w:rsid w:val="00F866F3"/>
    <w:rsid w:val="00F907A7"/>
    <w:rsid w:val="00FB0F04"/>
    <w:rsid w:val="00FC693F"/>
    <w:rsid w:val="00FD038E"/>
    <w:rsid w:val="00FF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D89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3</cp:revision>
  <dcterms:created xsi:type="dcterms:W3CDTF">2026-10-22T08:38:00Z</dcterms:created>
  <dcterms:modified xsi:type="dcterms:W3CDTF">2026-10-22T08:38:00Z</dcterms:modified>
  <cp:category/>
</cp:coreProperties>
</file>