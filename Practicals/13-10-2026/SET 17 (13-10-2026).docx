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8A903" w14:textId="77777777" w:rsidR="00764925" w:rsidRDefault="00802F2D">
      <w:pPr>
        <w:pStyle w:val="LabTitle"/>
        <w:jc w:val="center"/>
      </w:pPr>
      <w:r>
        <w:t>LAB EXPERIMENT RECORD</w:t>
      </w:r>
    </w:p>
    <w:p w14:paraId="6CEE0A89" w14:textId="1EBA1ADB" w:rsidR="00764925" w:rsidRPr="00B43B30" w:rsidRDefault="002A1E39" w:rsidP="00CA1760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2A1E39">
        <w:rPr>
          <w:rFonts w:ascii="Times New Roman" w:hAnsi="Times New Roman" w:cs="Times New Roman"/>
          <w:b/>
          <w:bCs/>
          <w:sz w:val="24"/>
          <w:szCs w:val="24"/>
        </w:rPr>
        <w:t>SET 18: PRODUCT INVENTORY MANAGEMENT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35"/>
        <w:gridCol w:w="5035"/>
      </w:tblGrid>
      <w:tr w:rsidR="00764925" w14:paraId="2E3E627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31729D3" w14:textId="77777777" w:rsidR="00764925" w:rsidRDefault="00802F2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5035" w:type="dxa"/>
            <w:vAlign w:val="center"/>
          </w:tcPr>
          <w:p w14:paraId="2AAC4777" w14:textId="7EB0845F" w:rsidR="00764925" w:rsidRDefault="00802F2D">
            <w:r>
              <w:t>AI</w:t>
            </w:r>
            <w:r w:rsidR="00024619">
              <w:t>DS</w:t>
            </w:r>
          </w:p>
        </w:tc>
      </w:tr>
      <w:tr w:rsidR="00764925" w14:paraId="3123FA84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2A5475F4" w14:textId="77777777" w:rsidR="00764925" w:rsidRDefault="00802F2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5035" w:type="dxa"/>
            <w:vAlign w:val="center"/>
          </w:tcPr>
          <w:p w14:paraId="053DDBC0" w14:textId="77777777" w:rsidR="00764925" w:rsidRDefault="00802F2D">
            <w:r>
              <w:t>DSA0601 / Data Handling and Visualization</w:t>
            </w:r>
          </w:p>
        </w:tc>
      </w:tr>
      <w:tr w:rsidR="00764925" w14:paraId="168F5FA1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C4E6269" w14:textId="77777777" w:rsidR="00764925" w:rsidRDefault="00802F2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5035" w:type="dxa"/>
            <w:vAlign w:val="center"/>
          </w:tcPr>
          <w:p w14:paraId="7622226B" w14:textId="77777777" w:rsidR="00764925" w:rsidRDefault="00802F2D">
            <w:r>
              <w:t>Data Visualization using R</w:t>
            </w:r>
          </w:p>
        </w:tc>
      </w:tr>
      <w:tr w:rsidR="00764925" w14:paraId="2F9A0389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1554679A" w14:textId="77777777" w:rsidR="00764925" w:rsidRDefault="00802F2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5035" w:type="dxa"/>
            <w:vAlign w:val="center"/>
          </w:tcPr>
          <w:p w14:paraId="621736B1" w14:textId="4AA9C084" w:rsidR="00764925" w:rsidRDefault="00024619">
            <w:r>
              <w:t>B. Pallavi</w:t>
            </w:r>
          </w:p>
        </w:tc>
      </w:tr>
      <w:tr w:rsidR="00764925" w14:paraId="27DDE0E7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42867370" w14:textId="77777777" w:rsidR="00764925" w:rsidRDefault="00802F2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5035" w:type="dxa"/>
            <w:vAlign w:val="center"/>
          </w:tcPr>
          <w:p w14:paraId="3B077345" w14:textId="2D707B18" w:rsidR="00764925" w:rsidRDefault="00802F2D">
            <w:r>
              <w:t>192</w:t>
            </w:r>
            <w:r w:rsidR="00024619">
              <w:t>424243</w:t>
            </w:r>
          </w:p>
        </w:tc>
      </w:tr>
      <w:tr w:rsidR="00764925" w14:paraId="46E424E2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0609D8A9" w14:textId="77777777" w:rsidR="00764925" w:rsidRDefault="00802F2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5035" w:type="dxa"/>
            <w:vAlign w:val="center"/>
          </w:tcPr>
          <w:p w14:paraId="42C97D99" w14:textId="6BF03428" w:rsidR="00764925" w:rsidRDefault="004E35C2">
            <w:r>
              <w:t>13</w:t>
            </w:r>
            <w:r w:rsidR="00552286">
              <w:t xml:space="preserve"> </w:t>
            </w:r>
            <w:r w:rsidR="00D02D29">
              <w:t>October 2026</w:t>
            </w:r>
          </w:p>
        </w:tc>
      </w:tr>
      <w:tr w:rsidR="00764925" w14:paraId="7B924E7B" w14:textId="77777777" w:rsidTr="00D6258B">
        <w:trPr>
          <w:jc w:val="center"/>
        </w:trPr>
        <w:tc>
          <w:tcPr>
            <w:tcW w:w="5035" w:type="dxa"/>
            <w:shd w:val="clear" w:color="auto" w:fill="17365D"/>
            <w:vAlign w:val="center"/>
          </w:tcPr>
          <w:p w14:paraId="3967C4D3" w14:textId="77777777" w:rsidR="00764925" w:rsidRDefault="00802F2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5035" w:type="dxa"/>
            <w:vAlign w:val="center"/>
          </w:tcPr>
          <w:p w14:paraId="5CF69A82" w14:textId="2C23D200" w:rsidR="00764925" w:rsidRDefault="004E35C2">
            <w:r>
              <w:t>Tuesday</w:t>
            </w:r>
          </w:p>
        </w:tc>
      </w:tr>
    </w:tbl>
    <w:p w14:paraId="4D2A9D8E" w14:textId="77777777" w:rsidR="00090102" w:rsidRDefault="00090102" w:rsidP="00090102">
      <w:pPr>
        <w:rPr>
          <w:b/>
          <w:bCs/>
          <w:lang w:val="en-IN"/>
        </w:rPr>
      </w:pPr>
    </w:p>
    <w:p w14:paraId="3717F481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AIM</w:t>
      </w:r>
    </w:p>
    <w:p w14:paraId="2D0BCA16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To </w:t>
      </w:r>
      <w:proofErr w:type="spellStart"/>
      <w:r w:rsidRPr="002662B7">
        <w:rPr>
          <w:lang w:val="en-IN"/>
        </w:rPr>
        <w:t>analyze</w:t>
      </w:r>
      <w:proofErr w:type="spellEnd"/>
      <w:r w:rsidRPr="002662B7">
        <w:rPr>
          <w:lang w:val="en-IN"/>
        </w:rPr>
        <w:t xml:space="preserve"> product inventory quantities and prices using R and visualize inventory data.</w:t>
      </w:r>
    </w:p>
    <w:p w14:paraId="385483F0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DATASET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332"/>
        <w:gridCol w:w="1705"/>
        <w:gridCol w:w="812"/>
      </w:tblGrid>
      <w:tr w:rsidR="002662B7" w:rsidRPr="002662B7" w14:paraId="4A5E8A10" w14:textId="77777777" w:rsidTr="00266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64EC7" w14:textId="77777777" w:rsidR="002662B7" w:rsidRPr="002662B7" w:rsidRDefault="002662B7" w:rsidP="002662B7">
            <w:pPr>
              <w:rPr>
                <w:b/>
                <w:bCs/>
                <w:lang w:val="en-IN"/>
              </w:rPr>
            </w:pPr>
            <w:r w:rsidRPr="002662B7">
              <w:rPr>
                <w:b/>
                <w:bCs/>
                <w:lang w:val="en-IN"/>
              </w:rPr>
              <w:t>Product ID</w:t>
            </w:r>
          </w:p>
        </w:tc>
        <w:tc>
          <w:tcPr>
            <w:tcW w:w="0" w:type="auto"/>
            <w:vAlign w:val="center"/>
            <w:hideMark/>
          </w:tcPr>
          <w:p w14:paraId="1318F1CD" w14:textId="77777777" w:rsidR="002662B7" w:rsidRPr="002662B7" w:rsidRDefault="002662B7" w:rsidP="002662B7">
            <w:pPr>
              <w:rPr>
                <w:b/>
                <w:bCs/>
                <w:lang w:val="en-IN"/>
              </w:rPr>
            </w:pPr>
            <w:r w:rsidRPr="002662B7">
              <w:rPr>
                <w:b/>
                <w:bCs/>
                <w:lang w:val="en-IN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3F010038" w14:textId="77777777" w:rsidR="002662B7" w:rsidRPr="002662B7" w:rsidRDefault="002662B7" w:rsidP="002662B7">
            <w:pPr>
              <w:rPr>
                <w:b/>
                <w:bCs/>
                <w:lang w:val="en-IN"/>
              </w:rPr>
            </w:pPr>
            <w:r w:rsidRPr="002662B7">
              <w:rPr>
                <w:b/>
                <w:bCs/>
                <w:lang w:val="en-IN"/>
              </w:rPr>
              <w:t>Quantity Available</w:t>
            </w:r>
          </w:p>
        </w:tc>
        <w:tc>
          <w:tcPr>
            <w:tcW w:w="0" w:type="auto"/>
            <w:vAlign w:val="center"/>
            <w:hideMark/>
          </w:tcPr>
          <w:p w14:paraId="24722768" w14:textId="77777777" w:rsidR="002662B7" w:rsidRPr="002662B7" w:rsidRDefault="002662B7" w:rsidP="002662B7">
            <w:pPr>
              <w:rPr>
                <w:b/>
                <w:bCs/>
                <w:lang w:val="en-IN"/>
              </w:rPr>
            </w:pPr>
            <w:r w:rsidRPr="002662B7">
              <w:rPr>
                <w:b/>
                <w:bCs/>
                <w:lang w:val="en-IN"/>
              </w:rPr>
              <w:t>Price ($)</w:t>
            </w:r>
          </w:p>
        </w:tc>
      </w:tr>
      <w:tr w:rsidR="002662B7" w:rsidRPr="002662B7" w14:paraId="27481BE2" w14:textId="77777777" w:rsidTr="00266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5404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1AECE0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Product A</w:t>
            </w:r>
          </w:p>
        </w:tc>
        <w:tc>
          <w:tcPr>
            <w:tcW w:w="0" w:type="auto"/>
            <w:vAlign w:val="center"/>
            <w:hideMark/>
          </w:tcPr>
          <w:p w14:paraId="3EFE3BE5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3A4C96F6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20</w:t>
            </w:r>
          </w:p>
        </w:tc>
      </w:tr>
      <w:tr w:rsidR="002662B7" w:rsidRPr="002662B7" w14:paraId="4A49CCB2" w14:textId="77777777" w:rsidTr="00266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26FA4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61A572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Product B</w:t>
            </w:r>
          </w:p>
        </w:tc>
        <w:tc>
          <w:tcPr>
            <w:tcW w:w="0" w:type="auto"/>
            <w:vAlign w:val="center"/>
            <w:hideMark/>
          </w:tcPr>
          <w:p w14:paraId="0014C91B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175</w:t>
            </w:r>
          </w:p>
        </w:tc>
        <w:tc>
          <w:tcPr>
            <w:tcW w:w="0" w:type="auto"/>
            <w:vAlign w:val="center"/>
            <w:hideMark/>
          </w:tcPr>
          <w:p w14:paraId="3873B73F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15</w:t>
            </w:r>
          </w:p>
        </w:tc>
      </w:tr>
      <w:tr w:rsidR="002662B7" w:rsidRPr="002662B7" w14:paraId="72C805A7" w14:textId="77777777" w:rsidTr="002662B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A3DB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A20BE35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Product C</w:t>
            </w:r>
          </w:p>
        </w:tc>
        <w:tc>
          <w:tcPr>
            <w:tcW w:w="0" w:type="auto"/>
            <w:vAlign w:val="center"/>
            <w:hideMark/>
          </w:tcPr>
          <w:p w14:paraId="352DD331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3A0BD3C5" w14:textId="77777777" w:rsidR="002662B7" w:rsidRPr="002662B7" w:rsidRDefault="002662B7" w:rsidP="002662B7">
            <w:pPr>
              <w:rPr>
                <w:lang w:val="en-IN"/>
              </w:rPr>
            </w:pPr>
            <w:r w:rsidRPr="002662B7">
              <w:rPr>
                <w:lang w:val="en-IN"/>
              </w:rPr>
              <w:t>18</w:t>
            </w:r>
          </w:p>
        </w:tc>
      </w:tr>
    </w:tbl>
    <w:p w14:paraId="7E8DD6BE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PROGRAM 1: BAR CHART OF PRODUCT QUANTITIES</w:t>
      </w:r>
    </w:p>
    <w:p w14:paraId="227439A0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R Code</w:t>
      </w:r>
    </w:p>
    <w:p w14:paraId="5FD379AD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product &lt;-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"Product A", "Product B", "Product C")</w:t>
      </w:r>
    </w:p>
    <w:p w14:paraId="6236101C" w14:textId="29E2D2E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quantity &lt;-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250, 175, 300)</w:t>
      </w:r>
    </w:p>
    <w:p w14:paraId="4F14F70F" w14:textId="77777777" w:rsidR="002662B7" w:rsidRPr="002662B7" w:rsidRDefault="002662B7" w:rsidP="002662B7">
      <w:pPr>
        <w:rPr>
          <w:lang w:val="en-IN"/>
        </w:rPr>
      </w:pPr>
      <w:proofErr w:type="spellStart"/>
      <w:proofErr w:type="gramStart"/>
      <w:r w:rsidRPr="002662B7">
        <w:rPr>
          <w:lang w:val="en-IN"/>
        </w:rPr>
        <w:t>barplot</w:t>
      </w:r>
      <w:proofErr w:type="spellEnd"/>
      <w:r w:rsidRPr="002662B7">
        <w:rPr>
          <w:lang w:val="en-IN"/>
        </w:rPr>
        <w:t>(</w:t>
      </w:r>
      <w:proofErr w:type="gramEnd"/>
      <w:r w:rsidRPr="002662B7">
        <w:rPr>
          <w:lang w:val="en-IN"/>
        </w:rPr>
        <w:t>quantity,</w:t>
      </w:r>
    </w:p>
    <w:p w14:paraId="7256E213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names.arg</w:t>
      </w:r>
      <w:proofErr w:type="spellEnd"/>
      <w:r w:rsidRPr="002662B7">
        <w:rPr>
          <w:lang w:val="en-IN"/>
        </w:rPr>
        <w:t xml:space="preserve"> = product,</w:t>
      </w:r>
    </w:p>
    <w:p w14:paraId="0A2BD4C3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main = "Product Inventory",</w:t>
      </w:r>
    </w:p>
    <w:p w14:paraId="4E8DF902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xlab</w:t>
      </w:r>
      <w:proofErr w:type="spellEnd"/>
      <w:r w:rsidRPr="002662B7">
        <w:rPr>
          <w:lang w:val="en-IN"/>
        </w:rPr>
        <w:t xml:space="preserve"> = "Product",</w:t>
      </w:r>
    </w:p>
    <w:p w14:paraId="37969619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ylab</w:t>
      </w:r>
      <w:proofErr w:type="spellEnd"/>
      <w:r w:rsidRPr="002662B7">
        <w:rPr>
          <w:lang w:val="en-IN"/>
        </w:rPr>
        <w:t xml:space="preserve"> = "Quantity Available",</w:t>
      </w:r>
    </w:p>
    <w:p w14:paraId="270904CA" w14:textId="77777777" w:rsid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col = "</w:t>
      </w:r>
      <w:proofErr w:type="spellStart"/>
      <w:r w:rsidRPr="002662B7">
        <w:rPr>
          <w:lang w:val="en-IN"/>
        </w:rPr>
        <w:t>lightblue</w:t>
      </w:r>
      <w:proofErr w:type="spellEnd"/>
      <w:r w:rsidRPr="002662B7">
        <w:rPr>
          <w:lang w:val="en-IN"/>
        </w:rPr>
        <w:t>")</w:t>
      </w:r>
    </w:p>
    <w:p w14:paraId="20098CB5" w14:textId="5D8EDBCA" w:rsidR="002662B7" w:rsidRPr="002662B7" w:rsidRDefault="0009461C" w:rsidP="002662B7">
      <w:pPr>
        <w:rPr>
          <w:lang w:val="en-IN"/>
        </w:rPr>
      </w:pPr>
      <w:r w:rsidRPr="0009461C">
        <w:rPr>
          <w:b/>
          <w:bCs/>
          <w:lang w:val="en-IN"/>
        </w:rPr>
        <w:lastRenderedPageBreak/>
        <w:drawing>
          <wp:inline distT="0" distB="0" distL="0" distR="0" wp14:anchorId="4C92ACDF" wp14:editId="45A66788">
            <wp:extent cx="6400800" cy="3391535"/>
            <wp:effectExtent l="0" t="0" r="0" b="0"/>
            <wp:docPr id="80692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928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62B7" w:rsidRPr="002662B7">
        <w:rPr>
          <w:b/>
          <w:bCs/>
          <w:lang w:val="en-IN"/>
        </w:rPr>
        <w:t>Observation:</w:t>
      </w:r>
      <w:r w:rsidR="002662B7" w:rsidRPr="002662B7">
        <w:rPr>
          <w:lang w:val="en-IN"/>
        </w:rPr>
        <w:t xml:space="preserve"> Product C has the highest quantity of 300 units, while Product B has the lowest quantity of 175 units.</w:t>
      </w:r>
    </w:p>
    <w:p w14:paraId="2967AEA2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PROGRAM 2: STACKED BAR CHART OF PRODUCT CATEGORIES</w:t>
      </w:r>
    </w:p>
    <w:p w14:paraId="09A33D25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R Code</w:t>
      </w:r>
    </w:p>
    <w:p w14:paraId="566D6212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category_quantity</w:t>
      </w:r>
      <w:proofErr w:type="spellEnd"/>
      <w:r w:rsidRPr="002662B7">
        <w:rPr>
          <w:lang w:val="en-IN"/>
        </w:rPr>
        <w:t xml:space="preserve"> &lt;- </w:t>
      </w:r>
      <w:proofErr w:type="gramStart"/>
      <w:r w:rsidRPr="002662B7">
        <w:rPr>
          <w:lang w:val="en-IN"/>
        </w:rPr>
        <w:t>matrix(</w:t>
      </w:r>
      <w:proofErr w:type="gramEnd"/>
    </w:p>
    <w:p w14:paraId="3D583E21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150, 100,</w:t>
      </w:r>
    </w:p>
    <w:p w14:paraId="7D545FE9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75, 100,</w:t>
      </w:r>
    </w:p>
    <w:p w14:paraId="28F06B60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180, 120),</w:t>
      </w:r>
    </w:p>
    <w:p w14:paraId="2A5413EC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spellStart"/>
      <w:r w:rsidRPr="002662B7">
        <w:rPr>
          <w:lang w:val="en-IN"/>
        </w:rPr>
        <w:t>nrow</w:t>
      </w:r>
      <w:proofErr w:type="spellEnd"/>
      <w:r w:rsidRPr="002662B7">
        <w:rPr>
          <w:lang w:val="en-IN"/>
        </w:rPr>
        <w:t xml:space="preserve"> = 3,</w:t>
      </w:r>
    </w:p>
    <w:p w14:paraId="768D1A99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spellStart"/>
      <w:r w:rsidRPr="002662B7">
        <w:rPr>
          <w:lang w:val="en-IN"/>
        </w:rPr>
        <w:t>byrow</w:t>
      </w:r>
      <w:proofErr w:type="spellEnd"/>
      <w:r w:rsidRPr="002662B7">
        <w:rPr>
          <w:lang w:val="en-IN"/>
        </w:rPr>
        <w:t xml:space="preserve"> = TRUE</w:t>
      </w:r>
    </w:p>
    <w:p w14:paraId="744D2929" w14:textId="75FB7D0B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>)</w:t>
      </w:r>
    </w:p>
    <w:p w14:paraId="4F30F198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rownames</w:t>
      </w:r>
      <w:proofErr w:type="spellEnd"/>
      <w:r w:rsidRPr="002662B7">
        <w:rPr>
          <w:lang w:val="en-IN"/>
        </w:rPr>
        <w:t>(</w:t>
      </w:r>
      <w:proofErr w:type="spellStart"/>
      <w:r w:rsidRPr="002662B7">
        <w:rPr>
          <w:lang w:val="en-IN"/>
        </w:rPr>
        <w:t>category_quantity</w:t>
      </w:r>
      <w:proofErr w:type="spellEnd"/>
      <w:r w:rsidRPr="002662B7">
        <w:rPr>
          <w:lang w:val="en-IN"/>
        </w:rPr>
        <w:t xml:space="preserve">) &lt;- </w:t>
      </w:r>
      <w:proofErr w:type="gramStart"/>
      <w:r w:rsidRPr="002662B7">
        <w:rPr>
          <w:lang w:val="en-IN"/>
        </w:rPr>
        <w:t>c(</w:t>
      </w:r>
      <w:proofErr w:type="gramEnd"/>
    </w:p>
    <w:p w14:paraId="23B13D0C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"Product A", "Product B", "Product C"</w:t>
      </w:r>
    </w:p>
    <w:p w14:paraId="7A2683C8" w14:textId="51157332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>)</w:t>
      </w:r>
    </w:p>
    <w:p w14:paraId="329A8273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colnames</w:t>
      </w:r>
      <w:proofErr w:type="spellEnd"/>
      <w:r w:rsidRPr="002662B7">
        <w:rPr>
          <w:lang w:val="en-IN"/>
        </w:rPr>
        <w:t>(</w:t>
      </w:r>
      <w:proofErr w:type="spellStart"/>
      <w:r w:rsidRPr="002662B7">
        <w:rPr>
          <w:lang w:val="en-IN"/>
        </w:rPr>
        <w:t>category_quantity</w:t>
      </w:r>
      <w:proofErr w:type="spellEnd"/>
      <w:r w:rsidRPr="002662B7">
        <w:rPr>
          <w:lang w:val="en-IN"/>
        </w:rPr>
        <w:t xml:space="preserve">) &lt;- </w:t>
      </w:r>
      <w:proofErr w:type="gramStart"/>
      <w:r w:rsidRPr="002662B7">
        <w:rPr>
          <w:lang w:val="en-IN"/>
        </w:rPr>
        <w:t>c(</w:t>
      </w:r>
      <w:proofErr w:type="gramEnd"/>
    </w:p>
    <w:p w14:paraId="6C8B33BE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"Category 1", "Category 2"</w:t>
      </w:r>
    </w:p>
    <w:p w14:paraId="278DD6C1" w14:textId="4BC5E63F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>)</w:t>
      </w:r>
    </w:p>
    <w:p w14:paraId="07746E01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barplot</w:t>
      </w:r>
      <w:proofErr w:type="spellEnd"/>
      <w:r w:rsidRPr="002662B7">
        <w:rPr>
          <w:lang w:val="en-IN"/>
        </w:rPr>
        <w:t>(t(</w:t>
      </w:r>
      <w:proofErr w:type="spellStart"/>
      <w:r w:rsidRPr="002662B7">
        <w:rPr>
          <w:lang w:val="en-IN"/>
        </w:rPr>
        <w:t>category_quantity</w:t>
      </w:r>
      <w:proofErr w:type="spellEnd"/>
      <w:r w:rsidRPr="002662B7">
        <w:rPr>
          <w:lang w:val="en-IN"/>
        </w:rPr>
        <w:t>),</w:t>
      </w:r>
    </w:p>
    <w:p w14:paraId="18ACBF35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lastRenderedPageBreak/>
        <w:t xml:space="preserve">        main = "Product Quantity by Category",</w:t>
      </w:r>
    </w:p>
    <w:p w14:paraId="3630197D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xlab</w:t>
      </w:r>
      <w:proofErr w:type="spellEnd"/>
      <w:r w:rsidRPr="002662B7">
        <w:rPr>
          <w:lang w:val="en-IN"/>
        </w:rPr>
        <w:t xml:space="preserve"> = "Product",</w:t>
      </w:r>
    </w:p>
    <w:p w14:paraId="6E4EA3F4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ylab</w:t>
      </w:r>
      <w:proofErr w:type="spellEnd"/>
      <w:r w:rsidRPr="002662B7">
        <w:rPr>
          <w:lang w:val="en-IN"/>
        </w:rPr>
        <w:t xml:space="preserve"> = "Quantity",</w:t>
      </w:r>
    </w:p>
    <w:p w14:paraId="59F4B5C9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col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"orange", "</w:t>
      </w:r>
      <w:proofErr w:type="spellStart"/>
      <w:r w:rsidRPr="002662B7">
        <w:rPr>
          <w:lang w:val="en-IN"/>
        </w:rPr>
        <w:t>lightgreen</w:t>
      </w:r>
      <w:proofErr w:type="spellEnd"/>
      <w:r w:rsidRPr="002662B7">
        <w:rPr>
          <w:lang w:val="en-IN"/>
        </w:rPr>
        <w:t>"),</w:t>
      </w:r>
    </w:p>
    <w:p w14:paraId="1BEEBA76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</w:t>
      </w:r>
      <w:proofErr w:type="spellStart"/>
      <w:r w:rsidRPr="002662B7">
        <w:rPr>
          <w:lang w:val="en-IN"/>
        </w:rPr>
        <w:t>legend.text</w:t>
      </w:r>
      <w:proofErr w:type="spellEnd"/>
      <w:r w:rsidRPr="002662B7">
        <w:rPr>
          <w:lang w:val="en-IN"/>
        </w:rPr>
        <w:t xml:space="preserve"> = TRUE,</w:t>
      </w:r>
    </w:p>
    <w:p w14:paraId="3073FD8F" w14:textId="77777777" w:rsid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      beside = FALSE)</w:t>
      </w:r>
    </w:p>
    <w:p w14:paraId="764A53C5" w14:textId="078DD5E6" w:rsidR="002662B7" w:rsidRPr="002662B7" w:rsidRDefault="003145D6" w:rsidP="002662B7">
      <w:pPr>
        <w:rPr>
          <w:lang w:val="en-IN"/>
        </w:rPr>
      </w:pPr>
      <w:r w:rsidRPr="003145D6">
        <w:rPr>
          <w:lang w:val="en-IN"/>
        </w:rPr>
        <w:drawing>
          <wp:inline distT="0" distB="0" distL="0" distR="0" wp14:anchorId="6753989E" wp14:editId="191660B2">
            <wp:extent cx="6400800" cy="3380740"/>
            <wp:effectExtent l="0" t="0" r="0" b="0"/>
            <wp:docPr id="51847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709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8A20D" w14:textId="1BFF2A59" w:rsidR="002662B7" w:rsidRPr="003145D6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Observation:</w:t>
      </w:r>
      <w:r w:rsidRPr="002662B7">
        <w:rPr>
          <w:lang w:val="en-IN"/>
        </w:rPr>
        <w:t xml:space="preserve"> The stacked bar chart displays illustrative category quantities for each product. The category breakdown is an example because the original dataset does not contain category information.</w:t>
      </w:r>
    </w:p>
    <w:p w14:paraId="7DC13E84" w14:textId="05881A61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PROGRAM 3: DISPLAY PRODUCT INVENTORY DATA</w:t>
      </w:r>
    </w:p>
    <w:p w14:paraId="79884A42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R Code</w:t>
      </w:r>
    </w:p>
    <w:p w14:paraId="7C95AD00" w14:textId="77777777" w:rsidR="002662B7" w:rsidRPr="002662B7" w:rsidRDefault="002662B7" w:rsidP="002662B7">
      <w:pPr>
        <w:rPr>
          <w:lang w:val="en-IN"/>
        </w:rPr>
      </w:pPr>
      <w:proofErr w:type="spellStart"/>
      <w:r w:rsidRPr="002662B7">
        <w:rPr>
          <w:lang w:val="en-IN"/>
        </w:rPr>
        <w:t>inventory_data</w:t>
      </w:r>
      <w:proofErr w:type="spellEnd"/>
      <w:r w:rsidRPr="002662B7">
        <w:rPr>
          <w:lang w:val="en-IN"/>
        </w:rPr>
        <w:t xml:space="preserve"> &lt;- </w:t>
      </w:r>
      <w:proofErr w:type="spellStart"/>
      <w:proofErr w:type="gramStart"/>
      <w:r w:rsidRPr="002662B7">
        <w:rPr>
          <w:lang w:val="en-IN"/>
        </w:rPr>
        <w:t>data.frame</w:t>
      </w:r>
      <w:proofErr w:type="spellEnd"/>
      <w:proofErr w:type="gramEnd"/>
      <w:r w:rsidRPr="002662B7">
        <w:rPr>
          <w:lang w:val="en-IN"/>
        </w:rPr>
        <w:t>(</w:t>
      </w:r>
    </w:p>
    <w:p w14:paraId="151ACFEA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spellStart"/>
      <w:r w:rsidRPr="002662B7">
        <w:rPr>
          <w:lang w:val="en-IN"/>
        </w:rPr>
        <w:t>Product_ID</w:t>
      </w:r>
      <w:proofErr w:type="spellEnd"/>
      <w:r w:rsidRPr="002662B7">
        <w:rPr>
          <w:lang w:val="en-IN"/>
        </w:rPr>
        <w:t xml:space="preserve">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1, 2, 3),</w:t>
      </w:r>
    </w:p>
    <w:p w14:paraId="40A701AD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</w:t>
      </w:r>
      <w:proofErr w:type="spellStart"/>
      <w:r w:rsidRPr="002662B7">
        <w:rPr>
          <w:lang w:val="en-IN"/>
        </w:rPr>
        <w:t>Product_Name</w:t>
      </w:r>
      <w:proofErr w:type="spellEnd"/>
      <w:r w:rsidRPr="002662B7">
        <w:rPr>
          <w:lang w:val="en-IN"/>
        </w:rPr>
        <w:t xml:space="preserve">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"Product A", "Product B", "Product C"),</w:t>
      </w:r>
    </w:p>
    <w:p w14:paraId="61F81021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Quantity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250, 175, 300),</w:t>
      </w:r>
    </w:p>
    <w:p w14:paraId="048FAA5E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  Price = </w:t>
      </w:r>
      <w:proofErr w:type="gramStart"/>
      <w:r w:rsidRPr="002662B7">
        <w:rPr>
          <w:lang w:val="en-IN"/>
        </w:rPr>
        <w:t>c(</w:t>
      </w:r>
      <w:proofErr w:type="gramEnd"/>
      <w:r w:rsidRPr="002662B7">
        <w:rPr>
          <w:lang w:val="en-IN"/>
        </w:rPr>
        <w:t>20, 15, 18)</w:t>
      </w:r>
    </w:p>
    <w:p w14:paraId="6929A91D" w14:textId="0773ED3D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>)</w:t>
      </w:r>
    </w:p>
    <w:p w14:paraId="7E49AE13" w14:textId="77777777" w:rsidR="002662B7" w:rsidRDefault="002662B7" w:rsidP="002662B7">
      <w:pPr>
        <w:rPr>
          <w:lang w:val="en-IN"/>
        </w:rPr>
      </w:pPr>
      <w:r w:rsidRPr="002662B7">
        <w:rPr>
          <w:lang w:val="en-IN"/>
        </w:rPr>
        <w:t>print(</w:t>
      </w:r>
      <w:proofErr w:type="spellStart"/>
      <w:r w:rsidRPr="002662B7">
        <w:rPr>
          <w:lang w:val="en-IN"/>
        </w:rPr>
        <w:t>inventory_data</w:t>
      </w:r>
      <w:proofErr w:type="spellEnd"/>
      <w:r w:rsidRPr="002662B7">
        <w:rPr>
          <w:lang w:val="en-IN"/>
        </w:rPr>
        <w:t>)</w:t>
      </w:r>
    </w:p>
    <w:p w14:paraId="7297D369" w14:textId="4606E503" w:rsidR="002662B7" w:rsidRPr="002662B7" w:rsidRDefault="00DB4AD1" w:rsidP="002662B7">
      <w:pPr>
        <w:rPr>
          <w:lang w:val="en-IN"/>
        </w:rPr>
      </w:pPr>
      <w:r w:rsidRPr="00DB4AD1">
        <w:rPr>
          <w:lang w:val="en-IN"/>
        </w:rPr>
        <w:lastRenderedPageBreak/>
        <w:drawing>
          <wp:inline distT="0" distB="0" distL="0" distR="0" wp14:anchorId="118C898C" wp14:editId="7A087E73">
            <wp:extent cx="6400800" cy="3398520"/>
            <wp:effectExtent l="0" t="0" r="0" b="0"/>
            <wp:docPr id="1351221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221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8085C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Observation:</w:t>
      </w:r>
      <w:r w:rsidRPr="002662B7">
        <w:rPr>
          <w:lang w:val="en-IN"/>
        </w:rPr>
        <w:t xml:space="preserve"> The data frame displays product IDs, product names, available quantities, and prices.</w:t>
      </w:r>
    </w:p>
    <w:p w14:paraId="28559C32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PROGRAM 4: CREATE A TABLEAU DASHBOARD</w:t>
      </w:r>
    </w:p>
    <w:p w14:paraId="7755FDDB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Enter the product dataset into Excel.</w:t>
      </w:r>
    </w:p>
    <w:p w14:paraId="38F8B6A4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Save the file as Product_Inventory.xlsx.</w:t>
      </w:r>
    </w:p>
    <w:p w14:paraId="388383A0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Open Tableau and connect to the Excel file.</w:t>
      </w:r>
    </w:p>
    <w:p w14:paraId="285D66FF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Create a bar chart showing available quantities by product.</w:t>
      </w:r>
    </w:p>
    <w:p w14:paraId="2244FE42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Create a stacked bar chart using actual product category quantities if available.</w:t>
      </w:r>
    </w:p>
    <w:p w14:paraId="4BDAF79A" w14:textId="77777777" w:rsidR="002662B7" w:rsidRP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Add the product inventory data table.</w:t>
      </w:r>
    </w:p>
    <w:p w14:paraId="2A59AFAE" w14:textId="77777777" w:rsidR="002662B7" w:rsidRDefault="002662B7" w:rsidP="002662B7">
      <w:pPr>
        <w:numPr>
          <w:ilvl w:val="0"/>
          <w:numId w:val="28"/>
        </w:numPr>
        <w:rPr>
          <w:lang w:val="en-IN"/>
        </w:rPr>
      </w:pPr>
      <w:r w:rsidRPr="002662B7">
        <w:rPr>
          <w:lang w:val="en-IN"/>
        </w:rPr>
        <w:t>Combine the visualizations into a dashboard.</w:t>
      </w:r>
    </w:p>
    <w:p w14:paraId="1B89F15B" w14:textId="77777777" w:rsidR="00542A5B" w:rsidRDefault="00542A5B" w:rsidP="00542A5B">
      <w:pPr>
        <w:rPr>
          <w:lang w:val="en-IN"/>
        </w:rPr>
      </w:pPr>
    </w:p>
    <w:p w14:paraId="33FB4FD6" w14:textId="0E08FA7E" w:rsidR="002662B7" w:rsidRPr="002662B7" w:rsidRDefault="00542A5B" w:rsidP="002662B7">
      <w:pPr>
        <w:rPr>
          <w:lang w:val="en-IN"/>
        </w:rPr>
      </w:pPr>
      <w:r w:rsidRPr="00542A5B">
        <w:rPr>
          <w:lang w:val="en-IN"/>
        </w:rPr>
        <w:lastRenderedPageBreak/>
        <w:drawing>
          <wp:inline distT="0" distB="0" distL="0" distR="0" wp14:anchorId="097E7A0F" wp14:editId="64F824C5">
            <wp:extent cx="6400800" cy="2463800"/>
            <wp:effectExtent l="0" t="0" r="0" b="0"/>
            <wp:docPr id="17348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761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56CCB" w14:textId="77777777" w:rsidR="002662B7" w:rsidRPr="002662B7" w:rsidRDefault="002662B7" w:rsidP="002662B7">
      <w:pPr>
        <w:rPr>
          <w:lang w:val="en-IN"/>
        </w:rPr>
      </w:pPr>
      <w:r w:rsidRPr="002662B7">
        <w:rPr>
          <w:b/>
          <w:bCs/>
          <w:lang w:val="en-IN"/>
        </w:rPr>
        <w:t>Observation:</w:t>
      </w:r>
      <w:r w:rsidRPr="002662B7">
        <w:rPr>
          <w:lang w:val="en-IN"/>
        </w:rPr>
        <w:t xml:space="preserve"> The dashboard provides an overview of product quantities, prices, and category-wise inventory when category data is available.</w:t>
      </w:r>
    </w:p>
    <w:p w14:paraId="441B85A2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PROCEDURE</w:t>
      </w:r>
    </w:p>
    <w:p w14:paraId="6EE2622E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Open R or RStudio.</w:t>
      </w:r>
    </w:p>
    <w:p w14:paraId="7DDD5FBD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Enter the product inventory dataset.</w:t>
      </w:r>
    </w:p>
    <w:p w14:paraId="30AEDE8E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Execute each R program.</w:t>
      </w:r>
    </w:p>
    <w:p w14:paraId="3F9CC208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Observe the generated charts and data table.</w:t>
      </w:r>
    </w:p>
    <w:p w14:paraId="7BCC7B94" w14:textId="77777777" w:rsidR="002662B7" w:rsidRPr="002662B7" w:rsidRDefault="002662B7" w:rsidP="002662B7">
      <w:pPr>
        <w:numPr>
          <w:ilvl w:val="0"/>
          <w:numId w:val="29"/>
        </w:numPr>
        <w:rPr>
          <w:lang w:val="en-IN"/>
        </w:rPr>
      </w:pPr>
      <w:r w:rsidRPr="002662B7">
        <w:rPr>
          <w:lang w:val="en-IN"/>
        </w:rPr>
        <w:t>Create the dashboard in Tableau.</w:t>
      </w:r>
    </w:p>
    <w:p w14:paraId="6EADD253" w14:textId="77777777" w:rsidR="002662B7" w:rsidRPr="002662B7" w:rsidRDefault="002662B7" w:rsidP="002662B7">
      <w:pPr>
        <w:rPr>
          <w:b/>
          <w:bCs/>
          <w:lang w:val="en-IN"/>
        </w:rPr>
      </w:pPr>
      <w:r w:rsidRPr="002662B7">
        <w:rPr>
          <w:b/>
          <w:bCs/>
          <w:lang w:val="en-IN"/>
        </w:rPr>
        <w:t>RESULT</w:t>
      </w:r>
    </w:p>
    <w:p w14:paraId="1D6ABA35" w14:textId="77777777" w:rsidR="002662B7" w:rsidRPr="002662B7" w:rsidRDefault="002662B7" w:rsidP="002662B7">
      <w:pPr>
        <w:rPr>
          <w:lang w:val="en-IN"/>
        </w:rPr>
      </w:pPr>
      <w:r w:rsidRPr="002662B7">
        <w:rPr>
          <w:lang w:val="en-IN"/>
        </w:rPr>
        <w:t xml:space="preserve">Product inventory data was </w:t>
      </w:r>
      <w:proofErr w:type="spellStart"/>
      <w:r w:rsidRPr="002662B7">
        <w:rPr>
          <w:lang w:val="en-IN"/>
        </w:rPr>
        <w:t>analyzed</w:t>
      </w:r>
      <w:proofErr w:type="spellEnd"/>
      <w:r w:rsidRPr="002662B7">
        <w:rPr>
          <w:lang w:val="en-IN"/>
        </w:rPr>
        <w:t xml:space="preserve"> successfully using R and Tableau. Bar charts, a stacked bar chart, and a data table were used to visualize product quantities and inventory details.</w:t>
      </w:r>
    </w:p>
    <w:p w14:paraId="635554F4" w14:textId="77777777" w:rsidR="00552286" w:rsidRPr="004E35C2" w:rsidRDefault="00552286" w:rsidP="00D6258B">
      <w:pPr>
        <w:rPr>
          <w:lang w:val="en-IN"/>
        </w:rPr>
      </w:pPr>
    </w:p>
    <w:sectPr w:rsidR="00552286" w:rsidRPr="004E35C2" w:rsidSect="00034616">
      <w:headerReference w:type="default" r:id="rId12"/>
      <w:footerReference w:type="default" r:id="rId13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27A68" w14:textId="77777777" w:rsidR="00E46224" w:rsidRDefault="00E46224">
      <w:pPr>
        <w:spacing w:after="0" w:line="240" w:lineRule="auto"/>
      </w:pPr>
      <w:r>
        <w:separator/>
      </w:r>
    </w:p>
  </w:endnote>
  <w:endnote w:type="continuationSeparator" w:id="0">
    <w:p w14:paraId="3F85387E" w14:textId="77777777" w:rsidR="00E46224" w:rsidRDefault="00E462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6393B" w14:textId="77777777" w:rsidR="00764925" w:rsidRDefault="00802F2D">
    <w:pPr>
      <w:pStyle w:val="Footer"/>
      <w:jc w:val="center"/>
    </w:pPr>
    <w:r>
      <w:rPr>
        <w:sz w:val="16"/>
      </w:rPr>
      <w:t xml:space="preserve">Page </w:t>
    </w: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24619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012BC" w14:textId="77777777" w:rsidR="00E46224" w:rsidRDefault="00E46224">
      <w:pPr>
        <w:spacing w:after="0" w:line="240" w:lineRule="auto"/>
      </w:pPr>
      <w:r>
        <w:separator/>
      </w:r>
    </w:p>
  </w:footnote>
  <w:footnote w:type="continuationSeparator" w:id="0">
    <w:p w14:paraId="277850D0" w14:textId="77777777" w:rsidR="00E46224" w:rsidRDefault="00E462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BBD9E" w14:textId="77777777" w:rsidR="00764925" w:rsidRDefault="00802F2D">
    <w:pPr>
      <w:pStyle w:val="Header"/>
      <w:jc w:val="right"/>
    </w:pPr>
    <w:r>
      <w:rPr>
        <w:b/>
        <w:color w:val="595959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B57C12"/>
    <w:multiLevelType w:val="multilevel"/>
    <w:tmpl w:val="333016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A07FBF"/>
    <w:multiLevelType w:val="multilevel"/>
    <w:tmpl w:val="5194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163D4F"/>
    <w:multiLevelType w:val="multilevel"/>
    <w:tmpl w:val="8EAE2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2C1B8E"/>
    <w:multiLevelType w:val="multilevel"/>
    <w:tmpl w:val="8A06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9C70C2"/>
    <w:multiLevelType w:val="multilevel"/>
    <w:tmpl w:val="0028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B77A4A"/>
    <w:multiLevelType w:val="multilevel"/>
    <w:tmpl w:val="888A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DC2B22"/>
    <w:multiLevelType w:val="multilevel"/>
    <w:tmpl w:val="CA328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53072A"/>
    <w:multiLevelType w:val="multilevel"/>
    <w:tmpl w:val="072EC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F96C50"/>
    <w:multiLevelType w:val="multilevel"/>
    <w:tmpl w:val="2D928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CE4C96"/>
    <w:multiLevelType w:val="multilevel"/>
    <w:tmpl w:val="B9880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09017A"/>
    <w:multiLevelType w:val="multilevel"/>
    <w:tmpl w:val="B9B26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FB0A68"/>
    <w:multiLevelType w:val="multilevel"/>
    <w:tmpl w:val="DF149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405DFF"/>
    <w:multiLevelType w:val="multilevel"/>
    <w:tmpl w:val="72A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3C2016"/>
    <w:multiLevelType w:val="multilevel"/>
    <w:tmpl w:val="5EFC5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B3673C"/>
    <w:multiLevelType w:val="multilevel"/>
    <w:tmpl w:val="4AFE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2D3CAF"/>
    <w:multiLevelType w:val="multilevel"/>
    <w:tmpl w:val="7BFE3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CFC485E"/>
    <w:multiLevelType w:val="multilevel"/>
    <w:tmpl w:val="EFB47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F9338AD"/>
    <w:multiLevelType w:val="multilevel"/>
    <w:tmpl w:val="2AA0B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1092C96"/>
    <w:multiLevelType w:val="multilevel"/>
    <w:tmpl w:val="5CB03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31422ED"/>
    <w:multiLevelType w:val="multilevel"/>
    <w:tmpl w:val="2918D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1991961">
    <w:abstractNumId w:val="8"/>
  </w:num>
  <w:num w:numId="2" w16cid:durableId="171142253">
    <w:abstractNumId w:val="6"/>
  </w:num>
  <w:num w:numId="3" w16cid:durableId="1753577029">
    <w:abstractNumId w:val="5"/>
  </w:num>
  <w:num w:numId="4" w16cid:durableId="1641374246">
    <w:abstractNumId w:val="4"/>
  </w:num>
  <w:num w:numId="5" w16cid:durableId="2053533451">
    <w:abstractNumId w:val="7"/>
  </w:num>
  <w:num w:numId="6" w16cid:durableId="837158927">
    <w:abstractNumId w:val="3"/>
  </w:num>
  <w:num w:numId="7" w16cid:durableId="336034659">
    <w:abstractNumId w:val="2"/>
  </w:num>
  <w:num w:numId="8" w16cid:durableId="1062366068">
    <w:abstractNumId w:val="1"/>
  </w:num>
  <w:num w:numId="9" w16cid:durableId="1068648001">
    <w:abstractNumId w:val="0"/>
  </w:num>
  <w:num w:numId="10" w16cid:durableId="2078747917">
    <w:abstractNumId w:val="16"/>
  </w:num>
  <w:num w:numId="11" w16cid:durableId="258567751">
    <w:abstractNumId w:val="15"/>
  </w:num>
  <w:num w:numId="12" w16cid:durableId="904805453">
    <w:abstractNumId w:val="25"/>
  </w:num>
  <w:num w:numId="13" w16cid:durableId="349651066">
    <w:abstractNumId w:val="17"/>
  </w:num>
  <w:num w:numId="14" w16cid:durableId="104469100">
    <w:abstractNumId w:val="20"/>
  </w:num>
  <w:num w:numId="15" w16cid:durableId="1995258065">
    <w:abstractNumId w:val="18"/>
  </w:num>
  <w:num w:numId="16" w16cid:durableId="843785729">
    <w:abstractNumId w:val="28"/>
  </w:num>
  <w:num w:numId="17" w16cid:durableId="554393529">
    <w:abstractNumId w:val="26"/>
  </w:num>
  <w:num w:numId="18" w16cid:durableId="175078241">
    <w:abstractNumId w:val="13"/>
  </w:num>
  <w:num w:numId="19" w16cid:durableId="1579098938">
    <w:abstractNumId w:val="10"/>
  </w:num>
  <w:num w:numId="20" w16cid:durableId="2010020489">
    <w:abstractNumId w:val="9"/>
  </w:num>
  <w:num w:numId="21" w16cid:durableId="1221331830">
    <w:abstractNumId w:val="11"/>
  </w:num>
  <w:num w:numId="22" w16cid:durableId="838076695">
    <w:abstractNumId w:val="21"/>
  </w:num>
  <w:num w:numId="23" w16cid:durableId="999843411">
    <w:abstractNumId w:val="24"/>
  </w:num>
  <w:num w:numId="24" w16cid:durableId="259686035">
    <w:abstractNumId w:val="14"/>
  </w:num>
  <w:num w:numId="25" w16cid:durableId="21059914">
    <w:abstractNumId w:val="12"/>
  </w:num>
  <w:num w:numId="26" w16cid:durableId="882132412">
    <w:abstractNumId w:val="19"/>
  </w:num>
  <w:num w:numId="27" w16cid:durableId="1673873402">
    <w:abstractNumId w:val="27"/>
  </w:num>
  <w:num w:numId="28" w16cid:durableId="1260404782">
    <w:abstractNumId w:val="22"/>
  </w:num>
  <w:num w:numId="29" w16cid:durableId="17154256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195"/>
    <w:rsid w:val="00024619"/>
    <w:rsid w:val="00034616"/>
    <w:rsid w:val="00054B13"/>
    <w:rsid w:val="0006063C"/>
    <w:rsid w:val="00090102"/>
    <w:rsid w:val="0009461C"/>
    <w:rsid w:val="000B7E9B"/>
    <w:rsid w:val="000C0DA4"/>
    <w:rsid w:val="000E219B"/>
    <w:rsid w:val="001430A5"/>
    <w:rsid w:val="0015074B"/>
    <w:rsid w:val="0018521A"/>
    <w:rsid w:val="001C1204"/>
    <w:rsid w:val="001C7B40"/>
    <w:rsid w:val="001F71B1"/>
    <w:rsid w:val="002634DE"/>
    <w:rsid w:val="002662B7"/>
    <w:rsid w:val="00290051"/>
    <w:rsid w:val="0029639D"/>
    <w:rsid w:val="002A1E39"/>
    <w:rsid w:val="003145D6"/>
    <w:rsid w:val="00326F90"/>
    <w:rsid w:val="003A3072"/>
    <w:rsid w:val="003D2D24"/>
    <w:rsid w:val="004014D8"/>
    <w:rsid w:val="004652AB"/>
    <w:rsid w:val="00472068"/>
    <w:rsid w:val="004E35C2"/>
    <w:rsid w:val="004E5490"/>
    <w:rsid w:val="0053799D"/>
    <w:rsid w:val="00542A5B"/>
    <w:rsid w:val="00552286"/>
    <w:rsid w:val="005549CD"/>
    <w:rsid w:val="00572746"/>
    <w:rsid w:val="00596A02"/>
    <w:rsid w:val="005F3D66"/>
    <w:rsid w:val="00615F1F"/>
    <w:rsid w:val="0065166E"/>
    <w:rsid w:val="00654D35"/>
    <w:rsid w:val="0069148B"/>
    <w:rsid w:val="006B0DBF"/>
    <w:rsid w:val="006B5DC6"/>
    <w:rsid w:val="006B6773"/>
    <w:rsid w:val="006C7A63"/>
    <w:rsid w:val="00764925"/>
    <w:rsid w:val="00802F2D"/>
    <w:rsid w:val="00807829"/>
    <w:rsid w:val="00834C76"/>
    <w:rsid w:val="008550C2"/>
    <w:rsid w:val="0089141D"/>
    <w:rsid w:val="008C6BF0"/>
    <w:rsid w:val="008F3182"/>
    <w:rsid w:val="009146B6"/>
    <w:rsid w:val="00914790"/>
    <w:rsid w:val="00952676"/>
    <w:rsid w:val="009628C3"/>
    <w:rsid w:val="00984258"/>
    <w:rsid w:val="009C1C8E"/>
    <w:rsid w:val="009D4843"/>
    <w:rsid w:val="00A1103A"/>
    <w:rsid w:val="00A22276"/>
    <w:rsid w:val="00A53AAA"/>
    <w:rsid w:val="00AA1D8D"/>
    <w:rsid w:val="00AA216A"/>
    <w:rsid w:val="00AB7CF7"/>
    <w:rsid w:val="00AD61CC"/>
    <w:rsid w:val="00AE7353"/>
    <w:rsid w:val="00B16051"/>
    <w:rsid w:val="00B43B30"/>
    <w:rsid w:val="00B47730"/>
    <w:rsid w:val="00B95E0B"/>
    <w:rsid w:val="00BC7F49"/>
    <w:rsid w:val="00BD681D"/>
    <w:rsid w:val="00C46AA5"/>
    <w:rsid w:val="00CA1760"/>
    <w:rsid w:val="00CA5BA8"/>
    <w:rsid w:val="00CA6F71"/>
    <w:rsid w:val="00CB0664"/>
    <w:rsid w:val="00D02D29"/>
    <w:rsid w:val="00D04AC3"/>
    <w:rsid w:val="00D13773"/>
    <w:rsid w:val="00D33954"/>
    <w:rsid w:val="00D51A19"/>
    <w:rsid w:val="00D6258B"/>
    <w:rsid w:val="00DB2266"/>
    <w:rsid w:val="00DB4AD1"/>
    <w:rsid w:val="00DC41A1"/>
    <w:rsid w:val="00DD435B"/>
    <w:rsid w:val="00E33A1F"/>
    <w:rsid w:val="00E44AD3"/>
    <w:rsid w:val="00E46224"/>
    <w:rsid w:val="00E644AF"/>
    <w:rsid w:val="00E9458C"/>
    <w:rsid w:val="00EE1EA3"/>
    <w:rsid w:val="00F14072"/>
    <w:rsid w:val="00F57BB3"/>
    <w:rsid w:val="00F61079"/>
    <w:rsid w:val="00F659E2"/>
    <w:rsid w:val="00F80FF1"/>
    <w:rsid w:val="00F907A7"/>
    <w:rsid w:val="00FB0F04"/>
    <w:rsid w:val="00FC693F"/>
    <w:rsid w:val="00FD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BC0CD5"/>
  <w14:defaultImageDpi w14:val="300"/>
  <w15:docId w15:val="{909FC31F-D819-41EE-A3C3-266145B30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426</Words>
  <Characters>2433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Pallavi Burra</cp:lastModifiedBy>
  <cp:revision>8</cp:revision>
  <dcterms:created xsi:type="dcterms:W3CDTF">2026-10-13T04:53:00Z</dcterms:created>
  <dcterms:modified xsi:type="dcterms:W3CDTF">2026-10-13T04:57:00Z</dcterms:modified>
  <cp:category/>
</cp:coreProperties>
</file>