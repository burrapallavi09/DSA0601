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802F2D">
      <w:pPr>
        <w:pStyle w:val="LabTitle"/>
        <w:jc w:val="center"/>
      </w:pPr>
      <w:r>
        <w:t>LAB EXPERIMENT RECORD</w:t>
      </w:r>
    </w:p>
    <w:p w14:paraId="6CEE0A89" w14:textId="1A515096" w:rsidR="00764925" w:rsidRPr="00B43B30" w:rsidRDefault="00654D35" w:rsidP="00CA176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54D35">
        <w:rPr>
          <w:rFonts w:ascii="Times New Roman" w:hAnsi="Times New Roman" w:cs="Times New Roman"/>
          <w:b/>
          <w:bCs/>
          <w:sz w:val="24"/>
          <w:szCs w:val="24"/>
        </w:rPr>
        <w:t>SET 17: EMPLOYEE PERFORMANCE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31729D3" w14:textId="77777777" w:rsidR="00764925" w:rsidRDefault="00802F2D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35" w:type="dxa"/>
            <w:vAlign w:val="center"/>
          </w:tcPr>
          <w:p w14:paraId="2AAC4777" w14:textId="7EB0845F" w:rsidR="00764925" w:rsidRDefault="00802F2D">
            <w:r>
              <w:t>AI</w:t>
            </w:r>
            <w:r w:rsidR="00024619">
              <w:t>DS</w:t>
            </w:r>
          </w:p>
        </w:tc>
      </w:tr>
      <w:tr w:rsidR="00764925" w14:paraId="3123FA84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2A5475F4" w14:textId="77777777" w:rsidR="00764925" w:rsidRDefault="00802F2D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35" w:type="dxa"/>
            <w:vAlign w:val="center"/>
          </w:tcPr>
          <w:p w14:paraId="053DDBC0" w14:textId="77777777" w:rsidR="00764925" w:rsidRDefault="00802F2D">
            <w:r>
              <w:t>DSA0601 / Data Handling and Visualization</w:t>
            </w:r>
          </w:p>
        </w:tc>
      </w:tr>
      <w:tr w:rsidR="00764925" w14:paraId="168F5FA1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C4E6269" w14:textId="77777777" w:rsidR="00764925" w:rsidRDefault="00802F2D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35" w:type="dxa"/>
            <w:vAlign w:val="center"/>
          </w:tcPr>
          <w:p w14:paraId="7622226B" w14:textId="77777777" w:rsidR="00764925" w:rsidRDefault="00802F2D">
            <w:r>
              <w:t>Data Visualization using R</w:t>
            </w:r>
          </w:p>
        </w:tc>
      </w:tr>
      <w:tr w:rsidR="00764925" w14:paraId="2F9A038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1554679A" w14:textId="77777777" w:rsidR="00764925" w:rsidRDefault="00802F2D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35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2867370" w14:textId="77777777" w:rsidR="00764925" w:rsidRDefault="00802F2D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35" w:type="dxa"/>
            <w:vAlign w:val="center"/>
          </w:tcPr>
          <w:p w14:paraId="3B077345" w14:textId="2D707B18" w:rsidR="00764925" w:rsidRDefault="00802F2D">
            <w:r>
              <w:t>192</w:t>
            </w:r>
            <w:r w:rsidR="00024619">
              <w:t>424243</w:t>
            </w:r>
          </w:p>
        </w:tc>
      </w:tr>
      <w:tr w:rsidR="00764925" w14:paraId="46E424E2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609D8A9" w14:textId="77777777" w:rsidR="00764925" w:rsidRDefault="00802F2D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35" w:type="dxa"/>
            <w:vAlign w:val="center"/>
          </w:tcPr>
          <w:p w14:paraId="42C97D99" w14:textId="6BF03428" w:rsidR="00764925" w:rsidRDefault="004E35C2">
            <w:r>
              <w:t>13</w:t>
            </w:r>
            <w:r w:rsidR="00552286">
              <w:t xml:space="preserve"> </w:t>
            </w:r>
            <w:r w:rsidR="00D02D29">
              <w:t>October 2026</w:t>
            </w:r>
          </w:p>
        </w:tc>
      </w:tr>
      <w:tr w:rsidR="00764925" w14:paraId="7B924E7B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3967C4D3" w14:textId="77777777" w:rsidR="00764925" w:rsidRDefault="00802F2D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35" w:type="dxa"/>
            <w:vAlign w:val="center"/>
          </w:tcPr>
          <w:p w14:paraId="5CF69A82" w14:textId="2C23D200" w:rsidR="00764925" w:rsidRDefault="004E35C2">
            <w:r>
              <w:t>Tuesday</w:t>
            </w:r>
          </w:p>
        </w:tc>
      </w:tr>
    </w:tbl>
    <w:p w14:paraId="4D2A9D8E" w14:textId="77777777" w:rsidR="00090102" w:rsidRDefault="00090102" w:rsidP="00090102">
      <w:pPr>
        <w:rPr>
          <w:b/>
          <w:bCs/>
          <w:lang w:val="en-IN"/>
        </w:rPr>
      </w:pPr>
    </w:p>
    <w:p w14:paraId="48A51BBF" w14:textId="77777777" w:rsidR="00F80FF1" w:rsidRPr="00F80FF1" w:rsidRDefault="00F80FF1" w:rsidP="00F80FF1">
      <w:pPr>
        <w:rPr>
          <w:b/>
          <w:bCs/>
          <w:lang w:val="en-IN"/>
        </w:rPr>
      </w:pPr>
      <w:r w:rsidRPr="00F80FF1">
        <w:rPr>
          <w:b/>
          <w:bCs/>
          <w:lang w:val="en-IN"/>
        </w:rPr>
        <w:t>AIM</w:t>
      </w:r>
    </w:p>
    <w:p w14:paraId="01264FCC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>To analyze employee performance scores and departmental distribution using R and Tableau.</w:t>
      </w:r>
    </w:p>
    <w:p w14:paraId="35CFFDAE" w14:textId="77777777" w:rsidR="00F80FF1" w:rsidRPr="00F80FF1" w:rsidRDefault="00F80FF1" w:rsidP="00F80FF1">
      <w:pPr>
        <w:rPr>
          <w:b/>
          <w:bCs/>
          <w:lang w:val="en-IN"/>
        </w:rPr>
      </w:pPr>
      <w:r w:rsidRPr="00F80FF1">
        <w:rPr>
          <w:b/>
          <w:bCs/>
          <w:lang w:val="en-IN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144"/>
        <w:gridCol w:w="1456"/>
        <w:gridCol w:w="1750"/>
      </w:tblGrid>
      <w:tr w:rsidR="00F80FF1" w:rsidRPr="00F80FF1" w14:paraId="292CF489" w14:textId="77777777" w:rsidTr="00F80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DB60" w14:textId="77777777" w:rsidR="00F80FF1" w:rsidRPr="00F80FF1" w:rsidRDefault="00F80FF1" w:rsidP="00F80FF1">
            <w:pPr>
              <w:rPr>
                <w:b/>
                <w:bCs/>
                <w:lang w:val="en-IN"/>
              </w:rPr>
            </w:pPr>
            <w:r w:rsidRPr="00F80FF1">
              <w:rPr>
                <w:b/>
                <w:bCs/>
                <w:lang w:val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5143A4AD" w14:textId="77777777" w:rsidR="00F80FF1" w:rsidRPr="00F80FF1" w:rsidRDefault="00F80FF1" w:rsidP="00F80FF1">
            <w:pPr>
              <w:rPr>
                <w:b/>
                <w:bCs/>
                <w:lang w:val="en-IN"/>
              </w:rPr>
            </w:pPr>
            <w:r w:rsidRPr="00F80FF1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B116088" w14:textId="77777777" w:rsidR="00F80FF1" w:rsidRPr="00F80FF1" w:rsidRDefault="00F80FF1" w:rsidP="00F80FF1">
            <w:pPr>
              <w:rPr>
                <w:b/>
                <w:bCs/>
                <w:lang w:val="en-IN"/>
              </w:rPr>
            </w:pPr>
            <w:r w:rsidRPr="00F80FF1">
              <w:rPr>
                <w:b/>
                <w:bCs/>
                <w:lang w:val="en-IN"/>
              </w:rPr>
              <w:t>Years of Service</w:t>
            </w:r>
          </w:p>
        </w:tc>
        <w:tc>
          <w:tcPr>
            <w:tcW w:w="0" w:type="auto"/>
            <w:vAlign w:val="center"/>
            <w:hideMark/>
          </w:tcPr>
          <w:p w14:paraId="54B11985" w14:textId="77777777" w:rsidR="00F80FF1" w:rsidRPr="00F80FF1" w:rsidRDefault="00F80FF1" w:rsidP="00F80FF1">
            <w:pPr>
              <w:rPr>
                <w:b/>
                <w:bCs/>
                <w:lang w:val="en-IN"/>
              </w:rPr>
            </w:pPr>
            <w:r w:rsidRPr="00F80FF1">
              <w:rPr>
                <w:b/>
                <w:bCs/>
                <w:lang w:val="en-IN"/>
              </w:rPr>
              <w:t>Performance Score</w:t>
            </w:r>
          </w:p>
        </w:tc>
      </w:tr>
      <w:tr w:rsidR="00F80FF1" w:rsidRPr="00F80FF1" w14:paraId="241F9DD9" w14:textId="77777777" w:rsidTr="00F80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F0DB" w14:textId="77777777" w:rsidR="00F80FF1" w:rsidRPr="00F80FF1" w:rsidRDefault="00F80FF1" w:rsidP="00F80FF1">
            <w:pPr>
              <w:rPr>
                <w:lang w:val="en-IN"/>
              </w:rPr>
            </w:pPr>
            <w:r w:rsidRPr="00F80FF1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FDC72A" w14:textId="77777777" w:rsidR="00F80FF1" w:rsidRPr="00F80FF1" w:rsidRDefault="00F80FF1" w:rsidP="00F80FF1">
            <w:pPr>
              <w:rPr>
                <w:lang w:val="en-IN"/>
              </w:rPr>
            </w:pPr>
            <w:r w:rsidRPr="00F80FF1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DCE8CA5" w14:textId="77777777" w:rsidR="00F80FF1" w:rsidRPr="00F80FF1" w:rsidRDefault="00F80FF1" w:rsidP="00F80FF1">
            <w:pPr>
              <w:rPr>
                <w:lang w:val="en-IN"/>
              </w:rPr>
            </w:pPr>
            <w:r w:rsidRPr="00F80FF1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F66F7B" w14:textId="77777777" w:rsidR="00F80FF1" w:rsidRPr="00F80FF1" w:rsidRDefault="00F80FF1" w:rsidP="00F80FF1">
            <w:pPr>
              <w:rPr>
                <w:lang w:val="en-IN"/>
              </w:rPr>
            </w:pPr>
            <w:r w:rsidRPr="00F80FF1">
              <w:rPr>
                <w:lang w:val="en-IN"/>
              </w:rPr>
              <w:t>85</w:t>
            </w:r>
          </w:p>
        </w:tc>
      </w:tr>
      <w:tr w:rsidR="00F80FF1" w:rsidRPr="00F80FF1" w14:paraId="044B722A" w14:textId="77777777" w:rsidTr="00F80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5157" w14:textId="77777777" w:rsidR="00F80FF1" w:rsidRPr="00F80FF1" w:rsidRDefault="00F80FF1" w:rsidP="00F80FF1">
            <w:pPr>
              <w:rPr>
                <w:lang w:val="en-IN"/>
              </w:rPr>
            </w:pPr>
            <w:r w:rsidRPr="00F80FF1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F869B3" w14:textId="77777777" w:rsidR="00F80FF1" w:rsidRPr="00F80FF1" w:rsidRDefault="00F80FF1" w:rsidP="00F80FF1">
            <w:pPr>
              <w:rPr>
                <w:lang w:val="en-IN"/>
              </w:rPr>
            </w:pPr>
            <w:r w:rsidRPr="00F80FF1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9FBAB81" w14:textId="77777777" w:rsidR="00F80FF1" w:rsidRPr="00F80FF1" w:rsidRDefault="00F80FF1" w:rsidP="00F80FF1">
            <w:pPr>
              <w:rPr>
                <w:lang w:val="en-IN"/>
              </w:rPr>
            </w:pPr>
            <w:r w:rsidRPr="00F80FF1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EF4588" w14:textId="77777777" w:rsidR="00F80FF1" w:rsidRPr="00F80FF1" w:rsidRDefault="00F80FF1" w:rsidP="00F80FF1">
            <w:pPr>
              <w:rPr>
                <w:lang w:val="en-IN"/>
              </w:rPr>
            </w:pPr>
            <w:r w:rsidRPr="00F80FF1">
              <w:rPr>
                <w:lang w:val="en-IN"/>
              </w:rPr>
              <w:t>92</w:t>
            </w:r>
          </w:p>
        </w:tc>
      </w:tr>
      <w:tr w:rsidR="00F80FF1" w:rsidRPr="00F80FF1" w14:paraId="0F020DFE" w14:textId="77777777" w:rsidTr="00F80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5D1E" w14:textId="77777777" w:rsidR="00F80FF1" w:rsidRPr="00F80FF1" w:rsidRDefault="00F80FF1" w:rsidP="00F80FF1">
            <w:pPr>
              <w:rPr>
                <w:lang w:val="en-IN"/>
              </w:rPr>
            </w:pPr>
            <w:r w:rsidRPr="00F80FF1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6C3A03" w14:textId="77777777" w:rsidR="00F80FF1" w:rsidRPr="00F80FF1" w:rsidRDefault="00F80FF1" w:rsidP="00F80FF1">
            <w:pPr>
              <w:rPr>
                <w:lang w:val="en-IN"/>
              </w:rPr>
            </w:pPr>
            <w:r w:rsidRPr="00F80FF1">
              <w:rPr>
                <w:lang w:val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0FFA776F" w14:textId="77777777" w:rsidR="00F80FF1" w:rsidRPr="00F80FF1" w:rsidRDefault="00F80FF1" w:rsidP="00F80FF1">
            <w:pPr>
              <w:rPr>
                <w:lang w:val="en-IN"/>
              </w:rPr>
            </w:pPr>
            <w:r w:rsidRPr="00F80FF1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C497D9" w14:textId="77777777" w:rsidR="00F80FF1" w:rsidRPr="00F80FF1" w:rsidRDefault="00F80FF1" w:rsidP="00F80FF1">
            <w:pPr>
              <w:rPr>
                <w:lang w:val="en-IN"/>
              </w:rPr>
            </w:pPr>
            <w:r w:rsidRPr="00F80FF1">
              <w:rPr>
                <w:lang w:val="en-IN"/>
              </w:rPr>
              <w:t>78</w:t>
            </w:r>
          </w:p>
        </w:tc>
      </w:tr>
    </w:tbl>
    <w:p w14:paraId="5CDF788D" w14:textId="77777777" w:rsidR="00F80FF1" w:rsidRPr="00F80FF1" w:rsidRDefault="00F80FF1" w:rsidP="00F80FF1">
      <w:pPr>
        <w:rPr>
          <w:b/>
          <w:bCs/>
          <w:lang w:val="en-IN"/>
        </w:rPr>
      </w:pPr>
      <w:r w:rsidRPr="00F80FF1">
        <w:rPr>
          <w:b/>
          <w:bCs/>
          <w:lang w:val="en-IN"/>
        </w:rPr>
        <w:t>PROGRAM 1: LINE CHART OF PERFORMANCE SCORE</w:t>
      </w:r>
    </w:p>
    <w:p w14:paraId="0420AAAB" w14:textId="77777777" w:rsidR="00F80FF1" w:rsidRPr="00F80FF1" w:rsidRDefault="00F80FF1" w:rsidP="00F80FF1">
      <w:pPr>
        <w:rPr>
          <w:lang w:val="en-IN"/>
        </w:rPr>
      </w:pPr>
      <w:r w:rsidRPr="00F80FF1">
        <w:rPr>
          <w:b/>
          <w:bCs/>
          <w:lang w:val="en-IN"/>
        </w:rPr>
        <w:t>R Code</w:t>
      </w:r>
    </w:p>
    <w:p w14:paraId="744015BE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>years &lt;- c(5, 3, 7)</w:t>
      </w:r>
    </w:p>
    <w:p w14:paraId="62CB4AC8" w14:textId="1677B7CB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>score &lt;- c(85, 92, 78)</w:t>
      </w:r>
    </w:p>
    <w:p w14:paraId="36382E59" w14:textId="2DB8EE29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>order_index &lt;- order(years)</w:t>
      </w:r>
    </w:p>
    <w:p w14:paraId="2456D577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>plot(years[order_index],</w:t>
      </w:r>
    </w:p>
    <w:p w14:paraId="3247F47F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   score[order_index],</w:t>
      </w:r>
    </w:p>
    <w:p w14:paraId="0D7B83CE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   type = "o",</w:t>
      </w:r>
    </w:p>
    <w:p w14:paraId="567C3D3E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   main = "Performance Score vs Years of Service",</w:t>
      </w:r>
    </w:p>
    <w:p w14:paraId="77465155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   xlab = "Years of Service",</w:t>
      </w:r>
    </w:p>
    <w:p w14:paraId="5FAB139A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   ylab = "Performance Score",</w:t>
      </w:r>
    </w:p>
    <w:p w14:paraId="411BE02C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   col = "blue",</w:t>
      </w:r>
    </w:p>
    <w:p w14:paraId="6573E108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   pch = 16)</w:t>
      </w:r>
    </w:p>
    <w:p w14:paraId="40283EF0" w14:textId="161CC32A" w:rsidR="00F80FF1" w:rsidRDefault="00596A02" w:rsidP="00F80FF1">
      <w:pPr>
        <w:rPr>
          <w:b/>
          <w:bCs/>
          <w:lang w:val="en-IN"/>
        </w:rPr>
      </w:pPr>
      <w:r w:rsidRPr="00596A02">
        <w:rPr>
          <w:b/>
          <w:bCs/>
          <w:lang w:val="en-IN"/>
        </w:rPr>
        <w:lastRenderedPageBreak/>
        <w:drawing>
          <wp:inline distT="0" distB="0" distL="0" distR="0" wp14:anchorId="6877E46B" wp14:editId="05561DCB">
            <wp:extent cx="6400800" cy="3375660"/>
            <wp:effectExtent l="0" t="0" r="0" b="0"/>
            <wp:docPr id="102373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34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E313" w14:textId="2A9563F4" w:rsidR="00F80FF1" w:rsidRPr="00F80FF1" w:rsidRDefault="00F80FF1" w:rsidP="00F80FF1">
      <w:pPr>
        <w:rPr>
          <w:lang w:val="en-IN"/>
        </w:rPr>
      </w:pPr>
      <w:r w:rsidRPr="00F80FF1">
        <w:rPr>
          <w:b/>
          <w:bCs/>
          <w:lang w:val="en-IN"/>
        </w:rPr>
        <w:t>Observation:</w:t>
      </w:r>
      <w:r w:rsidRPr="00F80FF1">
        <w:rPr>
          <w:lang w:val="en-IN"/>
        </w:rPr>
        <w:t xml:space="preserve"> The employee with 3 years of service has the highest performance score of 92. The employee with 7 years of service has the lowest score of 78.</w:t>
      </w:r>
    </w:p>
    <w:p w14:paraId="1CF00A59" w14:textId="77777777" w:rsidR="00F80FF1" w:rsidRPr="00F80FF1" w:rsidRDefault="00F80FF1" w:rsidP="00F80FF1">
      <w:pPr>
        <w:rPr>
          <w:b/>
          <w:bCs/>
          <w:lang w:val="en-IN"/>
        </w:rPr>
      </w:pPr>
      <w:r w:rsidRPr="00F80FF1">
        <w:rPr>
          <w:b/>
          <w:bCs/>
          <w:lang w:val="en-IN"/>
        </w:rPr>
        <w:t>PROGRAM 2: BAR CHART OF EMPLOYEE DEPARTMENTS</w:t>
      </w:r>
    </w:p>
    <w:p w14:paraId="3FC9C5E2" w14:textId="77777777" w:rsidR="00F80FF1" w:rsidRPr="00F80FF1" w:rsidRDefault="00F80FF1" w:rsidP="00F80FF1">
      <w:pPr>
        <w:rPr>
          <w:lang w:val="en-IN"/>
        </w:rPr>
      </w:pPr>
      <w:r w:rsidRPr="00F80FF1">
        <w:rPr>
          <w:b/>
          <w:bCs/>
          <w:lang w:val="en-IN"/>
        </w:rPr>
        <w:t>R Code</w:t>
      </w:r>
    </w:p>
    <w:p w14:paraId="3AB948DE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>department &lt;- c("Sales", "HR", "Marketing")</w:t>
      </w:r>
    </w:p>
    <w:p w14:paraId="6EB15534" w14:textId="4F13CD8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>department_count &lt;- table(department)</w:t>
      </w:r>
    </w:p>
    <w:p w14:paraId="241EA01B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>barplot(department_count,</w:t>
      </w:r>
    </w:p>
    <w:p w14:paraId="45F0FB28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      main = "Employees by Department",</w:t>
      </w:r>
    </w:p>
    <w:p w14:paraId="48E01515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      xlab = "Department",</w:t>
      </w:r>
    </w:p>
    <w:p w14:paraId="5795A184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      ylab = "Number of Employees",</w:t>
      </w:r>
    </w:p>
    <w:p w14:paraId="22622B75" w14:textId="77777777" w:rsid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      col = "lightgreen")</w:t>
      </w:r>
    </w:p>
    <w:p w14:paraId="06C80C03" w14:textId="6A323FB6" w:rsidR="00F80FF1" w:rsidRPr="00F80FF1" w:rsidRDefault="00914790" w:rsidP="00F80FF1">
      <w:pPr>
        <w:rPr>
          <w:lang w:val="en-IN"/>
        </w:rPr>
      </w:pPr>
      <w:r w:rsidRPr="00914790">
        <w:rPr>
          <w:lang w:val="en-IN"/>
        </w:rPr>
        <w:lastRenderedPageBreak/>
        <w:drawing>
          <wp:inline distT="0" distB="0" distL="0" distR="0" wp14:anchorId="24C31FBB" wp14:editId="5B4263C9">
            <wp:extent cx="6400800" cy="3355975"/>
            <wp:effectExtent l="0" t="0" r="0" b="0"/>
            <wp:docPr id="141003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31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ED90" w14:textId="77777777" w:rsidR="00F80FF1" w:rsidRPr="00F80FF1" w:rsidRDefault="00F80FF1" w:rsidP="00F80FF1">
      <w:pPr>
        <w:rPr>
          <w:lang w:val="en-IN"/>
        </w:rPr>
      </w:pPr>
      <w:r w:rsidRPr="00F80FF1">
        <w:rPr>
          <w:b/>
          <w:bCs/>
          <w:lang w:val="en-IN"/>
        </w:rPr>
        <w:t>Observation:</w:t>
      </w:r>
      <w:r w:rsidRPr="00F80FF1">
        <w:rPr>
          <w:lang w:val="en-IN"/>
        </w:rPr>
        <w:t xml:space="preserve"> Each department has one employee in the given dataset.</w:t>
      </w:r>
    </w:p>
    <w:p w14:paraId="028B80C9" w14:textId="77777777" w:rsidR="00F80FF1" w:rsidRPr="00F80FF1" w:rsidRDefault="00F80FF1" w:rsidP="00F80FF1">
      <w:pPr>
        <w:rPr>
          <w:b/>
          <w:bCs/>
          <w:lang w:val="en-IN"/>
        </w:rPr>
      </w:pPr>
      <w:r w:rsidRPr="00F80FF1">
        <w:rPr>
          <w:b/>
          <w:bCs/>
          <w:lang w:val="en-IN"/>
        </w:rPr>
        <w:t>PROGRAM 3: DISPLAY EMPLOYEE DATA</w:t>
      </w:r>
    </w:p>
    <w:p w14:paraId="3CD85FD5" w14:textId="77777777" w:rsidR="00F80FF1" w:rsidRPr="00F80FF1" w:rsidRDefault="00F80FF1" w:rsidP="00F80FF1">
      <w:pPr>
        <w:rPr>
          <w:lang w:val="en-IN"/>
        </w:rPr>
      </w:pPr>
      <w:r w:rsidRPr="00F80FF1">
        <w:rPr>
          <w:b/>
          <w:bCs/>
          <w:lang w:val="en-IN"/>
        </w:rPr>
        <w:t>R Code</w:t>
      </w:r>
    </w:p>
    <w:p w14:paraId="53E14CCA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>employee_data &lt;- data.frame(</w:t>
      </w:r>
    </w:p>
    <w:p w14:paraId="054BCD22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Employee_ID = c(1, 2, 3),</w:t>
      </w:r>
    </w:p>
    <w:p w14:paraId="48094C78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Department = c("Sales", "HR", "Marketing"),</w:t>
      </w:r>
    </w:p>
    <w:p w14:paraId="27C77D7F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Years_of_Service = c(5, 3, 7),</w:t>
      </w:r>
    </w:p>
    <w:p w14:paraId="2B264C2D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 xml:space="preserve">  Performance_Score = c(85, 92, 78)</w:t>
      </w:r>
    </w:p>
    <w:p w14:paraId="332C9B6A" w14:textId="432909FB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>)</w:t>
      </w:r>
    </w:p>
    <w:p w14:paraId="515305CD" w14:textId="77777777" w:rsidR="00F80FF1" w:rsidRDefault="00F80FF1" w:rsidP="00F80FF1">
      <w:pPr>
        <w:rPr>
          <w:lang w:val="en-IN"/>
        </w:rPr>
      </w:pPr>
      <w:r w:rsidRPr="00F80FF1">
        <w:rPr>
          <w:lang w:val="en-IN"/>
        </w:rPr>
        <w:t>print(employee_data)</w:t>
      </w:r>
    </w:p>
    <w:p w14:paraId="384BBF75" w14:textId="5B58F530" w:rsidR="00F80FF1" w:rsidRPr="00F80FF1" w:rsidRDefault="00AD61CC" w:rsidP="00F80FF1">
      <w:pPr>
        <w:rPr>
          <w:lang w:val="en-IN"/>
        </w:rPr>
      </w:pPr>
      <w:r w:rsidRPr="00AD61CC">
        <w:rPr>
          <w:lang w:val="en-IN"/>
        </w:rPr>
        <w:lastRenderedPageBreak/>
        <w:drawing>
          <wp:inline distT="0" distB="0" distL="0" distR="0" wp14:anchorId="7EC320E1" wp14:editId="1D5AA636">
            <wp:extent cx="6400800" cy="5306060"/>
            <wp:effectExtent l="0" t="0" r="0" b="8890"/>
            <wp:docPr id="20476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1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9B83" w14:textId="4FE65E56" w:rsidR="00F80FF1" w:rsidRPr="00AD61CC" w:rsidRDefault="00F80FF1" w:rsidP="00F80FF1">
      <w:pPr>
        <w:rPr>
          <w:lang w:val="en-IN"/>
        </w:rPr>
      </w:pPr>
      <w:r w:rsidRPr="00F80FF1">
        <w:rPr>
          <w:b/>
          <w:bCs/>
          <w:lang w:val="en-IN"/>
        </w:rPr>
        <w:t>Observation:</w:t>
      </w:r>
      <w:r w:rsidRPr="00F80FF1">
        <w:rPr>
          <w:lang w:val="en-IN"/>
        </w:rPr>
        <w:t xml:space="preserve"> The data frame displays employee details, years of service, and performance scores.</w:t>
      </w:r>
    </w:p>
    <w:p w14:paraId="53758ED8" w14:textId="40029979" w:rsidR="00F80FF1" w:rsidRPr="00F80FF1" w:rsidRDefault="00F80FF1" w:rsidP="00F80FF1">
      <w:pPr>
        <w:rPr>
          <w:b/>
          <w:bCs/>
          <w:lang w:val="en-IN"/>
        </w:rPr>
      </w:pPr>
      <w:r w:rsidRPr="00F80FF1">
        <w:rPr>
          <w:b/>
          <w:bCs/>
          <w:lang w:val="en-IN"/>
        </w:rPr>
        <w:t>PROGRAM 4: CREATE A TABLEAU DASHBOARD</w:t>
      </w:r>
    </w:p>
    <w:p w14:paraId="5FF5CD68" w14:textId="77777777" w:rsidR="00F80FF1" w:rsidRPr="00F80FF1" w:rsidRDefault="00F80FF1" w:rsidP="00F80FF1">
      <w:pPr>
        <w:numPr>
          <w:ilvl w:val="0"/>
          <w:numId w:val="26"/>
        </w:numPr>
        <w:rPr>
          <w:lang w:val="en-IN"/>
        </w:rPr>
      </w:pPr>
      <w:r w:rsidRPr="00F80FF1">
        <w:rPr>
          <w:lang w:val="en-IN"/>
        </w:rPr>
        <w:t>Enter the employee dataset into Excel.</w:t>
      </w:r>
    </w:p>
    <w:p w14:paraId="73D5FFEC" w14:textId="77777777" w:rsidR="00F80FF1" w:rsidRPr="00F80FF1" w:rsidRDefault="00F80FF1" w:rsidP="00F80FF1">
      <w:pPr>
        <w:numPr>
          <w:ilvl w:val="0"/>
          <w:numId w:val="26"/>
        </w:numPr>
        <w:rPr>
          <w:lang w:val="en-IN"/>
        </w:rPr>
      </w:pPr>
      <w:r w:rsidRPr="00F80FF1">
        <w:rPr>
          <w:lang w:val="en-IN"/>
        </w:rPr>
        <w:t>Save the file as Employee_Performance.xlsx.</w:t>
      </w:r>
    </w:p>
    <w:p w14:paraId="73C7E536" w14:textId="77777777" w:rsidR="00F80FF1" w:rsidRPr="00F80FF1" w:rsidRDefault="00F80FF1" w:rsidP="00F80FF1">
      <w:pPr>
        <w:numPr>
          <w:ilvl w:val="0"/>
          <w:numId w:val="26"/>
        </w:numPr>
        <w:rPr>
          <w:lang w:val="en-IN"/>
        </w:rPr>
      </w:pPr>
      <w:r w:rsidRPr="00F80FF1">
        <w:rPr>
          <w:lang w:val="en-IN"/>
        </w:rPr>
        <w:t>Open Tableau and connect to the Excel file.</w:t>
      </w:r>
    </w:p>
    <w:p w14:paraId="56B138C9" w14:textId="77777777" w:rsidR="00F80FF1" w:rsidRPr="00F80FF1" w:rsidRDefault="00F80FF1" w:rsidP="00F80FF1">
      <w:pPr>
        <w:numPr>
          <w:ilvl w:val="0"/>
          <w:numId w:val="26"/>
        </w:numPr>
        <w:rPr>
          <w:lang w:val="en-IN"/>
        </w:rPr>
      </w:pPr>
      <w:r w:rsidRPr="00F80FF1">
        <w:rPr>
          <w:lang w:val="en-IN"/>
        </w:rPr>
        <w:t>Create a chart comparing performance scores with years of service.</w:t>
      </w:r>
    </w:p>
    <w:p w14:paraId="67DC4DB6" w14:textId="77777777" w:rsidR="00F80FF1" w:rsidRPr="00F80FF1" w:rsidRDefault="00F80FF1" w:rsidP="00F80FF1">
      <w:pPr>
        <w:numPr>
          <w:ilvl w:val="0"/>
          <w:numId w:val="26"/>
        </w:numPr>
        <w:rPr>
          <w:lang w:val="en-IN"/>
        </w:rPr>
      </w:pPr>
      <w:r w:rsidRPr="00F80FF1">
        <w:rPr>
          <w:lang w:val="en-IN"/>
        </w:rPr>
        <w:t>Create a bar chart showing employee counts by department.</w:t>
      </w:r>
    </w:p>
    <w:p w14:paraId="099E1F07" w14:textId="77777777" w:rsidR="00F80FF1" w:rsidRPr="00F80FF1" w:rsidRDefault="00F80FF1" w:rsidP="00F80FF1">
      <w:pPr>
        <w:numPr>
          <w:ilvl w:val="0"/>
          <w:numId w:val="26"/>
        </w:numPr>
        <w:rPr>
          <w:lang w:val="en-IN"/>
        </w:rPr>
      </w:pPr>
      <w:r w:rsidRPr="00F80FF1">
        <w:rPr>
          <w:lang w:val="en-IN"/>
        </w:rPr>
        <w:t>Add the employee data table.</w:t>
      </w:r>
    </w:p>
    <w:p w14:paraId="12191634" w14:textId="77777777" w:rsidR="00F80FF1" w:rsidRDefault="00F80FF1" w:rsidP="00F80FF1">
      <w:pPr>
        <w:numPr>
          <w:ilvl w:val="0"/>
          <w:numId w:val="26"/>
        </w:numPr>
        <w:rPr>
          <w:lang w:val="en-IN"/>
        </w:rPr>
      </w:pPr>
      <w:r w:rsidRPr="00F80FF1">
        <w:rPr>
          <w:lang w:val="en-IN"/>
        </w:rPr>
        <w:t>Combine all visualizations into a dashboard.</w:t>
      </w:r>
    </w:p>
    <w:p w14:paraId="562BFF69" w14:textId="53F2A9A6" w:rsidR="00F80FF1" w:rsidRPr="00F80FF1" w:rsidRDefault="00B16051" w:rsidP="00F80FF1">
      <w:pPr>
        <w:ind w:left="360"/>
        <w:rPr>
          <w:lang w:val="en-IN"/>
        </w:rPr>
      </w:pPr>
      <w:r w:rsidRPr="00B16051">
        <w:rPr>
          <w:lang w:val="en-IN"/>
        </w:rPr>
        <w:lastRenderedPageBreak/>
        <w:drawing>
          <wp:inline distT="0" distB="0" distL="0" distR="0" wp14:anchorId="1F632B96" wp14:editId="397458CE">
            <wp:extent cx="6400800" cy="2463800"/>
            <wp:effectExtent l="0" t="0" r="0" b="0"/>
            <wp:docPr id="37588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83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8761" w14:textId="77777777" w:rsidR="00F80FF1" w:rsidRPr="00F80FF1" w:rsidRDefault="00F80FF1" w:rsidP="00F80FF1">
      <w:pPr>
        <w:rPr>
          <w:lang w:val="en-IN"/>
        </w:rPr>
      </w:pPr>
      <w:r w:rsidRPr="00F80FF1">
        <w:rPr>
          <w:b/>
          <w:bCs/>
          <w:lang w:val="en-IN"/>
        </w:rPr>
        <w:t>Observation:</w:t>
      </w:r>
      <w:r w:rsidRPr="00F80FF1">
        <w:rPr>
          <w:lang w:val="en-IN"/>
        </w:rPr>
        <w:t xml:space="preserve"> The dashboard provides a visual summary of employee performance and departmental distribution.</w:t>
      </w:r>
    </w:p>
    <w:p w14:paraId="22D780D0" w14:textId="77777777" w:rsidR="00F80FF1" w:rsidRPr="00F80FF1" w:rsidRDefault="00F80FF1" w:rsidP="00F80FF1">
      <w:pPr>
        <w:rPr>
          <w:b/>
          <w:bCs/>
          <w:lang w:val="en-IN"/>
        </w:rPr>
      </w:pPr>
      <w:r w:rsidRPr="00F80FF1">
        <w:rPr>
          <w:b/>
          <w:bCs/>
          <w:lang w:val="en-IN"/>
        </w:rPr>
        <w:t>PROCEDURE</w:t>
      </w:r>
    </w:p>
    <w:p w14:paraId="4075669B" w14:textId="77777777" w:rsidR="00F80FF1" w:rsidRPr="00F80FF1" w:rsidRDefault="00F80FF1" w:rsidP="00F80FF1">
      <w:pPr>
        <w:numPr>
          <w:ilvl w:val="0"/>
          <w:numId w:val="27"/>
        </w:numPr>
        <w:rPr>
          <w:lang w:val="en-IN"/>
        </w:rPr>
      </w:pPr>
      <w:r w:rsidRPr="00F80FF1">
        <w:rPr>
          <w:lang w:val="en-IN"/>
        </w:rPr>
        <w:t>Open R or RStudio.</w:t>
      </w:r>
    </w:p>
    <w:p w14:paraId="72EE273D" w14:textId="77777777" w:rsidR="00F80FF1" w:rsidRPr="00F80FF1" w:rsidRDefault="00F80FF1" w:rsidP="00F80FF1">
      <w:pPr>
        <w:numPr>
          <w:ilvl w:val="0"/>
          <w:numId w:val="27"/>
        </w:numPr>
        <w:rPr>
          <w:lang w:val="en-IN"/>
        </w:rPr>
      </w:pPr>
      <w:r w:rsidRPr="00F80FF1">
        <w:rPr>
          <w:lang w:val="en-IN"/>
        </w:rPr>
        <w:t>Enter the employee dataset.</w:t>
      </w:r>
    </w:p>
    <w:p w14:paraId="356454AF" w14:textId="77777777" w:rsidR="00F80FF1" w:rsidRPr="00F80FF1" w:rsidRDefault="00F80FF1" w:rsidP="00F80FF1">
      <w:pPr>
        <w:numPr>
          <w:ilvl w:val="0"/>
          <w:numId w:val="27"/>
        </w:numPr>
        <w:rPr>
          <w:lang w:val="en-IN"/>
        </w:rPr>
      </w:pPr>
      <w:r w:rsidRPr="00F80FF1">
        <w:rPr>
          <w:lang w:val="en-IN"/>
        </w:rPr>
        <w:t>Execute each R program.</w:t>
      </w:r>
    </w:p>
    <w:p w14:paraId="65118B6C" w14:textId="77777777" w:rsidR="00F80FF1" w:rsidRPr="00F80FF1" w:rsidRDefault="00F80FF1" w:rsidP="00F80FF1">
      <w:pPr>
        <w:numPr>
          <w:ilvl w:val="0"/>
          <w:numId w:val="27"/>
        </w:numPr>
        <w:rPr>
          <w:lang w:val="en-IN"/>
        </w:rPr>
      </w:pPr>
      <w:r w:rsidRPr="00F80FF1">
        <w:rPr>
          <w:lang w:val="en-IN"/>
        </w:rPr>
        <w:t>Observe the charts and data table.</w:t>
      </w:r>
    </w:p>
    <w:p w14:paraId="6D1EA3DF" w14:textId="77777777" w:rsidR="00F80FF1" w:rsidRPr="00F80FF1" w:rsidRDefault="00F80FF1" w:rsidP="00F80FF1">
      <w:pPr>
        <w:numPr>
          <w:ilvl w:val="0"/>
          <w:numId w:val="27"/>
        </w:numPr>
        <w:rPr>
          <w:lang w:val="en-IN"/>
        </w:rPr>
      </w:pPr>
      <w:r w:rsidRPr="00F80FF1">
        <w:rPr>
          <w:lang w:val="en-IN"/>
        </w:rPr>
        <w:t>Create the dashboard in Tableau.</w:t>
      </w:r>
    </w:p>
    <w:p w14:paraId="4B818298" w14:textId="77777777" w:rsidR="00F80FF1" w:rsidRPr="00F80FF1" w:rsidRDefault="00F80FF1" w:rsidP="00F80FF1">
      <w:pPr>
        <w:rPr>
          <w:b/>
          <w:bCs/>
          <w:lang w:val="en-IN"/>
        </w:rPr>
      </w:pPr>
      <w:r w:rsidRPr="00F80FF1">
        <w:rPr>
          <w:b/>
          <w:bCs/>
          <w:lang w:val="en-IN"/>
        </w:rPr>
        <w:t>RESULT</w:t>
      </w:r>
    </w:p>
    <w:p w14:paraId="427BE04E" w14:textId="77777777" w:rsidR="00F80FF1" w:rsidRPr="00F80FF1" w:rsidRDefault="00F80FF1" w:rsidP="00F80FF1">
      <w:pPr>
        <w:rPr>
          <w:lang w:val="en-IN"/>
        </w:rPr>
      </w:pPr>
      <w:r w:rsidRPr="00F80FF1">
        <w:rPr>
          <w:lang w:val="en-IN"/>
        </w:rPr>
        <w:t>Employee performance data was analyzed successfully using R and Tableau. The visualizations displayed performance scores, departmental distribution, and employee details.</w:t>
      </w:r>
    </w:p>
    <w:p w14:paraId="635554F4" w14:textId="77777777" w:rsidR="00552286" w:rsidRPr="004E35C2" w:rsidRDefault="00552286" w:rsidP="00D6258B">
      <w:pPr>
        <w:rPr>
          <w:lang w:val="en-IN"/>
        </w:rPr>
      </w:pPr>
    </w:p>
    <w:sectPr w:rsidR="00552286" w:rsidRPr="004E35C2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BC24E" w14:textId="77777777" w:rsidR="00B8400F" w:rsidRDefault="00B8400F">
      <w:pPr>
        <w:spacing w:after="0" w:line="240" w:lineRule="auto"/>
      </w:pPr>
      <w:r>
        <w:separator/>
      </w:r>
    </w:p>
  </w:endnote>
  <w:endnote w:type="continuationSeparator" w:id="0">
    <w:p w14:paraId="6FDB8499" w14:textId="77777777" w:rsidR="00B8400F" w:rsidRDefault="00B84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802F2D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FAEC6" w14:textId="77777777" w:rsidR="00B8400F" w:rsidRDefault="00B8400F">
      <w:pPr>
        <w:spacing w:after="0" w:line="240" w:lineRule="auto"/>
      </w:pPr>
      <w:r>
        <w:separator/>
      </w:r>
    </w:p>
  </w:footnote>
  <w:footnote w:type="continuationSeparator" w:id="0">
    <w:p w14:paraId="4FD6E3C8" w14:textId="77777777" w:rsidR="00B8400F" w:rsidRDefault="00B840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802F2D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57C12"/>
    <w:multiLevelType w:val="multilevel"/>
    <w:tmpl w:val="3330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07FBF"/>
    <w:multiLevelType w:val="multilevel"/>
    <w:tmpl w:val="519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63D4F"/>
    <w:multiLevelType w:val="multilevel"/>
    <w:tmpl w:val="8EA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C1B8E"/>
    <w:multiLevelType w:val="multilevel"/>
    <w:tmpl w:val="8A06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9C70C2"/>
    <w:multiLevelType w:val="multilevel"/>
    <w:tmpl w:val="002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77A4A"/>
    <w:multiLevelType w:val="multilevel"/>
    <w:tmpl w:val="888A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09017A"/>
    <w:multiLevelType w:val="multilevel"/>
    <w:tmpl w:val="B9B2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405DFF"/>
    <w:multiLevelType w:val="multilevel"/>
    <w:tmpl w:val="72A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D3CAF"/>
    <w:multiLevelType w:val="multilevel"/>
    <w:tmpl w:val="7BFE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9338AD"/>
    <w:multiLevelType w:val="multilevel"/>
    <w:tmpl w:val="2AA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092C96"/>
    <w:multiLevelType w:val="multilevel"/>
    <w:tmpl w:val="5CB0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16"/>
  </w:num>
  <w:num w:numId="11" w16cid:durableId="258567751">
    <w:abstractNumId w:val="15"/>
  </w:num>
  <w:num w:numId="12" w16cid:durableId="904805453">
    <w:abstractNumId w:val="23"/>
  </w:num>
  <w:num w:numId="13" w16cid:durableId="349651066">
    <w:abstractNumId w:val="17"/>
  </w:num>
  <w:num w:numId="14" w16cid:durableId="104469100">
    <w:abstractNumId w:val="20"/>
  </w:num>
  <w:num w:numId="15" w16cid:durableId="1995258065">
    <w:abstractNumId w:val="18"/>
  </w:num>
  <w:num w:numId="16" w16cid:durableId="843785729">
    <w:abstractNumId w:val="26"/>
  </w:num>
  <w:num w:numId="17" w16cid:durableId="554393529">
    <w:abstractNumId w:val="24"/>
  </w:num>
  <w:num w:numId="18" w16cid:durableId="175078241">
    <w:abstractNumId w:val="13"/>
  </w:num>
  <w:num w:numId="19" w16cid:durableId="1579098938">
    <w:abstractNumId w:val="10"/>
  </w:num>
  <w:num w:numId="20" w16cid:durableId="2010020489">
    <w:abstractNumId w:val="9"/>
  </w:num>
  <w:num w:numId="21" w16cid:durableId="1221331830">
    <w:abstractNumId w:val="11"/>
  </w:num>
  <w:num w:numId="22" w16cid:durableId="838076695">
    <w:abstractNumId w:val="21"/>
  </w:num>
  <w:num w:numId="23" w16cid:durableId="999843411">
    <w:abstractNumId w:val="22"/>
  </w:num>
  <w:num w:numId="24" w16cid:durableId="259686035">
    <w:abstractNumId w:val="14"/>
  </w:num>
  <w:num w:numId="25" w16cid:durableId="21059914">
    <w:abstractNumId w:val="12"/>
  </w:num>
  <w:num w:numId="26" w16cid:durableId="882132412">
    <w:abstractNumId w:val="19"/>
  </w:num>
  <w:num w:numId="27" w16cid:durableId="16738734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95"/>
    <w:rsid w:val="00024619"/>
    <w:rsid w:val="00034616"/>
    <w:rsid w:val="00054B13"/>
    <w:rsid w:val="0006063C"/>
    <w:rsid w:val="00090102"/>
    <w:rsid w:val="000B7E9B"/>
    <w:rsid w:val="000C0DA4"/>
    <w:rsid w:val="000E219B"/>
    <w:rsid w:val="001430A5"/>
    <w:rsid w:val="0015074B"/>
    <w:rsid w:val="0018521A"/>
    <w:rsid w:val="001C1204"/>
    <w:rsid w:val="001C7B40"/>
    <w:rsid w:val="001F71B1"/>
    <w:rsid w:val="002634DE"/>
    <w:rsid w:val="00290051"/>
    <w:rsid w:val="0029639D"/>
    <w:rsid w:val="00326F90"/>
    <w:rsid w:val="003A3072"/>
    <w:rsid w:val="003D2D24"/>
    <w:rsid w:val="004014D8"/>
    <w:rsid w:val="004652AB"/>
    <w:rsid w:val="00472068"/>
    <w:rsid w:val="004E35C2"/>
    <w:rsid w:val="004E5490"/>
    <w:rsid w:val="0053799D"/>
    <w:rsid w:val="00552286"/>
    <w:rsid w:val="005549CD"/>
    <w:rsid w:val="00572746"/>
    <w:rsid w:val="00596A02"/>
    <w:rsid w:val="005F3D66"/>
    <w:rsid w:val="00615F1F"/>
    <w:rsid w:val="0065166E"/>
    <w:rsid w:val="00654D35"/>
    <w:rsid w:val="0069148B"/>
    <w:rsid w:val="006B0DBF"/>
    <w:rsid w:val="006B5DC6"/>
    <w:rsid w:val="006B6773"/>
    <w:rsid w:val="006C7A63"/>
    <w:rsid w:val="00764925"/>
    <w:rsid w:val="00802F2D"/>
    <w:rsid w:val="00807829"/>
    <w:rsid w:val="00834C76"/>
    <w:rsid w:val="008550C2"/>
    <w:rsid w:val="0089141D"/>
    <w:rsid w:val="008C6BF0"/>
    <w:rsid w:val="008F3182"/>
    <w:rsid w:val="009146B6"/>
    <w:rsid w:val="00914790"/>
    <w:rsid w:val="00952676"/>
    <w:rsid w:val="009628C3"/>
    <w:rsid w:val="00984258"/>
    <w:rsid w:val="009C1C8E"/>
    <w:rsid w:val="009D4843"/>
    <w:rsid w:val="00A1103A"/>
    <w:rsid w:val="00A22276"/>
    <w:rsid w:val="00A53AAA"/>
    <w:rsid w:val="00AA1D8D"/>
    <w:rsid w:val="00AA216A"/>
    <w:rsid w:val="00AB7CF7"/>
    <w:rsid w:val="00AD61CC"/>
    <w:rsid w:val="00AE7353"/>
    <w:rsid w:val="00B16051"/>
    <w:rsid w:val="00B43B30"/>
    <w:rsid w:val="00B47730"/>
    <w:rsid w:val="00B8400F"/>
    <w:rsid w:val="00B95E0B"/>
    <w:rsid w:val="00BC7F49"/>
    <w:rsid w:val="00BD681D"/>
    <w:rsid w:val="00C46AA5"/>
    <w:rsid w:val="00CA1760"/>
    <w:rsid w:val="00CA5BA8"/>
    <w:rsid w:val="00CA6F71"/>
    <w:rsid w:val="00CB0664"/>
    <w:rsid w:val="00D02D29"/>
    <w:rsid w:val="00D04AC3"/>
    <w:rsid w:val="00D13773"/>
    <w:rsid w:val="00D33954"/>
    <w:rsid w:val="00D51A19"/>
    <w:rsid w:val="00D6258B"/>
    <w:rsid w:val="00DB2266"/>
    <w:rsid w:val="00DC41A1"/>
    <w:rsid w:val="00DD435B"/>
    <w:rsid w:val="00E33A1F"/>
    <w:rsid w:val="00E44AD3"/>
    <w:rsid w:val="00E644AF"/>
    <w:rsid w:val="00E9458C"/>
    <w:rsid w:val="00EE1EA3"/>
    <w:rsid w:val="00F14072"/>
    <w:rsid w:val="00F57BB3"/>
    <w:rsid w:val="00F61079"/>
    <w:rsid w:val="00F659E2"/>
    <w:rsid w:val="00F80FF1"/>
    <w:rsid w:val="00F907A7"/>
    <w:rsid w:val="00FB0F04"/>
    <w:rsid w:val="00FC693F"/>
    <w:rsid w:val="00FD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8</cp:revision>
  <dcterms:created xsi:type="dcterms:W3CDTF">2026-10-13T04:49:00Z</dcterms:created>
  <dcterms:modified xsi:type="dcterms:W3CDTF">2026-10-13T04:53:00Z</dcterms:modified>
  <cp:category/>
</cp:coreProperties>
</file>