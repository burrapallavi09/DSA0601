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1EBA1ADB" w:rsidR="00764925" w:rsidRPr="00B43B30" w:rsidRDefault="002A1E39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1E39">
        <w:rPr>
          <w:rFonts w:ascii="Times New Roman" w:hAnsi="Times New Roman" w:cs="Times New Roman"/>
          <w:b/>
          <w:bCs/>
          <w:sz w:val="24"/>
          <w:szCs w:val="24"/>
        </w:rPr>
        <w:t>SET 18: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6BF03428" w:rsidR="00764925" w:rsidRDefault="004E35C2">
            <w:r>
              <w:t>13</w:t>
            </w:r>
            <w:r w:rsidR="00552286">
              <w:t xml:space="preserve">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2C23D200" w:rsidR="00764925" w:rsidRDefault="004E35C2">
            <w:r>
              <w:t>Tuesday</w:t>
            </w:r>
          </w:p>
        </w:tc>
      </w:tr>
    </w:tbl>
    <w:p w14:paraId="4D2A9D8E" w14:textId="77777777" w:rsidR="00090102" w:rsidRDefault="00090102" w:rsidP="00090102">
      <w:pPr>
        <w:rPr>
          <w:b/>
          <w:bCs/>
          <w:lang w:val="en-IN"/>
        </w:rPr>
      </w:pPr>
    </w:p>
    <w:p w14:paraId="3717F481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AIM</w:t>
      </w:r>
    </w:p>
    <w:p w14:paraId="2D0BCA16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To </w:t>
      </w:r>
      <w:proofErr w:type="spellStart"/>
      <w:r w:rsidRPr="002662B7">
        <w:rPr>
          <w:lang w:val="en-IN"/>
        </w:rPr>
        <w:t>analyze</w:t>
      </w:r>
      <w:proofErr w:type="spellEnd"/>
      <w:r w:rsidRPr="002662B7">
        <w:rPr>
          <w:lang w:val="en-IN"/>
        </w:rPr>
        <w:t xml:space="preserve"> product inventory quantities and prices using R and visualize inventory data.</w:t>
      </w:r>
    </w:p>
    <w:p w14:paraId="385483F0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32"/>
        <w:gridCol w:w="1705"/>
        <w:gridCol w:w="812"/>
      </w:tblGrid>
      <w:tr w:rsidR="002662B7" w:rsidRPr="002662B7" w14:paraId="4A5E8A10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4EC7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1318F1CD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F010038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Quantity Available</w:t>
            </w:r>
          </w:p>
        </w:tc>
        <w:tc>
          <w:tcPr>
            <w:tcW w:w="0" w:type="auto"/>
            <w:vAlign w:val="center"/>
            <w:hideMark/>
          </w:tcPr>
          <w:p w14:paraId="24722768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Price ($)</w:t>
            </w:r>
          </w:p>
        </w:tc>
      </w:tr>
      <w:tr w:rsidR="002662B7" w:rsidRPr="002662B7" w14:paraId="27481BE2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5404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1AECE0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3EFE3BE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A4C96F6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20</w:t>
            </w:r>
          </w:p>
        </w:tc>
      </w:tr>
      <w:tr w:rsidR="002662B7" w:rsidRPr="002662B7" w14:paraId="4A49CCB2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6FA4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61A572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0014C91B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873B73F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15</w:t>
            </w:r>
          </w:p>
        </w:tc>
      </w:tr>
      <w:tr w:rsidR="002662B7" w:rsidRPr="002662B7" w14:paraId="72C805A7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A3DB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20BE3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352DD331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A0BD3C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18</w:t>
            </w:r>
          </w:p>
        </w:tc>
      </w:tr>
    </w:tbl>
    <w:p w14:paraId="7E8DD6BE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1: BAR CHART OF PRODUCT QUANTITIES</w:t>
      </w:r>
    </w:p>
    <w:p w14:paraId="227439A0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5FD379A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product &lt;-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"Product A", "Product B", "Product C")</w:t>
      </w:r>
    </w:p>
    <w:p w14:paraId="6236101C" w14:textId="29E2D2E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quantity &lt;-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250, 175, 300)</w:t>
      </w:r>
    </w:p>
    <w:p w14:paraId="4F14F70F" w14:textId="77777777" w:rsidR="002662B7" w:rsidRPr="002662B7" w:rsidRDefault="002662B7" w:rsidP="002662B7">
      <w:pPr>
        <w:rPr>
          <w:lang w:val="en-IN"/>
        </w:rPr>
      </w:pPr>
      <w:proofErr w:type="spellStart"/>
      <w:proofErr w:type="gramStart"/>
      <w:r w:rsidRPr="002662B7">
        <w:rPr>
          <w:lang w:val="en-IN"/>
        </w:rPr>
        <w:t>barplot</w:t>
      </w:r>
      <w:proofErr w:type="spellEnd"/>
      <w:r w:rsidRPr="002662B7">
        <w:rPr>
          <w:lang w:val="en-IN"/>
        </w:rPr>
        <w:t>(</w:t>
      </w:r>
      <w:proofErr w:type="gramEnd"/>
      <w:r w:rsidRPr="002662B7">
        <w:rPr>
          <w:lang w:val="en-IN"/>
        </w:rPr>
        <w:t>quantity,</w:t>
      </w:r>
    </w:p>
    <w:p w14:paraId="7256E213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names.arg</w:t>
      </w:r>
      <w:proofErr w:type="spellEnd"/>
      <w:r w:rsidRPr="002662B7">
        <w:rPr>
          <w:lang w:val="en-IN"/>
        </w:rPr>
        <w:t xml:space="preserve"> = product,</w:t>
      </w:r>
    </w:p>
    <w:p w14:paraId="0A2BD4C3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main = "Product Inventory",</w:t>
      </w:r>
    </w:p>
    <w:p w14:paraId="4E8DF902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xlab</w:t>
      </w:r>
      <w:proofErr w:type="spellEnd"/>
      <w:r w:rsidRPr="002662B7">
        <w:rPr>
          <w:lang w:val="en-IN"/>
        </w:rPr>
        <w:t xml:space="preserve"> = "Product",</w:t>
      </w:r>
    </w:p>
    <w:p w14:paraId="3796961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ylab</w:t>
      </w:r>
      <w:proofErr w:type="spellEnd"/>
      <w:r w:rsidRPr="002662B7">
        <w:rPr>
          <w:lang w:val="en-IN"/>
        </w:rPr>
        <w:t xml:space="preserve"> = "Quantity Available",</w:t>
      </w:r>
    </w:p>
    <w:p w14:paraId="270904CA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col = "</w:t>
      </w:r>
      <w:proofErr w:type="spellStart"/>
      <w:r w:rsidRPr="002662B7">
        <w:rPr>
          <w:lang w:val="en-IN"/>
        </w:rPr>
        <w:t>lightblue</w:t>
      </w:r>
      <w:proofErr w:type="spellEnd"/>
      <w:r w:rsidRPr="002662B7">
        <w:rPr>
          <w:lang w:val="en-IN"/>
        </w:rPr>
        <w:t>")</w:t>
      </w:r>
    </w:p>
    <w:p w14:paraId="20098CB5" w14:textId="5D8EDBCA" w:rsidR="002662B7" w:rsidRPr="002662B7" w:rsidRDefault="0009461C" w:rsidP="002662B7">
      <w:pPr>
        <w:rPr>
          <w:lang w:val="en-IN"/>
        </w:rPr>
      </w:pPr>
      <w:r w:rsidRPr="0009461C">
        <w:rPr>
          <w:b/>
          <w:bCs/>
          <w:lang w:val="en-IN"/>
        </w:rPr>
        <w:lastRenderedPageBreak/>
        <w:drawing>
          <wp:inline distT="0" distB="0" distL="0" distR="0" wp14:anchorId="4C92ACDF" wp14:editId="45A66788">
            <wp:extent cx="6400800" cy="3391535"/>
            <wp:effectExtent l="0" t="0" r="0" b="0"/>
            <wp:docPr id="8069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2B7" w:rsidRPr="002662B7">
        <w:rPr>
          <w:b/>
          <w:bCs/>
          <w:lang w:val="en-IN"/>
        </w:rPr>
        <w:t>Observation:</w:t>
      </w:r>
      <w:r w:rsidR="002662B7" w:rsidRPr="002662B7">
        <w:rPr>
          <w:lang w:val="en-IN"/>
        </w:rPr>
        <w:t xml:space="preserve"> Product C has the highest quantity of 300 units, while Product B has the lowest quantity of 175 units.</w:t>
      </w:r>
    </w:p>
    <w:p w14:paraId="2967AEA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2: STACKED BAR CHART OF PRODUCT CATEGORIES</w:t>
      </w:r>
    </w:p>
    <w:p w14:paraId="09A33D25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566D6212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 &lt;- </w:t>
      </w:r>
      <w:proofErr w:type="gramStart"/>
      <w:r w:rsidRPr="002662B7">
        <w:rPr>
          <w:lang w:val="en-IN"/>
        </w:rPr>
        <w:t>matrix(</w:t>
      </w:r>
      <w:proofErr w:type="gramEnd"/>
    </w:p>
    <w:p w14:paraId="3D583E21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150, 100,</w:t>
      </w:r>
    </w:p>
    <w:p w14:paraId="7D545FE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75, 100,</w:t>
      </w:r>
    </w:p>
    <w:p w14:paraId="28F06B60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180, 120),</w:t>
      </w:r>
    </w:p>
    <w:p w14:paraId="2A5413EC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nrow</w:t>
      </w:r>
      <w:proofErr w:type="spellEnd"/>
      <w:r w:rsidRPr="002662B7">
        <w:rPr>
          <w:lang w:val="en-IN"/>
        </w:rPr>
        <w:t xml:space="preserve"> = 3,</w:t>
      </w:r>
    </w:p>
    <w:p w14:paraId="768D1A9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byrow</w:t>
      </w:r>
      <w:proofErr w:type="spellEnd"/>
      <w:r w:rsidRPr="002662B7">
        <w:rPr>
          <w:lang w:val="en-IN"/>
        </w:rPr>
        <w:t xml:space="preserve"> = TRUE</w:t>
      </w:r>
    </w:p>
    <w:p w14:paraId="744D2929" w14:textId="75FB7D0B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4F30F198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rownames</w:t>
      </w:r>
      <w:proofErr w:type="spellEnd"/>
      <w:r w:rsidRPr="002662B7">
        <w:rPr>
          <w:lang w:val="en-IN"/>
        </w:rPr>
        <w:t>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) &lt;- </w:t>
      </w:r>
      <w:proofErr w:type="gramStart"/>
      <w:r w:rsidRPr="002662B7">
        <w:rPr>
          <w:lang w:val="en-IN"/>
        </w:rPr>
        <w:t>c(</w:t>
      </w:r>
      <w:proofErr w:type="gramEnd"/>
    </w:p>
    <w:p w14:paraId="23B13D0C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"Product A", "Product B", "Product C"</w:t>
      </w:r>
    </w:p>
    <w:p w14:paraId="7A2683C8" w14:textId="51157332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329A8273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colnames</w:t>
      </w:r>
      <w:proofErr w:type="spellEnd"/>
      <w:r w:rsidRPr="002662B7">
        <w:rPr>
          <w:lang w:val="en-IN"/>
        </w:rPr>
        <w:t>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) &lt;- </w:t>
      </w:r>
      <w:proofErr w:type="gramStart"/>
      <w:r w:rsidRPr="002662B7">
        <w:rPr>
          <w:lang w:val="en-IN"/>
        </w:rPr>
        <w:t>c(</w:t>
      </w:r>
      <w:proofErr w:type="gramEnd"/>
    </w:p>
    <w:p w14:paraId="6C8B33BE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"Category 1", "Category 2"</w:t>
      </w:r>
    </w:p>
    <w:p w14:paraId="278DD6C1" w14:textId="4BC5E63F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07746E01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barplot</w:t>
      </w:r>
      <w:proofErr w:type="spellEnd"/>
      <w:r w:rsidRPr="002662B7">
        <w:rPr>
          <w:lang w:val="en-IN"/>
        </w:rPr>
        <w:t>(t(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>),</w:t>
      </w:r>
    </w:p>
    <w:p w14:paraId="18ACBF35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lastRenderedPageBreak/>
        <w:t xml:space="preserve">        main = "Product Quantity by Category",</w:t>
      </w:r>
    </w:p>
    <w:p w14:paraId="3630197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xlab</w:t>
      </w:r>
      <w:proofErr w:type="spellEnd"/>
      <w:r w:rsidRPr="002662B7">
        <w:rPr>
          <w:lang w:val="en-IN"/>
        </w:rPr>
        <w:t xml:space="preserve"> = "Product",</w:t>
      </w:r>
    </w:p>
    <w:p w14:paraId="6E4EA3F4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ylab</w:t>
      </w:r>
      <w:proofErr w:type="spellEnd"/>
      <w:r w:rsidRPr="002662B7">
        <w:rPr>
          <w:lang w:val="en-IN"/>
        </w:rPr>
        <w:t xml:space="preserve"> = "Quantity",</w:t>
      </w:r>
    </w:p>
    <w:p w14:paraId="59F4B5C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col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"orange", "</w:t>
      </w:r>
      <w:proofErr w:type="spellStart"/>
      <w:r w:rsidRPr="002662B7">
        <w:rPr>
          <w:lang w:val="en-IN"/>
        </w:rPr>
        <w:t>lightgreen</w:t>
      </w:r>
      <w:proofErr w:type="spellEnd"/>
      <w:r w:rsidRPr="002662B7">
        <w:rPr>
          <w:lang w:val="en-IN"/>
        </w:rPr>
        <w:t>"),</w:t>
      </w:r>
    </w:p>
    <w:p w14:paraId="1BEEBA76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legend.text</w:t>
      </w:r>
      <w:proofErr w:type="spellEnd"/>
      <w:r w:rsidRPr="002662B7">
        <w:rPr>
          <w:lang w:val="en-IN"/>
        </w:rPr>
        <w:t xml:space="preserve"> = TRUE,</w:t>
      </w:r>
    </w:p>
    <w:p w14:paraId="3073FD8F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beside = FALSE)</w:t>
      </w:r>
    </w:p>
    <w:p w14:paraId="764A53C5" w14:textId="078DD5E6" w:rsidR="002662B7" w:rsidRPr="002662B7" w:rsidRDefault="003145D6" w:rsidP="002662B7">
      <w:pPr>
        <w:rPr>
          <w:lang w:val="en-IN"/>
        </w:rPr>
      </w:pPr>
      <w:r w:rsidRPr="003145D6">
        <w:rPr>
          <w:lang w:val="en-IN"/>
        </w:rPr>
        <w:drawing>
          <wp:inline distT="0" distB="0" distL="0" distR="0" wp14:anchorId="6753989E" wp14:editId="191660B2">
            <wp:extent cx="6400800" cy="3380740"/>
            <wp:effectExtent l="0" t="0" r="0" b="0"/>
            <wp:docPr id="5184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0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20D" w14:textId="1BFF2A59" w:rsidR="002662B7" w:rsidRPr="003145D6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stacked bar chart displays illustrative category quantities for each product. The category breakdown is an example because the original dataset does not contain category information.</w:t>
      </w:r>
    </w:p>
    <w:p w14:paraId="7DC13E84" w14:textId="05881A61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3: DISPLAY PRODUCT INVENTORY DATA</w:t>
      </w:r>
    </w:p>
    <w:p w14:paraId="79884A42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7C95AD00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inventory_data</w:t>
      </w:r>
      <w:proofErr w:type="spellEnd"/>
      <w:r w:rsidRPr="002662B7">
        <w:rPr>
          <w:lang w:val="en-IN"/>
        </w:rPr>
        <w:t xml:space="preserve"> &lt;- </w:t>
      </w:r>
      <w:proofErr w:type="spellStart"/>
      <w:proofErr w:type="gramStart"/>
      <w:r w:rsidRPr="002662B7">
        <w:rPr>
          <w:lang w:val="en-IN"/>
        </w:rPr>
        <w:t>data.frame</w:t>
      </w:r>
      <w:proofErr w:type="spellEnd"/>
      <w:proofErr w:type="gramEnd"/>
      <w:r w:rsidRPr="002662B7">
        <w:rPr>
          <w:lang w:val="en-IN"/>
        </w:rPr>
        <w:t>(</w:t>
      </w:r>
    </w:p>
    <w:p w14:paraId="151ACFEA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Product_ID</w:t>
      </w:r>
      <w:proofErr w:type="spellEnd"/>
      <w:r w:rsidRPr="002662B7">
        <w:rPr>
          <w:lang w:val="en-IN"/>
        </w:rPr>
        <w:t xml:space="preserve">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1, 2, 3),</w:t>
      </w:r>
    </w:p>
    <w:p w14:paraId="40A701A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Product_Name</w:t>
      </w:r>
      <w:proofErr w:type="spellEnd"/>
      <w:r w:rsidRPr="002662B7">
        <w:rPr>
          <w:lang w:val="en-IN"/>
        </w:rPr>
        <w:t xml:space="preserve">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"Product A", "Product B", "Product C"),</w:t>
      </w:r>
    </w:p>
    <w:p w14:paraId="61F81021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Quantity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250, 175, 300),</w:t>
      </w:r>
    </w:p>
    <w:p w14:paraId="048FAA5E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Price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20, 15, 18)</w:t>
      </w:r>
    </w:p>
    <w:p w14:paraId="6929A91D" w14:textId="0773ED3D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7E49AE13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>print(</w:t>
      </w:r>
      <w:proofErr w:type="spellStart"/>
      <w:r w:rsidRPr="002662B7">
        <w:rPr>
          <w:lang w:val="en-IN"/>
        </w:rPr>
        <w:t>inventory_data</w:t>
      </w:r>
      <w:proofErr w:type="spellEnd"/>
      <w:r w:rsidRPr="002662B7">
        <w:rPr>
          <w:lang w:val="en-IN"/>
        </w:rPr>
        <w:t>)</w:t>
      </w:r>
    </w:p>
    <w:p w14:paraId="7297D369" w14:textId="4606E503" w:rsidR="002662B7" w:rsidRPr="002662B7" w:rsidRDefault="00DB4AD1" w:rsidP="002662B7">
      <w:pPr>
        <w:rPr>
          <w:lang w:val="en-IN"/>
        </w:rPr>
      </w:pPr>
      <w:r w:rsidRPr="00DB4AD1">
        <w:rPr>
          <w:lang w:val="en-IN"/>
        </w:rPr>
        <w:lastRenderedPageBreak/>
        <w:drawing>
          <wp:inline distT="0" distB="0" distL="0" distR="0" wp14:anchorId="118C898C" wp14:editId="7A087E73">
            <wp:extent cx="6400800" cy="3398520"/>
            <wp:effectExtent l="0" t="0" r="0" b="0"/>
            <wp:docPr id="135122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085C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data frame displays product IDs, product names, available quantities, and prices.</w:t>
      </w:r>
    </w:p>
    <w:p w14:paraId="28559C3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4: CREATE A TABLEAU DASHBOARD</w:t>
      </w:r>
    </w:p>
    <w:p w14:paraId="7755FDDB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Enter the product dataset into Excel.</w:t>
      </w:r>
    </w:p>
    <w:p w14:paraId="38F8B6A4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Save the file as Product_Inventory.xlsx.</w:t>
      </w:r>
    </w:p>
    <w:p w14:paraId="388383A0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Open Tableau and connect to the Excel file.</w:t>
      </w:r>
    </w:p>
    <w:p w14:paraId="285D66FF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Create a bar chart showing available quantities by product.</w:t>
      </w:r>
    </w:p>
    <w:p w14:paraId="2244FE42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Create a stacked bar chart using actual product category quantities if available.</w:t>
      </w:r>
    </w:p>
    <w:p w14:paraId="4BDAF79A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Add the product inventory data table.</w:t>
      </w:r>
    </w:p>
    <w:p w14:paraId="2A59AFAE" w14:textId="77777777" w:rsid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Combine the visualizations into a dashboard.</w:t>
      </w:r>
    </w:p>
    <w:p w14:paraId="1B89F15B" w14:textId="77777777" w:rsidR="00542A5B" w:rsidRDefault="00542A5B" w:rsidP="00542A5B">
      <w:pPr>
        <w:rPr>
          <w:lang w:val="en-IN"/>
        </w:rPr>
      </w:pPr>
    </w:p>
    <w:p w14:paraId="33FB4FD6" w14:textId="0E08FA7E" w:rsidR="002662B7" w:rsidRPr="002662B7" w:rsidRDefault="00542A5B" w:rsidP="002662B7">
      <w:pPr>
        <w:rPr>
          <w:lang w:val="en-IN"/>
        </w:rPr>
      </w:pPr>
      <w:r w:rsidRPr="00542A5B">
        <w:rPr>
          <w:lang w:val="en-IN"/>
        </w:rPr>
        <w:lastRenderedPageBreak/>
        <w:drawing>
          <wp:inline distT="0" distB="0" distL="0" distR="0" wp14:anchorId="097E7A0F" wp14:editId="64F824C5">
            <wp:extent cx="6400800" cy="2463800"/>
            <wp:effectExtent l="0" t="0" r="0" b="0"/>
            <wp:docPr id="17348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6CCB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dashboard provides an overview of product quantities, prices, and category-wise inventory when category data is available.</w:t>
      </w:r>
    </w:p>
    <w:p w14:paraId="441B85A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PROCEDURE</w:t>
      </w:r>
    </w:p>
    <w:p w14:paraId="6EE2622E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Open R or RStudio.</w:t>
      </w:r>
    </w:p>
    <w:p w14:paraId="7DDD5FBD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Enter the product inventory dataset.</w:t>
      </w:r>
    </w:p>
    <w:p w14:paraId="30AEDE8E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Execute each R program.</w:t>
      </w:r>
    </w:p>
    <w:p w14:paraId="3F9CC208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Observe the generated charts and data table.</w:t>
      </w:r>
    </w:p>
    <w:p w14:paraId="7BCC7B94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Create the dashboard in Tableau.</w:t>
      </w:r>
    </w:p>
    <w:p w14:paraId="6EADD253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RESULT</w:t>
      </w:r>
    </w:p>
    <w:p w14:paraId="1D6ABA35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Product inventory data was </w:t>
      </w:r>
      <w:proofErr w:type="spellStart"/>
      <w:r w:rsidRPr="002662B7">
        <w:rPr>
          <w:lang w:val="en-IN"/>
        </w:rPr>
        <w:t>analyzed</w:t>
      </w:r>
      <w:proofErr w:type="spellEnd"/>
      <w:r w:rsidRPr="002662B7">
        <w:rPr>
          <w:lang w:val="en-IN"/>
        </w:rPr>
        <w:t xml:space="preserve"> successfully using R and Tableau. Bar charts, a stacked bar chart, and a data table were used to visualize product quantities and inventory details.</w:t>
      </w:r>
    </w:p>
    <w:p w14:paraId="635554F4" w14:textId="77777777" w:rsidR="00552286" w:rsidRPr="004E35C2" w:rsidRDefault="00552286" w:rsidP="00D6258B">
      <w:pPr>
        <w:rPr>
          <w:lang w:val="en-IN"/>
        </w:rPr>
      </w:pPr>
    </w:p>
    <w:sectPr w:rsidR="00552286" w:rsidRPr="004E35C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753B4" w14:textId="77777777" w:rsidR="00861862" w:rsidRDefault="00861862">
      <w:pPr>
        <w:spacing w:after="0" w:line="240" w:lineRule="auto"/>
      </w:pPr>
      <w:r>
        <w:separator/>
      </w:r>
    </w:p>
  </w:endnote>
  <w:endnote w:type="continuationSeparator" w:id="0">
    <w:p w14:paraId="1F3EA8BE" w14:textId="77777777" w:rsidR="00861862" w:rsidRDefault="00861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1E48C" w14:textId="77777777" w:rsidR="00861862" w:rsidRDefault="00861862">
      <w:pPr>
        <w:spacing w:after="0" w:line="240" w:lineRule="auto"/>
      </w:pPr>
      <w:r>
        <w:separator/>
      </w:r>
    </w:p>
  </w:footnote>
  <w:footnote w:type="continuationSeparator" w:id="0">
    <w:p w14:paraId="4F128860" w14:textId="77777777" w:rsidR="00861862" w:rsidRDefault="00861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6"/>
  </w:num>
  <w:num w:numId="11" w16cid:durableId="258567751">
    <w:abstractNumId w:val="15"/>
  </w:num>
  <w:num w:numId="12" w16cid:durableId="904805453">
    <w:abstractNumId w:val="25"/>
  </w:num>
  <w:num w:numId="13" w16cid:durableId="349651066">
    <w:abstractNumId w:val="17"/>
  </w:num>
  <w:num w:numId="14" w16cid:durableId="104469100">
    <w:abstractNumId w:val="20"/>
  </w:num>
  <w:num w:numId="15" w16cid:durableId="1995258065">
    <w:abstractNumId w:val="18"/>
  </w:num>
  <w:num w:numId="16" w16cid:durableId="843785729">
    <w:abstractNumId w:val="28"/>
  </w:num>
  <w:num w:numId="17" w16cid:durableId="554393529">
    <w:abstractNumId w:val="26"/>
  </w:num>
  <w:num w:numId="18" w16cid:durableId="175078241">
    <w:abstractNumId w:val="13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21"/>
  </w:num>
  <w:num w:numId="23" w16cid:durableId="999843411">
    <w:abstractNumId w:val="24"/>
  </w:num>
  <w:num w:numId="24" w16cid:durableId="259686035">
    <w:abstractNumId w:val="14"/>
  </w:num>
  <w:num w:numId="25" w16cid:durableId="21059914">
    <w:abstractNumId w:val="12"/>
  </w:num>
  <w:num w:numId="26" w16cid:durableId="882132412">
    <w:abstractNumId w:val="19"/>
  </w:num>
  <w:num w:numId="27" w16cid:durableId="1673873402">
    <w:abstractNumId w:val="27"/>
  </w:num>
  <w:num w:numId="28" w16cid:durableId="1260404782">
    <w:abstractNumId w:val="22"/>
  </w:num>
  <w:num w:numId="29" w16cid:durableId="17154256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461C"/>
    <w:rsid w:val="000B7E9B"/>
    <w:rsid w:val="000C0DA4"/>
    <w:rsid w:val="000E219B"/>
    <w:rsid w:val="001430A5"/>
    <w:rsid w:val="0015074B"/>
    <w:rsid w:val="0018521A"/>
    <w:rsid w:val="001C1204"/>
    <w:rsid w:val="001C7B40"/>
    <w:rsid w:val="001F71B1"/>
    <w:rsid w:val="002634DE"/>
    <w:rsid w:val="002662B7"/>
    <w:rsid w:val="00290051"/>
    <w:rsid w:val="0029639D"/>
    <w:rsid w:val="002A1E39"/>
    <w:rsid w:val="003145D6"/>
    <w:rsid w:val="00326F90"/>
    <w:rsid w:val="003A3072"/>
    <w:rsid w:val="003D2D2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64925"/>
    <w:rsid w:val="00802F2D"/>
    <w:rsid w:val="00807829"/>
    <w:rsid w:val="00834C76"/>
    <w:rsid w:val="008550C2"/>
    <w:rsid w:val="00861862"/>
    <w:rsid w:val="0089141D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22276"/>
    <w:rsid w:val="00A53AAA"/>
    <w:rsid w:val="00AA1D8D"/>
    <w:rsid w:val="00AA216A"/>
    <w:rsid w:val="00AB7CF7"/>
    <w:rsid w:val="00AD61CC"/>
    <w:rsid w:val="00AE7353"/>
    <w:rsid w:val="00B16051"/>
    <w:rsid w:val="00B43B30"/>
    <w:rsid w:val="00B47730"/>
    <w:rsid w:val="00B95E0B"/>
    <w:rsid w:val="00BC7F49"/>
    <w:rsid w:val="00BD681D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33A1F"/>
    <w:rsid w:val="00E44AD3"/>
    <w:rsid w:val="00E644AF"/>
    <w:rsid w:val="00E9458C"/>
    <w:rsid w:val="00EE1EA3"/>
    <w:rsid w:val="00F14072"/>
    <w:rsid w:val="00F57BB3"/>
    <w:rsid w:val="00F61079"/>
    <w:rsid w:val="00F659E2"/>
    <w:rsid w:val="00F80FF1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2026-10-13T04:57:00Z</dcterms:created>
  <dcterms:modified xsi:type="dcterms:W3CDTF">2026-10-13T04:57:00Z</dcterms:modified>
  <cp:category/>
</cp:coreProperties>
</file>